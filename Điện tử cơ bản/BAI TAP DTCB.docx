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5C916" w14:textId="3ECB4045" w:rsidR="004D699D" w:rsidRDefault="007D4FC9">
      <w:pPr>
        <w:jc w:val="center"/>
      </w:pPr>
      <w:r>
        <w:rPr>
          <w:b/>
          <w:sz w:val="28"/>
        </w:rPr>
        <w:t xml:space="preserve">Bài tập 1: </w:t>
      </w:r>
      <w:r w:rsidR="00352275">
        <w:rPr>
          <w:b/>
          <w:sz w:val="28"/>
        </w:rPr>
        <w:t>ĐO VÀ XÁC ĐỊNH THÔNG SỐ ĐIỆN TRỞ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2182"/>
        <w:gridCol w:w="2223"/>
        <w:gridCol w:w="2208"/>
        <w:gridCol w:w="2235"/>
        <w:gridCol w:w="2182"/>
      </w:tblGrid>
      <w:tr w:rsidR="004D699D" w14:paraId="2FE30535" w14:textId="77777777">
        <w:trPr>
          <w:jc w:val="center"/>
        </w:trPr>
        <w:tc>
          <w:tcPr>
            <w:tcW w:w="2413" w:type="dxa"/>
            <w:shd w:val="clear" w:color="auto" w:fill="D9EAF7"/>
            <w:vAlign w:val="center"/>
          </w:tcPr>
          <w:p w14:paraId="11D042BD" w14:textId="77777777" w:rsidR="004D699D" w:rsidRDefault="00352275">
            <w:r>
              <w:rPr>
                <w:b/>
                <w:sz w:val="18"/>
              </w:rPr>
              <w:t>Họ và tên</w:t>
            </w:r>
          </w:p>
        </w:tc>
        <w:tc>
          <w:tcPr>
            <w:tcW w:w="2413" w:type="dxa"/>
            <w:vAlign w:val="center"/>
          </w:tcPr>
          <w:p w14:paraId="7D9D0142" w14:textId="77777777" w:rsidR="004D699D" w:rsidRDefault="004D699D"/>
        </w:tc>
        <w:tc>
          <w:tcPr>
            <w:tcW w:w="2413" w:type="dxa"/>
            <w:shd w:val="clear" w:color="auto" w:fill="D9EAF7"/>
            <w:vAlign w:val="center"/>
          </w:tcPr>
          <w:p w14:paraId="0B462E73" w14:textId="77777777" w:rsidR="004D699D" w:rsidRDefault="00352275">
            <w:r>
              <w:rPr>
                <w:b/>
                <w:sz w:val="18"/>
              </w:rPr>
              <w:t>Lớp</w:t>
            </w:r>
          </w:p>
        </w:tc>
        <w:tc>
          <w:tcPr>
            <w:tcW w:w="2413" w:type="dxa"/>
            <w:vAlign w:val="center"/>
          </w:tcPr>
          <w:p w14:paraId="1E70B3CB" w14:textId="77777777" w:rsidR="004D699D" w:rsidRDefault="004D699D"/>
        </w:tc>
        <w:tc>
          <w:tcPr>
            <w:tcW w:w="2413" w:type="dxa"/>
            <w:shd w:val="clear" w:color="auto" w:fill="D9EAF7"/>
            <w:vAlign w:val="center"/>
          </w:tcPr>
          <w:p w14:paraId="64AE2732" w14:textId="77777777" w:rsidR="004D699D" w:rsidRDefault="00352275">
            <w:r>
              <w:rPr>
                <w:b/>
                <w:sz w:val="18"/>
              </w:rPr>
              <w:t>Nhóm</w:t>
            </w:r>
          </w:p>
        </w:tc>
        <w:tc>
          <w:tcPr>
            <w:tcW w:w="2413" w:type="dxa"/>
            <w:vAlign w:val="center"/>
          </w:tcPr>
          <w:p w14:paraId="082288B4" w14:textId="77777777" w:rsidR="004D699D" w:rsidRDefault="004D699D"/>
        </w:tc>
      </w:tr>
      <w:tr w:rsidR="004D699D" w14:paraId="138188E5" w14:textId="77777777">
        <w:trPr>
          <w:jc w:val="center"/>
        </w:trPr>
        <w:tc>
          <w:tcPr>
            <w:tcW w:w="2413" w:type="dxa"/>
            <w:shd w:val="clear" w:color="auto" w:fill="D9EAF7"/>
            <w:vAlign w:val="center"/>
          </w:tcPr>
          <w:p w14:paraId="334B955A" w14:textId="77777777" w:rsidR="004D699D" w:rsidRDefault="00352275">
            <w:r>
              <w:rPr>
                <w:b/>
                <w:sz w:val="18"/>
              </w:rPr>
              <w:t>Ngày thực hiện</w:t>
            </w:r>
          </w:p>
        </w:tc>
        <w:tc>
          <w:tcPr>
            <w:tcW w:w="2413" w:type="dxa"/>
            <w:vAlign w:val="center"/>
          </w:tcPr>
          <w:p w14:paraId="75AD6207" w14:textId="77777777" w:rsidR="004D699D" w:rsidRDefault="004D699D"/>
        </w:tc>
        <w:tc>
          <w:tcPr>
            <w:tcW w:w="2413" w:type="dxa"/>
            <w:shd w:val="clear" w:color="auto" w:fill="D9EAF7"/>
            <w:vAlign w:val="center"/>
          </w:tcPr>
          <w:p w14:paraId="17969990" w14:textId="77777777" w:rsidR="004D699D" w:rsidRDefault="00352275">
            <w:r>
              <w:rPr>
                <w:b/>
                <w:sz w:val="18"/>
              </w:rPr>
              <w:t>Thời gian</w:t>
            </w:r>
          </w:p>
        </w:tc>
        <w:tc>
          <w:tcPr>
            <w:tcW w:w="2413" w:type="dxa"/>
            <w:vAlign w:val="center"/>
          </w:tcPr>
          <w:p w14:paraId="078DD5E6" w14:textId="77777777" w:rsidR="004D699D" w:rsidRDefault="00352275">
            <w:r>
              <w:rPr>
                <w:sz w:val="18"/>
              </w:rPr>
              <w:t>04 giờ</w:t>
            </w:r>
          </w:p>
        </w:tc>
        <w:tc>
          <w:tcPr>
            <w:tcW w:w="2413" w:type="dxa"/>
            <w:shd w:val="clear" w:color="auto" w:fill="D9EAF7"/>
            <w:vAlign w:val="center"/>
          </w:tcPr>
          <w:p w14:paraId="67538EF3" w14:textId="77777777" w:rsidR="004D699D" w:rsidRDefault="00352275">
            <w:r>
              <w:rPr>
                <w:b/>
                <w:sz w:val="18"/>
              </w:rPr>
              <w:t>Giáo viên</w:t>
            </w:r>
          </w:p>
        </w:tc>
        <w:tc>
          <w:tcPr>
            <w:tcW w:w="2413" w:type="dxa"/>
            <w:vAlign w:val="center"/>
          </w:tcPr>
          <w:p w14:paraId="0B9FFB8A" w14:textId="77777777" w:rsidR="004D699D" w:rsidRDefault="004D699D"/>
        </w:tc>
      </w:tr>
    </w:tbl>
    <w:p w14:paraId="6B6D6FA9" w14:textId="77777777" w:rsidR="004D699D" w:rsidRDefault="00352275">
      <w:pPr>
        <w:spacing w:before="60" w:after="40"/>
      </w:pPr>
      <w:r>
        <w:rPr>
          <w:b/>
          <w:sz w:val="24"/>
        </w:rPr>
        <w:t>1. MỤC TIÊU</w:t>
      </w:r>
    </w:p>
    <w:p w14:paraId="6061A89E" w14:textId="77777777" w:rsidR="004D699D" w:rsidRDefault="00352275">
      <w:pPr>
        <w:pStyle w:val="ListBullet"/>
      </w:pPr>
      <w:r>
        <w:t>Đọc đúng trị số điện trở theo vòng màu và ký hiệu trên thân linh kiện.</w:t>
      </w:r>
    </w:p>
    <w:p w14:paraId="1D8EA9EA" w14:textId="77777777" w:rsidR="004D699D" w:rsidRDefault="00352275">
      <w:pPr>
        <w:pStyle w:val="ListBullet"/>
      </w:pPr>
      <w:r>
        <w:t>Nhận dạng các loại điện trở trong thực tế.</w:t>
      </w:r>
    </w:p>
    <w:p w14:paraId="05193ACC" w14:textId="77777777" w:rsidR="004D699D" w:rsidRDefault="00352275">
      <w:pPr>
        <w:pStyle w:val="ListBullet"/>
      </w:pPr>
      <w:r>
        <w:t>Sử dụng V.O.M để đo, kiểm tra và đánh giá tình trạng điện trở.</w:t>
      </w:r>
    </w:p>
    <w:p w14:paraId="33F14DD8" w14:textId="77777777" w:rsidR="004D699D" w:rsidRDefault="00352275">
      <w:pPr>
        <w:pStyle w:val="ListBullet"/>
      </w:pPr>
      <w:r>
        <w:t>Ghi kết quả đo, so sánh với trị số danh định và kết luận.</w:t>
      </w:r>
    </w:p>
    <w:p w14:paraId="4B4437FA" w14:textId="77777777" w:rsidR="004D699D" w:rsidRPr="008A39C6" w:rsidRDefault="00352275">
      <w:pPr>
        <w:spacing w:before="60" w:after="40"/>
        <w:rPr>
          <w:b/>
        </w:rPr>
      </w:pPr>
      <w:r w:rsidRPr="008A39C6">
        <w:rPr>
          <w:b/>
          <w:sz w:val="24"/>
        </w:rPr>
        <w:t>2. NHIỆM VỤ THỰC HÀNH</w:t>
      </w:r>
    </w:p>
    <w:p w14:paraId="132449DD" w14:textId="77777777" w:rsidR="004D699D" w:rsidRDefault="00352275" w:rsidP="008A39C6">
      <w:pPr>
        <w:spacing w:after="0"/>
      </w:pPr>
      <w:r>
        <w:t>1. Nhận dạng cấu tạo, ký hiệu và loại điện trở.</w:t>
      </w:r>
    </w:p>
    <w:p w14:paraId="7232672B" w14:textId="77777777" w:rsidR="004D699D" w:rsidRDefault="00352275" w:rsidP="008A39C6">
      <w:pPr>
        <w:spacing w:after="0"/>
      </w:pPr>
      <w:r>
        <w:t>2. Đọc trị số bằng vòng màu hoặc chữ số/chữ cái.</w:t>
      </w:r>
    </w:p>
    <w:p w14:paraId="12ACCC31" w14:textId="77777777" w:rsidR="004D699D" w:rsidRDefault="00352275" w:rsidP="008A39C6">
      <w:pPr>
        <w:spacing w:after="0"/>
      </w:pPr>
      <w:r>
        <w:t>3. Xác định trị số và dung sai của điện trở.</w:t>
      </w:r>
    </w:p>
    <w:p w14:paraId="0A22391D" w14:textId="77777777" w:rsidR="004D699D" w:rsidRDefault="00352275" w:rsidP="008A39C6">
      <w:pPr>
        <w:spacing w:after="0"/>
      </w:pPr>
      <w:r>
        <w:t>4. Nhận biết công suất điện trở và cách chọn công suất phù hợp.</w:t>
      </w:r>
    </w:p>
    <w:p w14:paraId="5DF5C1AF" w14:textId="77777777" w:rsidR="004D699D" w:rsidRDefault="00352275" w:rsidP="008A39C6">
      <w:pPr>
        <w:spacing w:after="0"/>
      </w:pPr>
      <w:r>
        <w:t>5. Thực hiện ghép nối tiếp, song song và xác định điện trở tương đương.</w:t>
      </w:r>
    </w:p>
    <w:p w14:paraId="38144099" w14:textId="77777777" w:rsidR="004D699D" w:rsidRDefault="00352275" w:rsidP="008A39C6">
      <w:pPr>
        <w:spacing w:after="0"/>
      </w:pPr>
      <w:r>
        <w:t>6. Đo kiểm tra điện trở theo đúng 5 bước trong giáo án.</w:t>
      </w:r>
    </w:p>
    <w:p w14:paraId="7BFF083E" w14:textId="77777777" w:rsidR="004D699D" w:rsidRDefault="00352275">
      <w:pPr>
        <w:spacing w:before="60" w:after="40"/>
      </w:pPr>
      <w:r>
        <w:rPr>
          <w:b/>
          <w:sz w:val="24"/>
        </w:rPr>
        <w:t>3. BẢNG NHẬN DẠNG VÀ ĐỌC TRỊ SỐ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6"/>
        <w:gridCol w:w="1401"/>
        <w:gridCol w:w="1480"/>
        <w:gridCol w:w="1480"/>
        <w:gridCol w:w="1480"/>
        <w:gridCol w:w="1460"/>
        <w:gridCol w:w="1482"/>
        <w:gridCol w:w="1468"/>
        <w:gridCol w:w="1460"/>
      </w:tblGrid>
      <w:tr w:rsidR="004D699D" w:rsidRPr="008A39C6" w14:paraId="507DD9C9" w14:textId="77777777" w:rsidTr="008A39C6">
        <w:trPr>
          <w:jc w:val="center"/>
        </w:trPr>
        <w:tc>
          <w:tcPr>
            <w:tcW w:w="1702" w:type="dxa"/>
            <w:shd w:val="clear" w:color="auto" w:fill="D9EAF7"/>
            <w:vAlign w:val="center"/>
          </w:tcPr>
          <w:p w14:paraId="01EC2A7D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b/>
                <w:szCs w:val="20"/>
              </w:rPr>
              <w:t>Mẫu</w:t>
            </w:r>
          </w:p>
        </w:tc>
        <w:tc>
          <w:tcPr>
            <w:tcW w:w="1516" w:type="dxa"/>
            <w:shd w:val="clear" w:color="auto" w:fill="D9EAF7"/>
            <w:vAlign w:val="center"/>
          </w:tcPr>
          <w:p w14:paraId="5C26A98B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b/>
                <w:szCs w:val="20"/>
              </w:rPr>
              <w:t>Vòng 1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524312D0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b/>
                <w:szCs w:val="20"/>
              </w:rPr>
              <w:t>Vòng 2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723593D2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b/>
                <w:szCs w:val="20"/>
              </w:rPr>
              <w:t>Vòng 3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0C74CC77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b/>
                <w:szCs w:val="20"/>
              </w:rPr>
              <w:t>Vòng 4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77D4975E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b/>
                <w:szCs w:val="20"/>
              </w:rPr>
              <w:t>Trị số đọc (Ω)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31BFDC72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b/>
                <w:szCs w:val="20"/>
              </w:rPr>
              <w:t>Dung sai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2878DF73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b/>
                <w:szCs w:val="20"/>
              </w:rPr>
              <w:t>Loại điện trở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4021170B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b/>
                <w:szCs w:val="20"/>
              </w:rPr>
              <w:t>Ghi chú</w:t>
            </w:r>
          </w:p>
        </w:tc>
      </w:tr>
      <w:tr w:rsidR="004D699D" w:rsidRPr="008A39C6" w14:paraId="6D8FBB00" w14:textId="77777777" w:rsidTr="008A39C6">
        <w:trPr>
          <w:jc w:val="center"/>
        </w:trPr>
        <w:tc>
          <w:tcPr>
            <w:tcW w:w="1702" w:type="dxa"/>
            <w:vAlign w:val="center"/>
          </w:tcPr>
          <w:p w14:paraId="0718D73A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szCs w:val="20"/>
              </w:rPr>
              <w:t>1</w:t>
            </w:r>
          </w:p>
        </w:tc>
        <w:tc>
          <w:tcPr>
            <w:tcW w:w="1516" w:type="dxa"/>
            <w:vAlign w:val="center"/>
          </w:tcPr>
          <w:p w14:paraId="5F05926D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73CF4EF0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73144A3D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6C710C81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47F9A4ED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4F38FFDF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58BCFDCE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6561A1F9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</w:tr>
      <w:tr w:rsidR="004D699D" w:rsidRPr="008A39C6" w14:paraId="36B28693" w14:textId="77777777" w:rsidTr="008A39C6">
        <w:trPr>
          <w:jc w:val="center"/>
        </w:trPr>
        <w:tc>
          <w:tcPr>
            <w:tcW w:w="1702" w:type="dxa"/>
            <w:vAlign w:val="center"/>
          </w:tcPr>
          <w:p w14:paraId="3E05DE45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szCs w:val="20"/>
              </w:rPr>
              <w:t>2</w:t>
            </w:r>
          </w:p>
        </w:tc>
        <w:tc>
          <w:tcPr>
            <w:tcW w:w="1516" w:type="dxa"/>
            <w:vAlign w:val="center"/>
          </w:tcPr>
          <w:p w14:paraId="022CCCDE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0BBC2549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4BEF23AF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3038C9F5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0DA87AF2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13815F92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653C2CB8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508C7006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</w:tr>
      <w:tr w:rsidR="004D699D" w:rsidRPr="008A39C6" w14:paraId="5DE56679" w14:textId="77777777" w:rsidTr="008A39C6">
        <w:trPr>
          <w:jc w:val="center"/>
        </w:trPr>
        <w:tc>
          <w:tcPr>
            <w:tcW w:w="1702" w:type="dxa"/>
            <w:vAlign w:val="center"/>
          </w:tcPr>
          <w:p w14:paraId="79E17A8F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szCs w:val="20"/>
              </w:rPr>
              <w:t>3</w:t>
            </w:r>
          </w:p>
        </w:tc>
        <w:tc>
          <w:tcPr>
            <w:tcW w:w="1516" w:type="dxa"/>
            <w:vAlign w:val="center"/>
          </w:tcPr>
          <w:p w14:paraId="5A27B2E3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4006A0E1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5956BF96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7000D440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6ADB97A1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0554E969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258B269B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6654CA65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</w:tr>
      <w:tr w:rsidR="004D699D" w:rsidRPr="008A39C6" w14:paraId="2FC7134A" w14:textId="77777777" w:rsidTr="008A39C6">
        <w:trPr>
          <w:jc w:val="center"/>
        </w:trPr>
        <w:tc>
          <w:tcPr>
            <w:tcW w:w="1702" w:type="dxa"/>
            <w:vAlign w:val="center"/>
          </w:tcPr>
          <w:p w14:paraId="44990B5F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szCs w:val="20"/>
              </w:rPr>
              <w:t>4</w:t>
            </w:r>
          </w:p>
        </w:tc>
        <w:tc>
          <w:tcPr>
            <w:tcW w:w="1516" w:type="dxa"/>
            <w:vAlign w:val="center"/>
          </w:tcPr>
          <w:p w14:paraId="3E560611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053389C1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253860D8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7EE80CFD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274753E7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766A807C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6ECFFE65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3C5F5184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</w:tr>
      <w:tr w:rsidR="004D699D" w:rsidRPr="008A39C6" w14:paraId="17C658E3" w14:textId="77777777" w:rsidTr="008A39C6">
        <w:trPr>
          <w:jc w:val="center"/>
        </w:trPr>
        <w:tc>
          <w:tcPr>
            <w:tcW w:w="1702" w:type="dxa"/>
            <w:vAlign w:val="center"/>
          </w:tcPr>
          <w:p w14:paraId="033BCBAA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szCs w:val="20"/>
              </w:rPr>
              <w:t>5</w:t>
            </w:r>
          </w:p>
        </w:tc>
        <w:tc>
          <w:tcPr>
            <w:tcW w:w="1516" w:type="dxa"/>
            <w:vAlign w:val="center"/>
          </w:tcPr>
          <w:p w14:paraId="2800DAB4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43D2E9BC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0D5DA093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5BE5E19F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1D0D6FC6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2785BEB2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50F17C3E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5B383E99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</w:tr>
      <w:tr w:rsidR="004D699D" w:rsidRPr="008A39C6" w14:paraId="608D2BF6" w14:textId="77777777" w:rsidTr="008A39C6">
        <w:trPr>
          <w:jc w:val="center"/>
        </w:trPr>
        <w:tc>
          <w:tcPr>
            <w:tcW w:w="1702" w:type="dxa"/>
            <w:vAlign w:val="center"/>
          </w:tcPr>
          <w:p w14:paraId="2F4CC61F" w14:textId="77777777" w:rsidR="004D699D" w:rsidRPr="008A39C6" w:rsidRDefault="00352275">
            <w:pPr>
              <w:jc w:val="center"/>
              <w:rPr>
                <w:szCs w:val="20"/>
              </w:rPr>
            </w:pPr>
            <w:r w:rsidRPr="008A39C6">
              <w:rPr>
                <w:szCs w:val="20"/>
              </w:rPr>
              <w:t>6</w:t>
            </w:r>
          </w:p>
        </w:tc>
        <w:tc>
          <w:tcPr>
            <w:tcW w:w="1516" w:type="dxa"/>
            <w:vAlign w:val="center"/>
          </w:tcPr>
          <w:p w14:paraId="2F595BF2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12290DBC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4C00AF53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5152EEAC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759B2F6C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5D773480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4125EC7D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66EE5704" w14:textId="77777777" w:rsidR="004D699D" w:rsidRPr="008A39C6" w:rsidRDefault="004D699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2DC71B5" w14:textId="77777777" w:rsidR="004D699D" w:rsidRDefault="00352275">
      <w:pPr>
        <w:spacing w:before="60" w:after="40"/>
      </w:pPr>
      <w:r>
        <w:rPr>
          <w:b/>
          <w:sz w:val="24"/>
        </w:rPr>
        <w:t>4. QUY TRÌNH ĐO KIỂM TRA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2"/>
        <w:gridCol w:w="9778"/>
        <w:gridCol w:w="2387"/>
      </w:tblGrid>
      <w:tr w:rsidR="004D699D" w14:paraId="169AC364" w14:textId="77777777" w:rsidTr="008A39C6">
        <w:trPr>
          <w:jc w:val="center"/>
        </w:trPr>
        <w:tc>
          <w:tcPr>
            <w:tcW w:w="1135" w:type="dxa"/>
            <w:shd w:val="clear" w:color="auto" w:fill="D9EAF7"/>
            <w:vAlign w:val="center"/>
          </w:tcPr>
          <w:p w14:paraId="7E02F176" w14:textId="77777777" w:rsidR="004D699D" w:rsidRDefault="00352275">
            <w:pPr>
              <w:jc w:val="center"/>
            </w:pPr>
            <w:r>
              <w:rPr>
                <w:b/>
                <w:sz w:val="18"/>
              </w:rPr>
              <w:t>Bước</w:t>
            </w:r>
          </w:p>
        </w:tc>
        <w:tc>
          <w:tcPr>
            <w:tcW w:w="10773" w:type="dxa"/>
            <w:shd w:val="clear" w:color="auto" w:fill="D9EAF7"/>
            <w:vAlign w:val="center"/>
          </w:tcPr>
          <w:p w14:paraId="51F62B5C" w14:textId="77777777" w:rsidR="004D699D" w:rsidRDefault="00352275">
            <w:pPr>
              <w:jc w:val="center"/>
            </w:pPr>
            <w:r>
              <w:rPr>
                <w:b/>
                <w:sz w:val="18"/>
              </w:rPr>
              <w:t>Nội dung thực hiện</w:t>
            </w:r>
          </w:p>
        </w:tc>
        <w:tc>
          <w:tcPr>
            <w:tcW w:w="2573" w:type="dxa"/>
            <w:shd w:val="clear" w:color="auto" w:fill="D9EAF7"/>
            <w:vAlign w:val="center"/>
          </w:tcPr>
          <w:p w14:paraId="6BEA4D0C" w14:textId="77777777" w:rsidR="004D699D" w:rsidRDefault="00352275">
            <w:pPr>
              <w:jc w:val="center"/>
            </w:pPr>
            <w:r>
              <w:rPr>
                <w:b/>
                <w:sz w:val="18"/>
              </w:rPr>
              <w:t>Hoàn thành</w:t>
            </w:r>
          </w:p>
        </w:tc>
      </w:tr>
      <w:tr w:rsidR="004D699D" w14:paraId="1A8CC3F8" w14:textId="77777777" w:rsidTr="008A39C6">
        <w:trPr>
          <w:jc w:val="center"/>
        </w:trPr>
        <w:tc>
          <w:tcPr>
            <w:tcW w:w="1135" w:type="dxa"/>
            <w:vAlign w:val="center"/>
          </w:tcPr>
          <w:p w14:paraId="4A469AE2" w14:textId="77777777" w:rsidR="004D699D" w:rsidRDefault="00352275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0773" w:type="dxa"/>
            <w:vAlign w:val="center"/>
          </w:tcPr>
          <w:p w14:paraId="11B0BBDA" w14:textId="77777777" w:rsidR="004D699D" w:rsidRDefault="00352275">
            <w:r>
              <w:rPr>
                <w:sz w:val="18"/>
              </w:rPr>
              <w:t>Xác định phần tử và thông số cần đo.</w:t>
            </w:r>
          </w:p>
        </w:tc>
        <w:tc>
          <w:tcPr>
            <w:tcW w:w="2573" w:type="dxa"/>
            <w:vAlign w:val="center"/>
          </w:tcPr>
          <w:p w14:paraId="44235550" w14:textId="77777777" w:rsidR="004D699D" w:rsidRDefault="00352275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4D699D" w14:paraId="2EBBD5B3" w14:textId="77777777" w:rsidTr="008A39C6">
        <w:trPr>
          <w:jc w:val="center"/>
        </w:trPr>
        <w:tc>
          <w:tcPr>
            <w:tcW w:w="1135" w:type="dxa"/>
            <w:vAlign w:val="center"/>
          </w:tcPr>
          <w:p w14:paraId="2546B5C5" w14:textId="77777777" w:rsidR="004D699D" w:rsidRDefault="00352275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0773" w:type="dxa"/>
            <w:vAlign w:val="center"/>
          </w:tcPr>
          <w:p w14:paraId="24B814A5" w14:textId="77777777" w:rsidR="004D699D" w:rsidRDefault="00352275">
            <w:r>
              <w:rPr>
                <w:sz w:val="18"/>
              </w:rPr>
              <w:t>Đặt thang đo phù hợp trên V.O.M.</w:t>
            </w:r>
          </w:p>
        </w:tc>
        <w:tc>
          <w:tcPr>
            <w:tcW w:w="2573" w:type="dxa"/>
            <w:vAlign w:val="center"/>
          </w:tcPr>
          <w:p w14:paraId="44FCBBC2" w14:textId="77777777" w:rsidR="004D699D" w:rsidRDefault="00352275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4D699D" w14:paraId="167699E5" w14:textId="77777777" w:rsidTr="008A39C6">
        <w:trPr>
          <w:jc w:val="center"/>
        </w:trPr>
        <w:tc>
          <w:tcPr>
            <w:tcW w:w="1135" w:type="dxa"/>
            <w:vAlign w:val="center"/>
          </w:tcPr>
          <w:p w14:paraId="7701EDCB" w14:textId="77777777" w:rsidR="004D699D" w:rsidRDefault="00352275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0773" w:type="dxa"/>
            <w:vAlign w:val="center"/>
          </w:tcPr>
          <w:p w14:paraId="200C86AD" w14:textId="77777777" w:rsidR="004D699D" w:rsidRDefault="00352275">
            <w:r>
              <w:rPr>
                <w:sz w:val="18"/>
              </w:rPr>
              <w:t>Hiệu chỉnh đồng hồ về 0 ở thang đo Ω.</w:t>
            </w:r>
          </w:p>
        </w:tc>
        <w:tc>
          <w:tcPr>
            <w:tcW w:w="2573" w:type="dxa"/>
            <w:vAlign w:val="center"/>
          </w:tcPr>
          <w:p w14:paraId="1B974D21" w14:textId="77777777" w:rsidR="004D699D" w:rsidRDefault="00352275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4D699D" w14:paraId="4EFA3D57" w14:textId="77777777" w:rsidTr="008A39C6">
        <w:trPr>
          <w:jc w:val="center"/>
        </w:trPr>
        <w:tc>
          <w:tcPr>
            <w:tcW w:w="1135" w:type="dxa"/>
            <w:vAlign w:val="center"/>
          </w:tcPr>
          <w:p w14:paraId="5EFAB4CA" w14:textId="77777777" w:rsidR="004D699D" w:rsidRDefault="00352275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0773" w:type="dxa"/>
            <w:vAlign w:val="center"/>
          </w:tcPr>
          <w:p w14:paraId="52F697FA" w14:textId="77777777" w:rsidR="004D699D" w:rsidRDefault="00352275">
            <w:r>
              <w:rPr>
                <w:sz w:val="18"/>
              </w:rPr>
              <w:t>Kết nối que đo vào hai đầu điện trở.</w:t>
            </w:r>
          </w:p>
        </w:tc>
        <w:tc>
          <w:tcPr>
            <w:tcW w:w="2573" w:type="dxa"/>
            <w:vAlign w:val="center"/>
          </w:tcPr>
          <w:p w14:paraId="59312F8E" w14:textId="77777777" w:rsidR="004D699D" w:rsidRDefault="00352275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4D699D" w14:paraId="56951398" w14:textId="77777777" w:rsidTr="008A39C6">
        <w:trPr>
          <w:jc w:val="center"/>
        </w:trPr>
        <w:tc>
          <w:tcPr>
            <w:tcW w:w="1135" w:type="dxa"/>
            <w:vAlign w:val="center"/>
          </w:tcPr>
          <w:p w14:paraId="71101BE1" w14:textId="77777777" w:rsidR="004D699D" w:rsidRDefault="00352275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10773" w:type="dxa"/>
            <w:vAlign w:val="center"/>
          </w:tcPr>
          <w:p w14:paraId="120A6873" w14:textId="77777777" w:rsidR="004D699D" w:rsidRDefault="00352275">
            <w:r>
              <w:rPr>
                <w:sz w:val="18"/>
              </w:rPr>
              <w:t>Đọc, ghi kết quả; so sánh với trị số danh định và kết luận.</w:t>
            </w:r>
          </w:p>
        </w:tc>
        <w:tc>
          <w:tcPr>
            <w:tcW w:w="2573" w:type="dxa"/>
            <w:vAlign w:val="center"/>
          </w:tcPr>
          <w:p w14:paraId="3455B1DC" w14:textId="77777777" w:rsidR="004D699D" w:rsidRDefault="00352275">
            <w:pPr>
              <w:jc w:val="center"/>
            </w:pPr>
            <w:r>
              <w:rPr>
                <w:sz w:val="28"/>
              </w:rPr>
              <w:t>□</w:t>
            </w:r>
          </w:p>
        </w:tc>
      </w:tr>
    </w:tbl>
    <w:p w14:paraId="6A60B136" w14:textId="77777777" w:rsidR="008A39C6" w:rsidRDefault="008A39C6">
      <w:pPr>
        <w:spacing w:before="60" w:after="40"/>
        <w:rPr>
          <w:b/>
          <w:sz w:val="24"/>
        </w:rPr>
      </w:pPr>
    </w:p>
    <w:p w14:paraId="083CBBF8" w14:textId="77777777" w:rsidR="008A39C6" w:rsidRDefault="008A39C6">
      <w:pPr>
        <w:spacing w:before="60" w:after="40"/>
        <w:rPr>
          <w:b/>
          <w:sz w:val="24"/>
        </w:rPr>
      </w:pPr>
    </w:p>
    <w:p w14:paraId="354794A9" w14:textId="77777777" w:rsidR="008A39C6" w:rsidRDefault="008A39C6">
      <w:pPr>
        <w:spacing w:before="60" w:after="40"/>
        <w:rPr>
          <w:b/>
          <w:sz w:val="24"/>
        </w:rPr>
      </w:pPr>
    </w:p>
    <w:p w14:paraId="301DA3C8" w14:textId="1D03C920" w:rsidR="004D699D" w:rsidRDefault="00352275">
      <w:pPr>
        <w:spacing w:before="60" w:after="40"/>
      </w:pPr>
      <w:r>
        <w:rPr>
          <w:b/>
          <w:sz w:val="24"/>
        </w:rPr>
        <w:t>5. BẢNG ĐO VÀ ĐÁNH GIÁ TÌNH TRẠNG LINH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1659"/>
        <w:gridCol w:w="1661"/>
        <w:gridCol w:w="1670"/>
        <w:gridCol w:w="1662"/>
        <w:gridCol w:w="1648"/>
        <w:gridCol w:w="1659"/>
        <w:gridCol w:w="1650"/>
      </w:tblGrid>
      <w:tr w:rsidR="004D699D" w14:paraId="28C87694" w14:textId="77777777">
        <w:trPr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C210944" w14:textId="77777777" w:rsidR="004D699D" w:rsidRDefault="00352275">
            <w:pPr>
              <w:jc w:val="center"/>
            </w:pPr>
            <w:r>
              <w:rPr>
                <w:b/>
                <w:sz w:val="17"/>
              </w:rPr>
              <w:t>Mẫu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1A6D7F33" w14:textId="77777777" w:rsidR="004D699D" w:rsidRDefault="00352275">
            <w:pPr>
              <w:jc w:val="center"/>
            </w:pPr>
            <w:r>
              <w:rPr>
                <w:b/>
                <w:sz w:val="17"/>
              </w:rPr>
              <w:t>Danh định (Ω)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75B586FD" w14:textId="77777777" w:rsidR="004D699D" w:rsidRDefault="00352275">
            <w:pPr>
              <w:jc w:val="center"/>
            </w:pPr>
            <w:r>
              <w:rPr>
                <w:b/>
                <w:sz w:val="17"/>
              </w:rPr>
              <w:t>Dung sai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50089258" w14:textId="77777777" w:rsidR="004D699D" w:rsidRDefault="00352275">
            <w:pPr>
              <w:jc w:val="center"/>
            </w:pPr>
            <w:r>
              <w:rPr>
                <w:b/>
                <w:sz w:val="17"/>
              </w:rPr>
              <w:t>Thang V.O.M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73E30C50" w14:textId="77777777" w:rsidR="004D699D" w:rsidRDefault="00352275">
            <w:pPr>
              <w:jc w:val="center"/>
            </w:pPr>
            <w:r>
              <w:rPr>
                <w:b/>
                <w:sz w:val="17"/>
              </w:rPr>
              <w:t>Đo được (Ω)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685C4ACD" w14:textId="77777777" w:rsidR="004D699D" w:rsidRDefault="00352275">
            <w:pPr>
              <w:jc w:val="center"/>
            </w:pPr>
            <w:r>
              <w:rPr>
                <w:b/>
                <w:sz w:val="17"/>
              </w:rPr>
              <w:t>Sai lệch (Ω)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37AE907C" w14:textId="77777777" w:rsidR="004D699D" w:rsidRDefault="00352275">
            <w:pPr>
              <w:jc w:val="center"/>
            </w:pPr>
            <w:r>
              <w:rPr>
                <w:b/>
                <w:sz w:val="17"/>
              </w:rPr>
              <w:t>Đánh giá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3EE9C21C" w14:textId="77777777" w:rsidR="004D699D" w:rsidRDefault="00352275">
            <w:pPr>
              <w:jc w:val="center"/>
            </w:pPr>
            <w:r>
              <w:rPr>
                <w:b/>
                <w:sz w:val="17"/>
              </w:rPr>
              <w:t>Kết luận</w:t>
            </w:r>
          </w:p>
        </w:tc>
      </w:tr>
      <w:tr w:rsidR="004D699D" w14:paraId="2A626C19" w14:textId="77777777">
        <w:trPr>
          <w:jc w:val="center"/>
        </w:trPr>
        <w:tc>
          <w:tcPr>
            <w:tcW w:w="1810" w:type="dxa"/>
            <w:vAlign w:val="center"/>
          </w:tcPr>
          <w:p w14:paraId="2D79CD67" w14:textId="77777777" w:rsidR="004D699D" w:rsidRDefault="00352275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810" w:type="dxa"/>
            <w:vAlign w:val="center"/>
          </w:tcPr>
          <w:p w14:paraId="34C9C6C1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BDAA7E4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4E679E22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82A630D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D26EEB9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9A0F292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1E8689D5" w14:textId="77777777" w:rsidR="004D699D" w:rsidRDefault="004D699D">
            <w:pPr>
              <w:jc w:val="center"/>
            </w:pPr>
          </w:p>
        </w:tc>
      </w:tr>
      <w:tr w:rsidR="004D699D" w14:paraId="13D464F3" w14:textId="77777777">
        <w:trPr>
          <w:jc w:val="center"/>
        </w:trPr>
        <w:tc>
          <w:tcPr>
            <w:tcW w:w="1810" w:type="dxa"/>
            <w:vAlign w:val="center"/>
          </w:tcPr>
          <w:p w14:paraId="1CD9CC02" w14:textId="77777777" w:rsidR="004D699D" w:rsidRDefault="00352275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810" w:type="dxa"/>
            <w:vAlign w:val="center"/>
          </w:tcPr>
          <w:p w14:paraId="6A7422CB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467BD30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1AD17C15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191FA75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84249A0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20F40FC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4E3CF6C9" w14:textId="77777777" w:rsidR="004D699D" w:rsidRDefault="004D699D">
            <w:pPr>
              <w:jc w:val="center"/>
            </w:pPr>
          </w:p>
        </w:tc>
      </w:tr>
      <w:tr w:rsidR="004D699D" w14:paraId="28E13EB7" w14:textId="77777777">
        <w:trPr>
          <w:jc w:val="center"/>
        </w:trPr>
        <w:tc>
          <w:tcPr>
            <w:tcW w:w="1810" w:type="dxa"/>
            <w:vAlign w:val="center"/>
          </w:tcPr>
          <w:p w14:paraId="56316F48" w14:textId="77777777" w:rsidR="004D699D" w:rsidRDefault="00352275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810" w:type="dxa"/>
            <w:vAlign w:val="center"/>
          </w:tcPr>
          <w:p w14:paraId="4186EF0E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08DB404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73FE5AF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95B112A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5AE40A3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8F298E3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4DE0170D" w14:textId="77777777" w:rsidR="004D699D" w:rsidRDefault="004D699D">
            <w:pPr>
              <w:jc w:val="center"/>
            </w:pPr>
          </w:p>
        </w:tc>
      </w:tr>
      <w:tr w:rsidR="004D699D" w14:paraId="0B0CD4C4" w14:textId="77777777">
        <w:trPr>
          <w:jc w:val="center"/>
        </w:trPr>
        <w:tc>
          <w:tcPr>
            <w:tcW w:w="1810" w:type="dxa"/>
            <w:vAlign w:val="center"/>
          </w:tcPr>
          <w:p w14:paraId="642FC905" w14:textId="77777777" w:rsidR="004D699D" w:rsidRDefault="00352275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810" w:type="dxa"/>
            <w:vAlign w:val="center"/>
          </w:tcPr>
          <w:p w14:paraId="183FBD27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0485011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51348047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62A1768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7D0D508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1899576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6378597" w14:textId="77777777" w:rsidR="004D699D" w:rsidRDefault="004D699D">
            <w:pPr>
              <w:jc w:val="center"/>
            </w:pPr>
          </w:p>
        </w:tc>
      </w:tr>
      <w:tr w:rsidR="004D699D" w14:paraId="4AAB300F" w14:textId="77777777">
        <w:trPr>
          <w:jc w:val="center"/>
        </w:trPr>
        <w:tc>
          <w:tcPr>
            <w:tcW w:w="1810" w:type="dxa"/>
            <w:vAlign w:val="center"/>
          </w:tcPr>
          <w:p w14:paraId="064B0DB1" w14:textId="77777777" w:rsidR="004D699D" w:rsidRDefault="00352275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810" w:type="dxa"/>
            <w:vAlign w:val="center"/>
          </w:tcPr>
          <w:p w14:paraId="0858F268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57582E9C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D0104AA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5B1CE079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DDC5F64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A446C94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E0616F2" w14:textId="77777777" w:rsidR="004D699D" w:rsidRDefault="004D699D">
            <w:pPr>
              <w:jc w:val="center"/>
            </w:pPr>
          </w:p>
        </w:tc>
      </w:tr>
      <w:tr w:rsidR="004D699D" w14:paraId="56394131" w14:textId="77777777">
        <w:trPr>
          <w:jc w:val="center"/>
        </w:trPr>
        <w:tc>
          <w:tcPr>
            <w:tcW w:w="1810" w:type="dxa"/>
            <w:vAlign w:val="center"/>
          </w:tcPr>
          <w:p w14:paraId="245F89E4" w14:textId="77777777" w:rsidR="004D699D" w:rsidRDefault="00352275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810" w:type="dxa"/>
            <w:vAlign w:val="center"/>
          </w:tcPr>
          <w:p w14:paraId="0039AC86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F9C491A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9AD3BAB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5D6F373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124664F0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19AFCB7" w14:textId="77777777" w:rsidR="004D699D" w:rsidRDefault="004D699D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1DDD4CB" w14:textId="77777777" w:rsidR="004D699D" w:rsidRDefault="004D699D">
            <w:pPr>
              <w:jc w:val="center"/>
            </w:pPr>
          </w:p>
        </w:tc>
      </w:tr>
    </w:tbl>
    <w:p w14:paraId="6D86DFA5" w14:textId="77777777" w:rsidR="004D699D" w:rsidRDefault="00352275">
      <w:pPr>
        <w:spacing w:before="60" w:after="40"/>
      </w:pPr>
      <w:r>
        <w:rPr>
          <w:b/>
          <w:sz w:val="24"/>
        </w:rPr>
        <w:t>6. CÂU HỎI – PHÂN TÍCH</w:t>
      </w:r>
    </w:p>
    <w:p w14:paraId="6A3EBDE4" w14:textId="77777777" w:rsidR="004D699D" w:rsidRDefault="00352275">
      <w:r>
        <w:t>1) Điện trở có chức năng gì trong mạch điện tử?</w:t>
      </w:r>
    </w:p>
    <w:p w14:paraId="0407C4E6" w14:textId="77777777" w:rsidR="004D699D" w:rsidRDefault="00352275">
      <w:r>
        <w:t>.................................................................................................................................</w:t>
      </w:r>
    </w:p>
    <w:p w14:paraId="391962B4" w14:textId="77777777" w:rsidR="004D699D" w:rsidRDefault="00352275">
      <w:r>
        <w:t>2) Nêu thứ tự đọc điện trở 4 vòng màu.</w:t>
      </w:r>
    </w:p>
    <w:p w14:paraId="1DEC613E" w14:textId="77777777" w:rsidR="004D699D" w:rsidRDefault="00352275">
      <w:r>
        <w:t>.................................................................................................................................</w:t>
      </w:r>
    </w:p>
    <w:p w14:paraId="105B56CD" w14:textId="77777777" w:rsidR="004D699D" w:rsidRDefault="00352275">
      <w:r>
        <w:t>3) Vì sao phải chọn đúng thang đo điện trở trên V.O.M?</w:t>
      </w:r>
    </w:p>
    <w:p w14:paraId="1B1DB0B2" w14:textId="77777777" w:rsidR="004D699D" w:rsidRDefault="00352275">
      <w:r>
        <w:t>.................................................................................................................................</w:t>
      </w:r>
    </w:p>
    <w:p w14:paraId="5D10554F" w14:textId="77777777" w:rsidR="004D699D" w:rsidRDefault="00352275">
      <w:r>
        <w:t>4) Nêu sự khác nhau cơ bản giữa ghép nối tiếp và ghép song song.</w:t>
      </w:r>
    </w:p>
    <w:p w14:paraId="56A59DD3" w14:textId="77777777" w:rsidR="004D699D" w:rsidRDefault="00352275">
      <w:r>
        <w:t>.................................................................................................................................</w:t>
      </w:r>
    </w:p>
    <w:p w14:paraId="2AA49799" w14:textId="77777777" w:rsidR="004D699D" w:rsidRDefault="00352275">
      <w:r>
        <w:t>5) Khi kết quả đo khác trị số danh định, cần kiểm tra những nguyên nhân nào?</w:t>
      </w:r>
    </w:p>
    <w:p w14:paraId="07588A4C" w14:textId="77777777" w:rsidR="004D699D" w:rsidRPr="008A39C6" w:rsidRDefault="00352275" w:rsidP="008A39C6">
      <w:pPr>
        <w:spacing w:after="0"/>
        <w:rPr>
          <w:szCs w:val="20"/>
        </w:rPr>
      </w:pPr>
      <w:r w:rsidRPr="008A39C6">
        <w:rPr>
          <w:szCs w:val="20"/>
        </w:rPr>
        <w:t>.................................................................................................................................</w:t>
      </w:r>
    </w:p>
    <w:p w14:paraId="6ABE448C" w14:textId="77777777" w:rsidR="004D699D" w:rsidRDefault="00352275" w:rsidP="008A39C6">
      <w:pPr>
        <w:spacing w:before="60" w:after="0"/>
      </w:pPr>
      <w:r w:rsidRPr="008A39C6">
        <w:rPr>
          <w:b/>
          <w:szCs w:val="20"/>
        </w:rPr>
        <w:t>7. BẢNG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76"/>
        <w:gridCol w:w="2331"/>
        <w:gridCol w:w="1736"/>
        <w:gridCol w:w="1809"/>
        <w:gridCol w:w="3505"/>
      </w:tblGrid>
      <w:tr w:rsidR="004D699D" w14:paraId="6A0FCB53" w14:textId="77777777" w:rsidTr="008A39C6">
        <w:trPr>
          <w:jc w:val="center"/>
        </w:trPr>
        <w:tc>
          <w:tcPr>
            <w:tcW w:w="4253" w:type="dxa"/>
            <w:shd w:val="clear" w:color="auto" w:fill="D9EAF7"/>
            <w:vAlign w:val="center"/>
          </w:tcPr>
          <w:p w14:paraId="20589EE1" w14:textId="77777777" w:rsidR="004D699D" w:rsidRDefault="00352275">
            <w:pPr>
              <w:jc w:val="center"/>
            </w:pPr>
            <w:r>
              <w:rPr>
                <w:b/>
                <w:sz w:val="18"/>
              </w:rPr>
              <w:t>Tiêu chí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2D3E66C" w14:textId="77777777" w:rsidR="004D699D" w:rsidRDefault="00352275">
            <w:pPr>
              <w:jc w:val="center"/>
            </w:pPr>
            <w:r>
              <w:rPr>
                <w:b/>
                <w:sz w:val="18"/>
              </w:rPr>
              <w:t>Đạt tốt</w:t>
            </w:r>
          </w:p>
        </w:tc>
        <w:tc>
          <w:tcPr>
            <w:tcW w:w="1884" w:type="dxa"/>
            <w:shd w:val="clear" w:color="auto" w:fill="D9EAF7"/>
            <w:vAlign w:val="center"/>
          </w:tcPr>
          <w:p w14:paraId="163B780E" w14:textId="77777777" w:rsidR="004D699D" w:rsidRDefault="00352275">
            <w:pPr>
              <w:jc w:val="center"/>
            </w:pPr>
            <w:r>
              <w:rPr>
                <w:b/>
                <w:sz w:val="18"/>
              </w:rPr>
              <w:t>Đạt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02797B1F" w14:textId="77777777" w:rsidR="004D699D" w:rsidRDefault="00352275">
            <w:pPr>
              <w:jc w:val="center"/>
            </w:pPr>
            <w:r>
              <w:rPr>
                <w:b/>
                <w:sz w:val="18"/>
              </w:rPr>
              <w:t>Chưa đạt</w:t>
            </w:r>
          </w:p>
        </w:tc>
        <w:tc>
          <w:tcPr>
            <w:tcW w:w="3848" w:type="dxa"/>
            <w:shd w:val="clear" w:color="auto" w:fill="D9EAF7"/>
            <w:vAlign w:val="center"/>
          </w:tcPr>
          <w:p w14:paraId="09750A10" w14:textId="77777777" w:rsidR="004D699D" w:rsidRDefault="00352275">
            <w:pPr>
              <w:jc w:val="center"/>
            </w:pPr>
            <w:r>
              <w:rPr>
                <w:b/>
                <w:sz w:val="18"/>
              </w:rPr>
              <w:t>Nhận xét</w:t>
            </w:r>
          </w:p>
        </w:tc>
      </w:tr>
      <w:tr w:rsidR="004D699D" w14:paraId="060A96D4" w14:textId="77777777" w:rsidTr="008A39C6">
        <w:trPr>
          <w:jc w:val="center"/>
        </w:trPr>
        <w:tc>
          <w:tcPr>
            <w:tcW w:w="4253" w:type="dxa"/>
            <w:vAlign w:val="center"/>
          </w:tcPr>
          <w:p w14:paraId="7AF812DF" w14:textId="77777777" w:rsidR="004D699D" w:rsidRDefault="00352275">
            <w:r>
              <w:rPr>
                <w:sz w:val="18"/>
              </w:rPr>
              <w:t>Đọc đúng trị số điện trở</w:t>
            </w:r>
          </w:p>
        </w:tc>
        <w:tc>
          <w:tcPr>
            <w:tcW w:w="2551" w:type="dxa"/>
            <w:vAlign w:val="center"/>
          </w:tcPr>
          <w:p w14:paraId="19F8DCDD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1884" w:type="dxa"/>
            <w:vAlign w:val="center"/>
          </w:tcPr>
          <w:p w14:paraId="7B3DDAD4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1944" w:type="dxa"/>
            <w:vAlign w:val="center"/>
          </w:tcPr>
          <w:p w14:paraId="0F010156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3848" w:type="dxa"/>
            <w:vAlign w:val="center"/>
          </w:tcPr>
          <w:p w14:paraId="349CFFB5" w14:textId="77777777" w:rsidR="004D699D" w:rsidRDefault="004D699D">
            <w:pPr>
              <w:jc w:val="center"/>
            </w:pPr>
          </w:p>
        </w:tc>
      </w:tr>
      <w:tr w:rsidR="004D699D" w14:paraId="57D7C703" w14:textId="77777777" w:rsidTr="008A39C6">
        <w:trPr>
          <w:jc w:val="center"/>
        </w:trPr>
        <w:tc>
          <w:tcPr>
            <w:tcW w:w="4253" w:type="dxa"/>
            <w:vAlign w:val="center"/>
          </w:tcPr>
          <w:p w14:paraId="5F48EED9" w14:textId="77777777" w:rsidR="004D699D" w:rsidRDefault="00352275">
            <w:r>
              <w:rPr>
                <w:sz w:val="18"/>
              </w:rPr>
              <w:t>Chọn thang đo và hiệu chỉnh V.O.M đúng</w:t>
            </w:r>
          </w:p>
        </w:tc>
        <w:tc>
          <w:tcPr>
            <w:tcW w:w="2551" w:type="dxa"/>
            <w:vAlign w:val="center"/>
          </w:tcPr>
          <w:p w14:paraId="0BFFDEA4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1884" w:type="dxa"/>
            <w:vAlign w:val="center"/>
          </w:tcPr>
          <w:p w14:paraId="720CEAF4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1944" w:type="dxa"/>
            <w:vAlign w:val="center"/>
          </w:tcPr>
          <w:p w14:paraId="749E8760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3848" w:type="dxa"/>
            <w:vAlign w:val="center"/>
          </w:tcPr>
          <w:p w14:paraId="00BC6E15" w14:textId="77777777" w:rsidR="004D699D" w:rsidRDefault="004D699D">
            <w:pPr>
              <w:jc w:val="center"/>
            </w:pPr>
          </w:p>
        </w:tc>
      </w:tr>
      <w:tr w:rsidR="004D699D" w14:paraId="3E92D8A8" w14:textId="77777777" w:rsidTr="008A39C6">
        <w:trPr>
          <w:jc w:val="center"/>
        </w:trPr>
        <w:tc>
          <w:tcPr>
            <w:tcW w:w="4253" w:type="dxa"/>
            <w:vAlign w:val="center"/>
          </w:tcPr>
          <w:p w14:paraId="0BFA9E74" w14:textId="77777777" w:rsidR="004D699D" w:rsidRDefault="00352275">
            <w:r>
              <w:rPr>
                <w:sz w:val="18"/>
              </w:rPr>
              <w:t>Kết nối và thao tác đo đúng</w:t>
            </w:r>
          </w:p>
        </w:tc>
        <w:tc>
          <w:tcPr>
            <w:tcW w:w="2551" w:type="dxa"/>
            <w:vAlign w:val="center"/>
          </w:tcPr>
          <w:p w14:paraId="289D7759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1884" w:type="dxa"/>
            <w:vAlign w:val="center"/>
          </w:tcPr>
          <w:p w14:paraId="3BF85571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1944" w:type="dxa"/>
            <w:vAlign w:val="center"/>
          </w:tcPr>
          <w:p w14:paraId="40F2AE29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3848" w:type="dxa"/>
            <w:vAlign w:val="center"/>
          </w:tcPr>
          <w:p w14:paraId="39103A21" w14:textId="77777777" w:rsidR="004D699D" w:rsidRDefault="004D699D">
            <w:pPr>
              <w:jc w:val="center"/>
            </w:pPr>
          </w:p>
        </w:tc>
      </w:tr>
      <w:tr w:rsidR="004D699D" w14:paraId="1EF3274B" w14:textId="77777777" w:rsidTr="008A39C6">
        <w:trPr>
          <w:jc w:val="center"/>
        </w:trPr>
        <w:tc>
          <w:tcPr>
            <w:tcW w:w="4253" w:type="dxa"/>
            <w:vAlign w:val="center"/>
          </w:tcPr>
          <w:p w14:paraId="228E889D" w14:textId="77777777" w:rsidR="004D699D" w:rsidRDefault="00352275">
            <w:r>
              <w:rPr>
                <w:sz w:val="18"/>
              </w:rPr>
              <w:t>Ghi kết quả và kết luận chính xác</w:t>
            </w:r>
          </w:p>
        </w:tc>
        <w:tc>
          <w:tcPr>
            <w:tcW w:w="2551" w:type="dxa"/>
            <w:vAlign w:val="center"/>
          </w:tcPr>
          <w:p w14:paraId="511BB1DF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1884" w:type="dxa"/>
            <w:vAlign w:val="center"/>
          </w:tcPr>
          <w:p w14:paraId="2E8392C0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1944" w:type="dxa"/>
            <w:vAlign w:val="center"/>
          </w:tcPr>
          <w:p w14:paraId="08A1A852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3848" w:type="dxa"/>
            <w:vAlign w:val="center"/>
          </w:tcPr>
          <w:p w14:paraId="3CC2F9BA" w14:textId="77777777" w:rsidR="004D699D" w:rsidRDefault="004D699D">
            <w:pPr>
              <w:jc w:val="center"/>
            </w:pPr>
          </w:p>
        </w:tc>
      </w:tr>
      <w:tr w:rsidR="004D699D" w14:paraId="58009C1F" w14:textId="77777777" w:rsidTr="008A39C6">
        <w:trPr>
          <w:jc w:val="center"/>
        </w:trPr>
        <w:tc>
          <w:tcPr>
            <w:tcW w:w="4253" w:type="dxa"/>
            <w:vAlign w:val="center"/>
          </w:tcPr>
          <w:p w14:paraId="7137301A" w14:textId="77777777" w:rsidR="004D699D" w:rsidRDefault="00352275">
            <w:r>
              <w:rPr>
                <w:sz w:val="18"/>
              </w:rPr>
              <w:t xml:space="preserve">Tác phong, </w:t>
            </w:r>
            <w:proofErr w:type="gramStart"/>
            <w:r>
              <w:rPr>
                <w:sz w:val="18"/>
              </w:rPr>
              <w:t>an</w:t>
            </w:r>
            <w:proofErr w:type="gramEnd"/>
            <w:r>
              <w:rPr>
                <w:sz w:val="18"/>
              </w:rPr>
              <w:t xml:space="preserve"> toàn, phối hợp nhóm</w:t>
            </w:r>
          </w:p>
        </w:tc>
        <w:tc>
          <w:tcPr>
            <w:tcW w:w="2551" w:type="dxa"/>
            <w:vAlign w:val="center"/>
          </w:tcPr>
          <w:p w14:paraId="6D3D36B3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1884" w:type="dxa"/>
            <w:vAlign w:val="center"/>
          </w:tcPr>
          <w:p w14:paraId="60686889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1944" w:type="dxa"/>
            <w:vAlign w:val="center"/>
          </w:tcPr>
          <w:p w14:paraId="207F452F" w14:textId="77777777" w:rsidR="004D699D" w:rsidRDefault="00352275">
            <w:pPr>
              <w:jc w:val="center"/>
            </w:pPr>
            <w:r>
              <w:rPr>
                <w:sz w:val="26"/>
              </w:rPr>
              <w:t>□</w:t>
            </w:r>
          </w:p>
        </w:tc>
        <w:tc>
          <w:tcPr>
            <w:tcW w:w="3848" w:type="dxa"/>
            <w:vAlign w:val="center"/>
          </w:tcPr>
          <w:p w14:paraId="4D8DE7C0" w14:textId="77777777" w:rsidR="004D699D" w:rsidRDefault="004D699D">
            <w:pPr>
              <w:jc w:val="center"/>
            </w:pPr>
          </w:p>
        </w:tc>
      </w:tr>
    </w:tbl>
    <w:p w14:paraId="2FCB5DB6" w14:textId="77777777" w:rsidR="008A1110" w:rsidRDefault="008A1110">
      <w:pPr>
        <w:rPr>
          <w:b/>
        </w:rPr>
      </w:pPr>
    </w:p>
    <w:p w14:paraId="7A98A2D8" w14:textId="0A81C766" w:rsidR="007D4FC9" w:rsidRDefault="00352275">
      <w:r>
        <w:rPr>
          <w:b/>
        </w:rPr>
        <w:t xml:space="preserve">GIÁO VIÊN NHẬN XÉT: </w:t>
      </w:r>
      <w:r>
        <w:t>........................................................................................................................................</w:t>
      </w:r>
    </w:p>
    <w:p w14:paraId="345EF178" w14:textId="2C82D84F" w:rsidR="007D4FC9" w:rsidRDefault="007D4FC9" w:rsidP="007D4FC9">
      <w:pPr>
        <w:jc w:val="center"/>
      </w:pPr>
      <w:r>
        <w:br w:type="page"/>
      </w:r>
      <w:r>
        <w:rPr>
          <w:b/>
          <w:sz w:val="28"/>
        </w:rPr>
        <w:lastRenderedPageBreak/>
        <w:t xml:space="preserve">Bài tập 2: </w:t>
      </w:r>
      <w:r>
        <w:rPr>
          <w:b/>
          <w:sz w:val="26"/>
        </w:rPr>
        <w:t>ĐO VÀ XÁC ĐỊNH THÔNG SỐ TỤ ĐIỆN</w:t>
      </w:r>
    </w:p>
    <w:p w14:paraId="39624596" w14:textId="77777777" w:rsidR="007D4FC9" w:rsidRDefault="007D4FC9" w:rsidP="007D4FC9">
      <w:pPr>
        <w:spacing w:before="60" w:after="20"/>
      </w:pPr>
      <w:r>
        <w:rPr>
          <w:b/>
          <w:sz w:val="23"/>
        </w:rPr>
        <w:t>1. MỤC TIÊU THỰC HIỆN</w:t>
      </w:r>
    </w:p>
    <w:p w14:paraId="0A145FCA" w14:textId="77777777" w:rsidR="007D4FC9" w:rsidRDefault="007D4FC9" w:rsidP="007D4FC9">
      <w:pPr>
        <w:pStyle w:val="ListBullet"/>
      </w:pPr>
      <w:r>
        <w:t>Giải thích được cấu tạo, đặc tính và cách đọc trị số của tụ điện.</w:t>
      </w:r>
    </w:p>
    <w:p w14:paraId="4AAB891F" w14:textId="77777777" w:rsidR="007D4FC9" w:rsidRDefault="007D4FC9" w:rsidP="007D4FC9">
      <w:pPr>
        <w:pStyle w:val="ListBullet"/>
      </w:pPr>
      <w:r>
        <w:t>Đọc đúng trị số tụ điện theo quy ước và phân biệt các loại tụ điện trong thực tế.</w:t>
      </w:r>
    </w:p>
    <w:p w14:paraId="31B841B4" w14:textId="77777777" w:rsidR="007D4FC9" w:rsidRDefault="007D4FC9" w:rsidP="007D4FC9">
      <w:pPr>
        <w:pStyle w:val="ListBullet"/>
      </w:pPr>
      <w:r>
        <w:t>Đo, kiểm tra chất lượng các loại tụ điện.</w:t>
      </w:r>
    </w:p>
    <w:p w14:paraId="04BD6F42" w14:textId="77777777" w:rsidR="007D4FC9" w:rsidRDefault="007D4FC9" w:rsidP="007D4FC9">
      <w:pPr>
        <w:pStyle w:val="ListBullet"/>
      </w:pPr>
      <w:r>
        <w:t>Rèn luyện tính tư duy, sáng tạo và tác phong thực hành.</w:t>
      </w:r>
    </w:p>
    <w:p w14:paraId="7261FAC9" w14:textId="77777777" w:rsidR="007D4FC9" w:rsidRDefault="007D4FC9" w:rsidP="007D4FC9">
      <w:pPr>
        <w:spacing w:before="60" w:after="20"/>
      </w:pPr>
      <w:r>
        <w:rPr>
          <w:b/>
          <w:sz w:val="23"/>
        </w:rPr>
        <w:t>2. DỤNG CỤ – VẬT TƯ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3"/>
        <w:gridCol w:w="2192"/>
        <w:gridCol w:w="2201"/>
        <w:gridCol w:w="2243"/>
        <w:gridCol w:w="2210"/>
        <w:gridCol w:w="2228"/>
      </w:tblGrid>
      <w:tr w:rsidR="007D4FC9" w14:paraId="2CAB7629" w14:textId="77777777" w:rsidTr="00F07E05">
        <w:trPr>
          <w:jc w:val="center"/>
        </w:trPr>
        <w:tc>
          <w:tcPr>
            <w:tcW w:w="2413" w:type="dxa"/>
            <w:shd w:val="clear" w:color="auto" w:fill="D9EAF7"/>
            <w:vAlign w:val="center"/>
          </w:tcPr>
          <w:p w14:paraId="33DED99F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STT</w:t>
            </w:r>
          </w:p>
        </w:tc>
        <w:tc>
          <w:tcPr>
            <w:tcW w:w="2413" w:type="dxa"/>
            <w:shd w:val="clear" w:color="auto" w:fill="D9EAF7"/>
            <w:vAlign w:val="center"/>
          </w:tcPr>
          <w:p w14:paraId="074F721F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Tụ điện mẫu</w:t>
            </w:r>
          </w:p>
        </w:tc>
        <w:tc>
          <w:tcPr>
            <w:tcW w:w="2413" w:type="dxa"/>
            <w:shd w:val="clear" w:color="auto" w:fill="D9EAF7"/>
            <w:vAlign w:val="center"/>
          </w:tcPr>
          <w:p w14:paraId="0DD9BC12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Đồng hồ V.O.M</w:t>
            </w:r>
          </w:p>
        </w:tc>
        <w:tc>
          <w:tcPr>
            <w:tcW w:w="2413" w:type="dxa"/>
            <w:shd w:val="clear" w:color="auto" w:fill="D9EAF7"/>
            <w:vAlign w:val="center"/>
          </w:tcPr>
          <w:p w14:paraId="7510C9D7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Testboard</w:t>
            </w:r>
          </w:p>
        </w:tc>
        <w:tc>
          <w:tcPr>
            <w:tcW w:w="2413" w:type="dxa"/>
            <w:shd w:val="clear" w:color="auto" w:fill="D9EAF7"/>
            <w:vAlign w:val="center"/>
          </w:tcPr>
          <w:p w14:paraId="201C2C00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Nguồn 12VDC</w:t>
            </w:r>
          </w:p>
        </w:tc>
        <w:tc>
          <w:tcPr>
            <w:tcW w:w="2413" w:type="dxa"/>
            <w:shd w:val="clear" w:color="auto" w:fill="D9EAF7"/>
            <w:vAlign w:val="center"/>
          </w:tcPr>
          <w:p w14:paraId="73D0CF3E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Khác</w:t>
            </w:r>
          </w:p>
        </w:tc>
      </w:tr>
      <w:tr w:rsidR="007D4FC9" w14:paraId="73147AF0" w14:textId="77777777" w:rsidTr="00F07E05">
        <w:trPr>
          <w:jc w:val="center"/>
        </w:trPr>
        <w:tc>
          <w:tcPr>
            <w:tcW w:w="2413" w:type="dxa"/>
            <w:vAlign w:val="center"/>
          </w:tcPr>
          <w:p w14:paraId="48E0C774" w14:textId="77777777" w:rsidR="007D4FC9" w:rsidRDefault="007D4FC9" w:rsidP="00F07E05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413" w:type="dxa"/>
            <w:vAlign w:val="center"/>
          </w:tcPr>
          <w:p w14:paraId="72508EB2" w14:textId="77777777" w:rsidR="007D4FC9" w:rsidRDefault="007D4FC9" w:rsidP="00F07E05">
            <w:pPr>
              <w:jc w:val="center"/>
            </w:pPr>
            <w:r>
              <w:rPr>
                <w:sz w:val="17"/>
              </w:rPr>
              <w:t>Tụ hóa, gốm, mica, giấy, biến đổi...</w:t>
            </w:r>
          </w:p>
        </w:tc>
        <w:tc>
          <w:tcPr>
            <w:tcW w:w="2413" w:type="dxa"/>
            <w:vAlign w:val="center"/>
          </w:tcPr>
          <w:p w14:paraId="177F2F8A" w14:textId="77777777" w:rsidR="007D4FC9" w:rsidRDefault="007D4FC9" w:rsidP="00F07E05">
            <w:pPr>
              <w:jc w:val="center"/>
            </w:pPr>
            <w:r>
              <w:rPr>
                <w:sz w:val="17"/>
              </w:rPr>
              <w:t>1 bộ</w:t>
            </w:r>
          </w:p>
        </w:tc>
        <w:tc>
          <w:tcPr>
            <w:tcW w:w="2413" w:type="dxa"/>
            <w:vAlign w:val="center"/>
          </w:tcPr>
          <w:p w14:paraId="054F71C4" w14:textId="77777777" w:rsidR="007D4FC9" w:rsidRDefault="007D4FC9" w:rsidP="00F07E05">
            <w:pPr>
              <w:jc w:val="center"/>
            </w:pPr>
            <w:r>
              <w:rPr>
                <w:sz w:val="17"/>
              </w:rPr>
              <w:t>1 bộ</w:t>
            </w:r>
          </w:p>
        </w:tc>
        <w:tc>
          <w:tcPr>
            <w:tcW w:w="2413" w:type="dxa"/>
            <w:vAlign w:val="center"/>
          </w:tcPr>
          <w:p w14:paraId="53CC1B42" w14:textId="77777777" w:rsidR="007D4FC9" w:rsidRDefault="007D4FC9" w:rsidP="00F07E05">
            <w:pPr>
              <w:jc w:val="center"/>
            </w:pPr>
            <w:r>
              <w:rPr>
                <w:sz w:val="17"/>
              </w:rPr>
              <w:t>1 bộ</w:t>
            </w:r>
          </w:p>
        </w:tc>
        <w:tc>
          <w:tcPr>
            <w:tcW w:w="2413" w:type="dxa"/>
            <w:vAlign w:val="center"/>
          </w:tcPr>
          <w:p w14:paraId="583E8F83" w14:textId="77777777" w:rsidR="007D4FC9" w:rsidRDefault="007D4FC9" w:rsidP="00F07E05">
            <w:pPr>
              <w:jc w:val="center"/>
            </w:pPr>
            <w:r>
              <w:rPr>
                <w:sz w:val="17"/>
              </w:rPr>
              <w:t>Dây nối, kẹp/panh</w:t>
            </w:r>
          </w:p>
        </w:tc>
      </w:tr>
    </w:tbl>
    <w:p w14:paraId="73BD4E08" w14:textId="77777777" w:rsidR="007D4FC9" w:rsidRDefault="007D4FC9" w:rsidP="007D4FC9">
      <w:pPr>
        <w:spacing w:before="60" w:after="20"/>
      </w:pPr>
      <w:r>
        <w:rPr>
          <w:b/>
          <w:sz w:val="23"/>
        </w:rPr>
        <w:t>3. NHIỆM VỤ HỌC TẬP</w:t>
      </w:r>
    </w:p>
    <w:p w14:paraId="40678B0F" w14:textId="77777777" w:rsidR="007D4FC9" w:rsidRDefault="007D4FC9" w:rsidP="007D4FC9">
      <w:pPr>
        <w:spacing w:after="0"/>
      </w:pPr>
      <w:r>
        <w:t>1. Nhận dạng cấu tạo, ký hiệu và các loại tụ điện.</w:t>
      </w:r>
    </w:p>
    <w:p w14:paraId="5F4E858E" w14:textId="77777777" w:rsidR="007D4FC9" w:rsidRDefault="007D4FC9" w:rsidP="007D4FC9">
      <w:pPr>
        <w:spacing w:after="0"/>
      </w:pPr>
      <w:r>
        <w:t>2. Xác định điện dung và điện thế làm việc của tụ điện.</w:t>
      </w:r>
    </w:p>
    <w:p w14:paraId="626680E2" w14:textId="77777777" w:rsidR="007D4FC9" w:rsidRDefault="007D4FC9" w:rsidP="007D4FC9">
      <w:pPr>
        <w:spacing w:after="0"/>
      </w:pPr>
      <w:r>
        <w:t>3. Đọc trị số tụ điện theo đơn vị và theo vòng màu.</w:t>
      </w:r>
    </w:p>
    <w:p w14:paraId="116B5850" w14:textId="77777777" w:rsidR="007D4FC9" w:rsidRDefault="007D4FC9" w:rsidP="007D4FC9">
      <w:pPr>
        <w:spacing w:after="0"/>
      </w:pPr>
      <w:r>
        <w:t>4. Phân biệt đặc tính của tụ điện đối với điện áp DC và AC.</w:t>
      </w:r>
    </w:p>
    <w:p w14:paraId="5E27B25A" w14:textId="77777777" w:rsidR="007D4FC9" w:rsidRDefault="007D4FC9" w:rsidP="007D4FC9">
      <w:pPr>
        <w:spacing w:after="0"/>
      </w:pPr>
      <w:r>
        <w:t>5. Quan sát và giải thích quá trình nạp – xả của tụ điện.</w:t>
      </w:r>
    </w:p>
    <w:p w14:paraId="33F216DD" w14:textId="77777777" w:rsidR="007D4FC9" w:rsidRDefault="007D4FC9" w:rsidP="007D4FC9">
      <w:pPr>
        <w:spacing w:after="0"/>
      </w:pPr>
      <w:r>
        <w:t>6. Thực hiện ghép tụ nối tiếp, song song và nhận xét ưu/nhược điểm.</w:t>
      </w:r>
    </w:p>
    <w:p w14:paraId="6963F2E6" w14:textId="77777777" w:rsidR="007D4FC9" w:rsidRDefault="007D4FC9" w:rsidP="007D4FC9">
      <w:pPr>
        <w:spacing w:after="0"/>
      </w:pPr>
      <w:r>
        <w:t>7. Đo, kiểm tra tụ điện theo đúng quy trình và kết luận tình trạng linh kiện.</w:t>
      </w:r>
    </w:p>
    <w:p w14:paraId="3A6A60DC" w14:textId="77777777" w:rsidR="007D4FC9" w:rsidRDefault="007D4FC9" w:rsidP="007D4FC9">
      <w:pPr>
        <w:spacing w:before="60" w:after="20"/>
      </w:pPr>
      <w:r>
        <w:rPr>
          <w:b/>
          <w:sz w:val="23"/>
        </w:rPr>
        <w:t>4. PHIẾU NHẬN DẠNG VÀ ĐỌC TRỊ SỐ TỤ ĐIỆN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1652"/>
        <w:gridCol w:w="1688"/>
        <w:gridCol w:w="1660"/>
        <w:gridCol w:w="1654"/>
        <w:gridCol w:w="1660"/>
        <w:gridCol w:w="1646"/>
        <w:gridCol w:w="1646"/>
      </w:tblGrid>
      <w:tr w:rsidR="007D4FC9" w14:paraId="66A3AAB2" w14:textId="77777777" w:rsidTr="00F07E05">
        <w:trPr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E12A2B4" w14:textId="77777777" w:rsidR="007D4FC9" w:rsidRDefault="007D4FC9" w:rsidP="00F07E05">
            <w:pPr>
              <w:jc w:val="center"/>
            </w:pPr>
            <w:r>
              <w:rPr>
                <w:b/>
                <w:sz w:val="16"/>
              </w:rPr>
              <w:t>Mẫu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4BF89181" w14:textId="77777777" w:rsidR="007D4FC9" w:rsidRDefault="007D4FC9" w:rsidP="00F07E05">
            <w:pPr>
              <w:jc w:val="center"/>
            </w:pPr>
            <w:r>
              <w:rPr>
                <w:b/>
                <w:sz w:val="16"/>
              </w:rPr>
              <w:t>Loại tụ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19F2F1F5" w14:textId="77777777" w:rsidR="007D4FC9" w:rsidRDefault="007D4FC9" w:rsidP="00F07E05">
            <w:pPr>
              <w:jc w:val="center"/>
            </w:pPr>
            <w:r>
              <w:rPr>
                <w:b/>
                <w:sz w:val="16"/>
              </w:rPr>
              <w:t>Ký hiệu/ghi trên thân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183913A8" w14:textId="77777777" w:rsidR="007D4FC9" w:rsidRDefault="007D4FC9" w:rsidP="00F07E05">
            <w:pPr>
              <w:jc w:val="center"/>
            </w:pPr>
            <w:r>
              <w:rPr>
                <w:b/>
                <w:sz w:val="16"/>
              </w:rPr>
              <w:t>Điện dung danh định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60B3CABA" w14:textId="77777777" w:rsidR="007D4FC9" w:rsidRDefault="007D4FC9" w:rsidP="00F07E05">
            <w:pPr>
              <w:jc w:val="center"/>
            </w:pPr>
            <w:r>
              <w:rPr>
                <w:b/>
                <w:sz w:val="16"/>
              </w:rPr>
              <w:t>Điện áp làm việc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6C753256" w14:textId="77777777" w:rsidR="007D4FC9" w:rsidRDefault="007D4FC9" w:rsidP="00F07E05">
            <w:pPr>
              <w:jc w:val="center"/>
            </w:pPr>
            <w:r>
              <w:rPr>
                <w:b/>
                <w:sz w:val="16"/>
              </w:rPr>
              <w:t>Cách đọc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6718F53E" w14:textId="77777777" w:rsidR="007D4FC9" w:rsidRDefault="007D4FC9" w:rsidP="00F07E05">
            <w:pPr>
              <w:jc w:val="center"/>
            </w:pPr>
            <w:r>
              <w:rPr>
                <w:b/>
                <w:sz w:val="16"/>
              </w:rPr>
              <w:t>Trị số đọc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438529DC" w14:textId="77777777" w:rsidR="007D4FC9" w:rsidRDefault="007D4FC9" w:rsidP="00F07E05">
            <w:pPr>
              <w:jc w:val="center"/>
            </w:pPr>
            <w:r>
              <w:rPr>
                <w:b/>
                <w:sz w:val="16"/>
              </w:rPr>
              <w:t>Ghi chú</w:t>
            </w:r>
          </w:p>
        </w:tc>
      </w:tr>
      <w:tr w:rsidR="007D4FC9" w14:paraId="58397016" w14:textId="77777777" w:rsidTr="00F07E05">
        <w:trPr>
          <w:jc w:val="center"/>
        </w:trPr>
        <w:tc>
          <w:tcPr>
            <w:tcW w:w="1810" w:type="dxa"/>
            <w:vAlign w:val="center"/>
          </w:tcPr>
          <w:p w14:paraId="2FD85D56" w14:textId="77777777" w:rsidR="007D4FC9" w:rsidRDefault="007D4FC9" w:rsidP="00F07E05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0" w:type="dxa"/>
            <w:vAlign w:val="center"/>
          </w:tcPr>
          <w:p w14:paraId="1A816A96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1E2B4C3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13D867E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505D47BF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596382A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EF56B91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82C5803" w14:textId="77777777" w:rsidR="007D4FC9" w:rsidRDefault="007D4FC9" w:rsidP="00F07E05">
            <w:pPr>
              <w:jc w:val="center"/>
            </w:pPr>
          </w:p>
        </w:tc>
      </w:tr>
      <w:tr w:rsidR="007D4FC9" w14:paraId="30A552E9" w14:textId="77777777" w:rsidTr="00F07E05">
        <w:trPr>
          <w:jc w:val="center"/>
        </w:trPr>
        <w:tc>
          <w:tcPr>
            <w:tcW w:w="1810" w:type="dxa"/>
            <w:vAlign w:val="center"/>
          </w:tcPr>
          <w:p w14:paraId="2E8DE5B8" w14:textId="77777777" w:rsidR="007D4FC9" w:rsidRDefault="007D4FC9" w:rsidP="00F07E05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0" w:type="dxa"/>
            <w:vAlign w:val="center"/>
          </w:tcPr>
          <w:p w14:paraId="14B282A3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1F4A62EF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3C23BC0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4D7AEED2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028BF5E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6421ACB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10AA694" w14:textId="77777777" w:rsidR="007D4FC9" w:rsidRDefault="007D4FC9" w:rsidP="00F07E05">
            <w:pPr>
              <w:jc w:val="center"/>
            </w:pPr>
          </w:p>
        </w:tc>
      </w:tr>
      <w:tr w:rsidR="007D4FC9" w14:paraId="7A4BC877" w14:textId="77777777" w:rsidTr="00F07E05">
        <w:trPr>
          <w:jc w:val="center"/>
        </w:trPr>
        <w:tc>
          <w:tcPr>
            <w:tcW w:w="1810" w:type="dxa"/>
            <w:vAlign w:val="center"/>
          </w:tcPr>
          <w:p w14:paraId="516A71A3" w14:textId="77777777" w:rsidR="007D4FC9" w:rsidRDefault="007D4FC9" w:rsidP="00F07E05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0" w:type="dxa"/>
            <w:vAlign w:val="center"/>
          </w:tcPr>
          <w:p w14:paraId="7B964E82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504EB854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70245F4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D42A0DF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0224EF8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F3C76A1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D9FE61C" w14:textId="77777777" w:rsidR="007D4FC9" w:rsidRDefault="007D4FC9" w:rsidP="00F07E05">
            <w:pPr>
              <w:jc w:val="center"/>
            </w:pPr>
          </w:p>
        </w:tc>
      </w:tr>
      <w:tr w:rsidR="007D4FC9" w14:paraId="3DE18382" w14:textId="77777777" w:rsidTr="00F07E05">
        <w:trPr>
          <w:jc w:val="center"/>
        </w:trPr>
        <w:tc>
          <w:tcPr>
            <w:tcW w:w="1810" w:type="dxa"/>
            <w:vAlign w:val="center"/>
          </w:tcPr>
          <w:p w14:paraId="485666A8" w14:textId="77777777" w:rsidR="007D4FC9" w:rsidRDefault="007D4FC9" w:rsidP="00F07E05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0" w:type="dxa"/>
            <w:vAlign w:val="center"/>
          </w:tcPr>
          <w:p w14:paraId="35AD0463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498E1D23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C009304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D14EF58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572EFC94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409C8C1D" w14:textId="77777777" w:rsidR="007D4FC9" w:rsidRDefault="007D4FC9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50B7FFEA" w14:textId="77777777" w:rsidR="007D4FC9" w:rsidRDefault="007D4FC9" w:rsidP="00F07E05">
            <w:pPr>
              <w:jc w:val="center"/>
            </w:pPr>
          </w:p>
        </w:tc>
      </w:tr>
    </w:tbl>
    <w:p w14:paraId="35152A28" w14:textId="77777777" w:rsidR="007D4FC9" w:rsidRDefault="007D4FC9" w:rsidP="007D4FC9">
      <w:pPr>
        <w:spacing w:before="60" w:after="20"/>
      </w:pPr>
      <w:r>
        <w:rPr>
          <w:b/>
          <w:sz w:val="23"/>
        </w:rPr>
        <w:t>5. ĐẶC TÍNH TỤ ĐIỆN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2"/>
        <w:gridCol w:w="3779"/>
        <w:gridCol w:w="3823"/>
        <w:gridCol w:w="3303"/>
      </w:tblGrid>
      <w:tr w:rsidR="007D4FC9" w14:paraId="15B0EA5F" w14:textId="77777777" w:rsidTr="00F07E05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14:paraId="07FF144E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Nội dung</w:t>
            </w:r>
          </w:p>
        </w:tc>
        <w:tc>
          <w:tcPr>
            <w:tcW w:w="4111" w:type="dxa"/>
            <w:shd w:val="clear" w:color="auto" w:fill="D9EAF7"/>
            <w:vAlign w:val="center"/>
          </w:tcPr>
          <w:p w14:paraId="5FBAAAA8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Quan sát/nhận xét</w:t>
            </w:r>
          </w:p>
        </w:tc>
        <w:tc>
          <w:tcPr>
            <w:tcW w:w="4197" w:type="dxa"/>
            <w:shd w:val="clear" w:color="auto" w:fill="D9EAF7"/>
            <w:vAlign w:val="center"/>
          </w:tcPr>
          <w:p w14:paraId="1731E353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Kết quả thực tế</w:t>
            </w:r>
          </w:p>
        </w:tc>
        <w:tc>
          <w:tcPr>
            <w:tcW w:w="3620" w:type="dxa"/>
            <w:shd w:val="clear" w:color="auto" w:fill="D9EAF7"/>
            <w:vAlign w:val="center"/>
          </w:tcPr>
          <w:p w14:paraId="6FEA9707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Kết luận</w:t>
            </w:r>
          </w:p>
        </w:tc>
      </w:tr>
      <w:tr w:rsidR="007D4FC9" w14:paraId="5261994B" w14:textId="77777777" w:rsidTr="00F07E05">
        <w:trPr>
          <w:jc w:val="center"/>
        </w:trPr>
        <w:tc>
          <w:tcPr>
            <w:tcW w:w="2552" w:type="dxa"/>
            <w:vAlign w:val="center"/>
          </w:tcPr>
          <w:p w14:paraId="3F1BF7AF" w14:textId="77777777" w:rsidR="007D4FC9" w:rsidRDefault="007D4FC9" w:rsidP="00F07E05">
            <w:r>
              <w:rPr>
                <w:sz w:val="17"/>
              </w:rPr>
              <w:t>Tụ đối với điện áp DC</w:t>
            </w:r>
          </w:p>
        </w:tc>
        <w:tc>
          <w:tcPr>
            <w:tcW w:w="4111" w:type="dxa"/>
            <w:vAlign w:val="center"/>
          </w:tcPr>
          <w:p w14:paraId="2EF9BEC1" w14:textId="77777777" w:rsidR="007D4FC9" w:rsidRDefault="007D4FC9" w:rsidP="00F07E05">
            <w:pPr>
              <w:jc w:val="center"/>
            </w:pPr>
          </w:p>
        </w:tc>
        <w:tc>
          <w:tcPr>
            <w:tcW w:w="4197" w:type="dxa"/>
            <w:vAlign w:val="center"/>
          </w:tcPr>
          <w:p w14:paraId="3E17C536" w14:textId="77777777" w:rsidR="007D4FC9" w:rsidRDefault="007D4FC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30F56CF4" w14:textId="77777777" w:rsidR="007D4FC9" w:rsidRDefault="007D4FC9" w:rsidP="00F07E05">
            <w:pPr>
              <w:jc w:val="center"/>
            </w:pPr>
          </w:p>
        </w:tc>
      </w:tr>
      <w:tr w:rsidR="007D4FC9" w14:paraId="7451696A" w14:textId="77777777" w:rsidTr="00F07E05">
        <w:trPr>
          <w:jc w:val="center"/>
        </w:trPr>
        <w:tc>
          <w:tcPr>
            <w:tcW w:w="2552" w:type="dxa"/>
            <w:vAlign w:val="center"/>
          </w:tcPr>
          <w:p w14:paraId="0542A51F" w14:textId="77777777" w:rsidR="007D4FC9" w:rsidRDefault="007D4FC9" w:rsidP="00F07E05">
            <w:r>
              <w:rPr>
                <w:sz w:val="17"/>
              </w:rPr>
              <w:t>Tụ đối với điện áp AC</w:t>
            </w:r>
          </w:p>
        </w:tc>
        <w:tc>
          <w:tcPr>
            <w:tcW w:w="4111" w:type="dxa"/>
            <w:vAlign w:val="center"/>
          </w:tcPr>
          <w:p w14:paraId="68C545B0" w14:textId="77777777" w:rsidR="007D4FC9" w:rsidRDefault="007D4FC9" w:rsidP="00F07E05">
            <w:pPr>
              <w:jc w:val="center"/>
            </w:pPr>
          </w:p>
        </w:tc>
        <w:tc>
          <w:tcPr>
            <w:tcW w:w="4197" w:type="dxa"/>
            <w:vAlign w:val="center"/>
          </w:tcPr>
          <w:p w14:paraId="730F7050" w14:textId="77777777" w:rsidR="007D4FC9" w:rsidRDefault="007D4FC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3254A52C" w14:textId="77777777" w:rsidR="007D4FC9" w:rsidRDefault="007D4FC9" w:rsidP="00F07E05">
            <w:pPr>
              <w:jc w:val="center"/>
            </w:pPr>
          </w:p>
        </w:tc>
      </w:tr>
      <w:tr w:rsidR="007D4FC9" w14:paraId="67B78769" w14:textId="77777777" w:rsidTr="00F07E05">
        <w:trPr>
          <w:jc w:val="center"/>
        </w:trPr>
        <w:tc>
          <w:tcPr>
            <w:tcW w:w="2552" w:type="dxa"/>
            <w:vAlign w:val="center"/>
          </w:tcPr>
          <w:p w14:paraId="7245FEF1" w14:textId="77777777" w:rsidR="007D4FC9" w:rsidRDefault="007D4FC9" w:rsidP="00F07E05">
            <w:r>
              <w:rPr>
                <w:sz w:val="17"/>
              </w:rPr>
              <w:t>Quá trình nạp tụ</w:t>
            </w:r>
          </w:p>
        </w:tc>
        <w:tc>
          <w:tcPr>
            <w:tcW w:w="4111" w:type="dxa"/>
            <w:vAlign w:val="center"/>
          </w:tcPr>
          <w:p w14:paraId="02525213" w14:textId="77777777" w:rsidR="007D4FC9" w:rsidRDefault="007D4FC9" w:rsidP="00F07E05">
            <w:pPr>
              <w:jc w:val="center"/>
            </w:pPr>
          </w:p>
        </w:tc>
        <w:tc>
          <w:tcPr>
            <w:tcW w:w="4197" w:type="dxa"/>
            <w:vAlign w:val="center"/>
          </w:tcPr>
          <w:p w14:paraId="2B235362" w14:textId="77777777" w:rsidR="007D4FC9" w:rsidRDefault="007D4FC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05429E17" w14:textId="77777777" w:rsidR="007D4FC9" w:rsidRDefault="007D4FC9" w:rsidP="00F07E05">
            <w:pPr>
              <w:jc w:val="center"/>
            </w:pPr>
          </w:p>
        </w:tc>
      </w:tr>
      <w:tr w:rsidR="007D4FC9" w14:paraId="1D2D69B8" w14:textId="77777777" w:rsidTr="00F07E05">
        <w:trPr>
          <w:jc w:val="center"/>
        </w:trPr>
        <w:tc>
          <w:tcPr>
            <w:tcW w:w="2552" w:type="dxa"/>
            <w:vAlign w:val="center"/>
          </w:tcPr>
          <w:p w14:paraId="06D2A3AF" w14:textId="77777777" w:rsidR="007D4FC9" w:rsidRDefault="007D4FC9" w:rsidP="00F07E05">
            <w:r>
              <w:rPr>
                <w:sz w:val="17"/>
              </w:rPr>
              <w:t>Quá trình xả tụ</w:t>
            </w:r>
          </w:p>
        </w:tc>
        <w:tc>
          <w:tcPr>
            <w:tcW w:w="4111" w:type="dxa"/>
            <w:vAlign w:val="center"/>
          </w:tcPr>
          <w:p w14:paraId="59DE3090" w14:textId="77777777" w:rsidR="007D4FC9" w:rsidRDefault="007D4FC9" w:rsidP="00F07E05">
            <w:pPr>
              <w:jc w:val="center"/>
            </w:pPr>
          </w:p>
        </w:tc>
        <w:tc>
          <w:tcPr>
            <w:tcW w:w="4197" w:type="dxa"/>
            <w:vAlign w:val="center"/>
          </w:tcPr>
          <w:p w14:paraId="3BF9E2CC" w14:textId="77777777" w:rsidR="007D4FC9" w:rsidRDefault="007D4FC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7C7E87D1" w14:textId="77777777" w:rsidR="007D4FC9" w:rsidRDefault="007D4FC9" w:rsidP="00F07E05">
            <w:pPr>
              <w:jc w:val="center"/>
            </w:pPr>
          </w:p>
        </w:tc>
      </w:tr>
    </w:tbl>
    <w:p w14:paraId="723D7701" w14:textId="77777777" w:rsidR="007D4FC9" w:rsidRDefault="007D4FC9" w:rsidP="007D4FC9">
      <w:pPr>
        <w:spacing w:before="60" w:after="20"/>
      </w:pPr>
      <w:r>
        <w:rPr>
          <w:b/>
          <w:sz w:val="23"/>
        </w:rPr>
        <w:t>6. BẢNG THỰC HÀNH ĐO – KIỂM TRA TỤ ĐIỆN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7"/>
        <w:gridCol w:w="1468"/>
        <w:gridCol w:w="1475"/>
        <w:gridCol w:w="1466"/>
        <w:gridCol w:w="1486"/>
        <w:gridCol w:w="1487"/>
        <w:gridCol w:w="1463"/>
        <w:gridCol w:w="1477"/>
        <w:gridCol w:w="1468"/>
      </w:tblGrid>
      <w:tr w:rsidR="007D4FC9" w14:paraId="6F672E05" w14:textId="77777777" w:rsidTr="00F07E05">
        <w:trPr>
          <w:jc w:val="center"/>
        </w:trPr>
        <w:tc>
          <w:tcPr>
            <w:tcW w:w="1609" w:type="dxa"/>
            <w:shd w:val="clear" w:color="auto" w:fill="D9EAF7"/>
            <w:vAlign w:val="center"/>
          </w:tcPr>
          <w:p w14:paraId="3B0B6649" w14:textId="77777777" w:rsidR="007D4FC9" w:rsidRDefault="007D4FC9" w:rsidP="00F07E05">
            <w:pPr>
              <w:jc w:val="center"/>
            </w:pPr>
            <w:r>
              <w:rPr>
                <w:b/>
                <w:sz w:val="15"/>
              </w:rPr>
              <w:t>Mẫu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3F5FE15A" w14:textId="77777777" w:rsidR="007D4FC9" w:rsidRDefault="007D4FC9" w:rsidP="00F07E05">
            <w:pPr>
              <w:jc w:val="center"/>
            </w:pPr>
            <w:r>
              <w:rPr>
                <w:b/>
                <w:sz w:val="15"/>
              </w:rPr>
              <w:t>Loại tụ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5C550393" w14:textId="77777777" w:rsidR="007D4FC9" w:rsidRDefault="007D4FC9" w:rsidP="00F07E05">
            <w:pPr>
              <w:jc w:val="center"/>
            </w:pPr>
            <w:r>
              <w:rPr>
                <w:b/>
                <w:sz w:val="15"/>
              </w:rPr>
              <w:t>C danh định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4476FBFD" w14:textId="77777777" w:rsidR="007D4FC9" w:rsidRDefault="007D4FC9" w:rsidP="00F07E05">
            <w:pPr>
              <w:jc w:val="center"/>
            </w:pPr>
            <w:r>
              <w:rPr>
                <w:b/>
                <w:sz w:val="15"/>
              </w:rPr>
              <w:t>U làm việc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23ADEDBB" w14:textId="77777777" w:rsidR="007D4FC9" w:rsidRDefault="007D4FC9" w:rsidP="00F07E05">
            <w:pPr>
              <w:jc w:val="center"/>
            </w:pPr>
            <w:r>
              <w:rPr>
                <w:b/>
                <w:sz w:val="15"/>
              </w:rPr>
              <w:t>Đối tượng đo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6285EA16" w14:textId="77777777" w:rsidR="007D4FC9" w:rsidRDefault="007D4FC9" w:rsidP="00F07E05">
            <w:pPr>
              <w:jc w:val="center"/>
            </w:pPr>
            <w:r>
              <w:rPr>
                <w:b/>
                <w:sz w:val="15"/>
              </w:rPr>
              <w:t>Thang V.O.M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46722EF3" w14:textId="77777777" w:rsidR="007D4FC9" w:rsidRDefault="007D4FC9" w:rsidP="00F07E05">
            <w:pPr>
              <w:jc w:val="center"/>
            </w:pPr>
            <w:r>
              <w:rPr>
                <w:b/>
                <w:sz w:val="15"/>
              </w:rPr>
              <w:t>Kết quả đo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257FFBC4" w14:textId="77777777" w:rsidR="007D4FC9" w:rsidRDefault="007D4FC9" w:rsidP="00F07E05">
            <w:pPr>
              <w:jc w:val="center"/>
            </w:pPr>
            <w:r>
              <w:rPr>
                <w:b/>
                <w:sz w:val="15"/>
              </w:rPr>
              <w:t>Đánh giá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39EA5FBA" w14:textId="77777777" w:rsidR="007D4FC9" w:rsidRDefault="007D4FC9" w:rsidP="00F07E05">
            <w:pPr>
              <w:jc w:val="center"/>
            </w:pPr>
            <w:r>
              <w:rPr>
                <w:b/>
                <w:sz w:val="15"/>
              </w:rPr>
              <w:t>Kết luận</w:t>
            </w:r>
          </w:p>
        </w:tc>
      </w:tr>
      <w:tr w:rsidR="007D4FC9" w14:paraId="3A0B47A1" w14:textId="77777777" w:rsidTr="00F07E05">
        <w:trPr>
          <w:jc w:val="center"/>
        </w:trPr>
        <w:tc>
          <w:tcPr>
            <w:tcW w:w="1609" w:type="dxa"/>
            <w:vAlign w:val="center"/>
          </w:tcPr>
          <w:p w14:paraId="645D72A5" w14:textId="77777777" w:rsidR="007D4FC9" w:rsidRDefault="007D4FC9" w:rsidP="00F07E05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609" w:type="dxa"/>
            <w:vAlign w:val="center"/>
          </w:tcPr>
          <w:p w14:paraId="70041575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67B80A76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1A762C82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42963052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16C8A35E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2A2FFE01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0E303054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69BAB053" w14:textId="77777777" w:rsidR="007D4FC9" w:rsidRDefault="007D4FC9" w:rsidP="00F07E05">
            <w:pPr>
              <w:jc w:val="center"/>
            </w:pPr>
          </w:p>
        </w:tc>
      </w:tr>
      <w:tr w:rsidR="007D4FC9" w14:paraId="0F2848EB" w14:textId="77777777" w:rsidTr="00F07E05">
        <w:trPr>
          <w:jc w:val="center"/>
        </w:trPr>
        <w:tc>
          <w:tcPr>
            <w:tcW w:w="1609" w:type="dxa"/>
            <w:vAlign w:val="center"/>
          </w:tcPr>
          <w:p w14:paraId="5DC7BF68" w14:textId="77777777" w:rsidR="007D4FC9" w:rsidRDefault="007D4FC9" w:rsidP="00F07E05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609" w:type="dxa"/>
            <w:vAlign w:val="center"/>
          </w:tcPr>
          <w:p w14:paraId="5306E367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4A4ED277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4CECF639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39AEBE20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7FC0AE28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1DE64140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2561EC86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38BB93F7" w14:textId="77777777" w:rsidR="007D4FC9" w:rsidRDefault="007D4FC9" w:rsidP="00F07E05">
            <w:pPr>
              <w:jc w:val="center"/>
            </w:pPr>
          </w:p>
        </w:tc>
      </w:tr>
      <w:tr w:rsidR="007D4FC9" w14:paraId="39B9AB63" w14:textId="77777777" w:rsidTr="00F07E05">
        <w:trPr>
          <w:jc w:val="center"/>
        </w:trPr>
        <w:tc>
          <w:tcPr>
            <w:tcW w:w="1609" w:type="dxa"/>
            <w:vAlign w:val="center"/>
          </w:tcPr>
          <w:p w14:paraId="17821F36" w14:textId="77777777" w:rsidR="007D4FC9" w:rsidRDefault="007D4FC9" w:rsidP="00F07E05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609" w:type="dxa"/>
            <w:vAlign w:val="center"/>
          </w:tcPr>
          <w:p w14:paraId="75F42B2A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3328CE37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3F7BD372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0C6B907D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1592B73F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388CA954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0748D343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0FDD595B" w14:textId="77777777" w:rsidR="007D4FC9" w:rsidRDefault="007D4FC9" w:rsidP="00F07E05">
            <w:pPr>
              <w:jc w:val="center"/>
            </w:pPr>
          </w:p>
        </w:tc>
      </w:tr>
      <w:tr w:rsidR="007D4FC9" w14:paraId="3321C4A6" w14:textId="77777777" w:rsidTr="00F07E05">
        <w:trPr>
          <w:jc w:val="center"/>
        </w:trPr>
        <w:tc>
          <w:tcPr>
            <w:tcW w:w="1609" w:type="dxa"/>
            <w:vAlign w:val="center"/>
          </w:tcPr>
          <w:p w14:paraId="22F0B8B4" w14:textId="77777777" w:rsidR="007D4FC9" w:rsidRDefault="007D4FC9" w:rsidP="00F07E05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609" w:type="dxa"/>
            <w:vAlign w:val="center"/>
          </w:tcPr>
          <w:p w14:paraId="07EA8CAA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4C22FCDF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754BC9CE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7789D905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7E579850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017B2CE1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6D7551EF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48D51F62" w14:textId="77777777" w:rsidR="007D4FC9" w:rsidRDefault="007D4FC9" w:rsidP="00F07E05">
            <w:pPr>
              <w:jc w:val="center"/>
            </w:pPr>
          </w:p>
        </w:tc>
      </w:tr>
      <w:tr w:rsidR="007D4FC9" w14:paraId="27CB3FB2" w14:textId="77777777" w:rsidTr="00F07E05">
        <w:trPr>
          <w:jc w:val="center"/>
        </w:trPr>
        <w:tc>
          <w:tcPr>
            <w:tcW w:w="1609" w:type="dxa"/>
            <w:vAlign w:val="center"/>
          </w:tcPr>
          <w:p w14:paraId="3181EA2C" w14:textId="77777777" w:rsidR="007D4FC9" w:rsidRDefault="007D4FC9" w:rsidP="00F07E05">
            <w:pPr>
              <w:jc w:val="center"/>
            </w:pPr>
            <w:r>
              <w:rPr>
                <w:sz w:val="16"/>
              </w:rPr>
              <w:lastRenderedPageBreak/>
              <w:t>5</w:t>
            </w:r>
          </w:p>
        </w:tc>
        <w:tc>
          <w:tcPr>
            <w:tcW w:w="1609" w:type="dxa"/>
            <w:vAlign w:val="center"/>
          </w:tcPr>
          <w:p w14:paraId="600179F7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33B0ECB8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25762F94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420C0759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6282BF37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4CEE91AC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77575483" w14:textId="77777777" w:rsidR="007D4FC9" w:rsidRDefault="007D4FC9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6C522E68" w14:textId="77777777" w:rsidR="007D4FC9" w:rsidRDefault="007D4FC9" w:rsidP="00F07E05">
            <w:pPr>
              <w:jc w:val="center"/>
            </w:pPr>
          </w:p>
        </w:tc>
      </w:tr>
    </w:tbl>
    <w:p w14:paraId="0B8753F4" w14:textId="77777777" w:rsidR="007D4FC9" w:rsidRDefault="007D4FC9" w:rsidP="007D4FC9">
      <w:pPr>
        <w:spacing w:before="60" w:after="20"/>
      </w:pPr>
      <w:r>
        <w:rPr>
          <w:b/>
          <w:sz w:val="23"/>
        </w:rPr>
        <w:t>7. QUY TRÌNH ĐO KIỂM TRA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6"/>
        <w:gridCol w:w="9780"/>
        <w:gridCol w:w="2131"/>
      </w:tblGrid>
      <w:tr w:rsidR="007D4FC9" w14:paraId="06E62946" w14:textId="77777777" w:rsidTr="00F07E05">
        <w:trPr>
          <w:jc w:val="center"/>
        </w:trPr>
        <w:tc>
          <w:tcPr>
            <w:tcW w:w="1419" w:type="dxa"/>
            <w:shd w:val="clear" w:color="auto" w:fill="D9EAF7"/>
            <w:vAlign w:val="center"/>
          </w:tcPr>
          <w:p w14:paraId="61AC6D5D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Bước</w:t>
            </w:r>
          </w:p>
        </w:tc>
        <w:tc>
          <w:tcPr>
            <w:tcW w:w="10773" w:type="dxa"/>
            <w:shd w:val="clear" w:color="auto" w:fill="D9EAF7"/>
            <w:vAlign w:val="center"/>
          </w:tcPr>
          <w:p w14:paraId="2EEC6BB1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Nội dung thực hiện</w:t>
            </w:r>
          </w:p>
        </w:tc>
        <w:tc>
          <w:tcPr>
            <w:tcW w:w="2289" w:type="dxa"/>
            <w:shd w:val="clear" w:color="auto" w:fill="D9EAF7"/>
            <w:vAlign w:val="center"/>
          </w:tcPr>
          <w:p w14:paraId="3EEC3626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Hoàn thành</w:t>
            </w:r>
          </w:p>
        </w:tc>
      </w:tr>
      <w:tr w:rsidR="007D4FC9" w14:paraId="3AF97C8F" w14:textId="77777777" w:rsidTr="00F07E05">
        <w:trPr>
          <w:jc w:val="center"/>
        </w:trPr>
        <w:tc>
          <w:tcPr>
            <w:tcW w:w="1419" w:type="dxa"/>
            <w:vAlign w:val="center"/>
          </w:tcPr>
          <w:p w14:paraId="46CA1143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10773" w:type="dxa"/>
            <w:vAlign w:val="center"/>
          </w:tcPr>
          <w:p w14:paraId="5104FEF8" w14:textId="77777777" w:rsidR="007D4FC9" w:rsidRDefault="007D4FC9" w:rsidP="00F07E05">
            <w:r>
              <w:rPr>
                <w:sz w:val="17"/>
              </w:rPr>
              <w:t>Xác định phần tử và thông số cần đo.</w:t>
            </w:r>
          </w:p>
        </w:tc>
        <w:tc>
          <w:tcPr>
            <w:tcW w:w="2289" w:type="dxa"/>
            <w:vAlign w:val="center"/>
          </w:tcPr>
          <w:p w14:paraId="47B662CF" w14:textId="77777777" w:rsidR="007D4FC9" w:rsidRDefault="007D4FC9" w:rsidP="00F07E05">
            <w:pPr>
              <w:jc w:val="center"/>
            </w:pPr>
            <w:r>
              <w:rPr>
                <w:sz w:val="26"/>
              </w:rPr>
              <w:t>□</w:t>
            </w:r>
          </w:p>
        </w:tc>
      </w:tr>
      <w:tr w:rsidR="007D4FC9" w14:paraId="737AB034" w14:textId="77777777" w:rsidTr="00F07E05">
        <w:trPr>
          <w:jc w:val="center"/>
        </w:trPr>
        <w:tc>
          <w:tcPr>
            <w:tcW w:w="1419" w:type="dxa"/>
            <w:vAlign w:val="center"/>
          </w:tcPr>
          <w:p w14:paraId="102C603B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10773" w:type="dxa"/>
            <w:vAlign w:val="center"/>
          </w:tcPr>
          <w:p w14:paraId="11746897" w14:textId="77777777" w:rsidR="007D4FC9" w:rsidRDefault="007D4FC9" w:rsidP="00F07E05">
            <w:r>
              <w:rPr>
                <w:sz w:val="17"/>
              </w:rPr>
              <w:t>Đặt thang đo phù hợp.</w:t>
            </w:r>
          </w:p>
        </w:tc>
        <w:tc>
          <w:tcPr>
            <w:tcW w:w="2289" w:type="dxa"/>
            <w:vAlign w:val="center"/>
          </w:tcPr>
          <w:p w14:paraId="39DD2254" w14:textId="77777777" w:rsidR="007D4FC9" w:rsidRDefault="007D4FC9" w:rsidP="00F07E05">
            <w:pPr>
              <w:jc w:val="center"/>
            </w:pPr>
            <w:r>
              <w:rPr>
                <w:sz w:val="26"/>
              </w:rPr>
              <w:t>□</w:t>
            </w:r>
          </w:p>
        </w:tc>
      </w:tr>
      <w:tr w:rsidR="007D4FC9" w14:paraId="34DEEE1A" w14:textId="77777777" w:rsidTr="00F07E05">
        <w:trPr>
          <w:jc w:val="center"/>
        </w:trPr>
        <w:tc>
          <w:tcPr>
            <w:tcW w:w="1419" w:type="dxa"/>
            <w:vAlign w:val="center"/>
          </w:tcPr>
          <w:p w14:paraId="44C6A3DD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10773" w:type="dxa"/>
            <w:vAlign w:val="center"/>
          </w:tcPr>
          <w:p w14:paraId="1389418F" w14:textId="77777777" w:rsidR="007D4FC9" w:rsidRDefault="007D4FC9" w:rsidP="00F07E05">
            <w:r>
              <w:rPr>
                <w:sz w:val="17"/>
              </w:rPr>
              <w:t>Hiệu chỉnh đồng hồ.</w:t>
            </w:r>
          </w:p>
        </w:tc>
        <w:tc>
          <w:tcPr>
            <w:tcW w:w="2289" w:type="dxa"/>
            <w:vAlign w:val="center"/>
          </w:tcPr>
          <w:p w14:paraId="13A4D07C" w14:textId="77777777" w:rsidR="007D4FC9" w:rsidRDefault="007D4FC9" w:rsidP="00F07E05">
            <w:pPr>
              <w:jc w:val="center"/>
            </w:pPr>
            <w:r>
              <w:rPr>
                <w:sz w:val="26"/>
              </w:rPr>
              <w:t>□</w:t>
            </w:r>
          </w:p>
        </w:tc>
      </w:tr>
      <w:tr w:rsidR="007D4FC9" w14:paraId="4C13485E" w14:textId="77777777" w:rsidTr="00F07E05">
        <w:trPr>
          <w:jc w:val="center"/>
        </w:trPr>
        <w:tc>
          <w:tcPr>
            <w:tcW w:w="1419" w:type="dxa"/>
            <w:vAlign w:val="center"/>
          </w:tcPr>
          <w:p w14:paraId="6761391B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10773" w:type="dxa"/>
            <w:vAlign w:val="center"/>
          </w:tcPr>
          <w:p w14:paraId="17D89C99" w14:textId="77777777" w:rsidR="007D4FC9" w:rsidRDefault="007D4FC9" w:rsidP="00F07E05">
            <w:r>
              <w:rPr>
                <w:sz w:val="17"/>
              </w:rPr>
              <w:t>Kết nối mạch đo đúng cách.</w:t>
            </w:r>
          </w:p>
        </w:tc>
        <w:tc>
          <w:tcPr>
            <w:tcW w:w="2289" w:type="dxa"/>
            <w:vAlign w:val="center"/>
          </w:tcPr>
          <w:p w14:paraId="6BFC609D" w14:textId="77777777" w:rsidR="007D4FC9" w:rsidRDefault="007D4FC9" w:rsidP="00F07E05">
            <w:pPr>
              <w:jc w:val="center"/>
            </w:pPr>
            <w:r>
              <w:rPr>
                <w:sz w:val="26"/>
              </w:rPr>
              <w:t>□</w:t>
            </w:r>
          </w:p>
        </w:tc>
      </w:tr>
      <w:tr w:rsidR="007D4FC9" w14:paraId="2146D6AD" w14:textId="77777777" w:rsidTr="00F07E05">
        <w:trPr>
          <w:jc w:val="center"/>
        </w:trPr>
        <w:tc>
          <w:tcPr>
            <w:tcW w:w="1419" w:type="dxa"/>
            <w:vAlign w:val="center"/>
          </w:tcPr>
          <w:p w14:paraId="1ACC1631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10773" w:type="dxa"/>
            <w:vAlign w:val="center"/>
          </w:tcPr>
          <w:p w14:paraId="227C19B0" w14:textId="77777777" w:rsidR="007D4FC9" w:rsidRDefault="007D4FC9" w:rsidP="00F07E05">
            <w:r>
              <w:rPr>
                <w:sz w:val="17"/>
              </w:rPr>
              <w:t>Đo, lưu giữ kết quả và đưa ra kết luận về tình trạng linh kiện.</w:t>
            </w:r>
          </w:p>
        </w:tc>
        <w:tc>
          <w:tcPr>
            <w:tcW w:w="2289" w:type="dxa"/>
            <w:vAlign w:val="center"/>
          </w:tcPr>
          <w:p w14:paraId="0DF23E25" w14:textId="77777777" w:rsidR="007D4FC9" w:rsidRDefault="007D4FC9" w:rsidP="00F07E05">
            <w:pPr>
              <w:jc w:val="center"/>
            </w:pPr>
            <w:r>
              <w:rPr>
                <w:sz w:val="26"/>
              </w:rPr>
              <w:t>□</w:t>
            </w:r>
          </w:p>
        </w:tc>
      </w:tr>
    </w:tbl>
    <w:p w14:paraId="35A67E65" w14:textId="77777777" w:rsidR="007D4FC9" w:rsidRDefault="007D4FC9" w:rsidP="007D4FC9">
      <w:pPr>
        <w:spacing w:before="60" w:after="0"/>
      </w:pPr>
      <w:r>
        <w:rPr>
          <w:b/>
          <w:sz w:val="23"/>
        </w:rPr>
        <w:t>8. CÂU HỎI – PHÂN TÍCH</w:t>
      </w:r>
    </w:p>
    <w:p w14:paraId="4F4BB079" w14:textId="77777777" w:rsidR="007D4FC9" w:rsidRDefault="007D4FC9" w:rsidP="007D4FC9">
      <w:r>
        <w:t>1) Tụ điện có những thông số kỹ thuật quan trọng nào?</w:t>
      </w:r>
    </w:p>
    <w:p w14:paraId="25BDEC3F" w14:textId="77777777" w:rsidR="007D4FC9" w:rsidRDefault="007D4FC9" w:rsidP="007D4FC9">
      <w:r>
        <w:t>.................................................................................................................................</w:t>
      </w:r>
    </w:p>
    <w:p w14:paraId="021D0202" w14:textId="77777777" w:rsidR="007D4FC9" w:rsidRDefault="007D4FC9" w:rsidP="007D4FC9">
      <w:r>
        <w:t>2) Nêu đặc tính của tụ điện đối với điện áp DC và AC.</w:t>
      </w:r>
    </w:p>
    <w:p w14:paraId="2DE2C764" w14:textId="77777777" w:rsidR="007D4FC9" w:rsidRDefault="007D4FC9" w:rsidP="007D4FC9">
      <w:r>
        <w:t>.................................................................................................................................</w:t>
      </w:r>
    </w:p>
    <w:p w14:paraId="700817CD" w14:textId="77777777" w:rsidR="007D4FC9" w:rsidRDefault="007D4FC9" w:rsidP="007D4FC9">
      <w:pPr>
        <w:spacing w:after="0"/>
      </w:pPr>
      <w:r>
        <w:t>3) Quá trình nạp và xả của tụ điện có ứng dụng gì trong mạch điện?</w:t>
      </w:r>
    </w:p>
    <w:p w14:paraId="01860777" w14:textId="77777777" w:rsidR="007D4FC9" w:rsidRDefault="007D4FC9" w:rsidP="007D4FC9">
      <w:r>
        <w:t>.................................................................................................................................</w:t>
      </w:r>
    </w:p>
    <w:p w14:paraId="0DD91A9A" w14:textId="77777777" w:rsidR="007D4FC9" w:rsidRDefault="007D4FC9" w:rsidP="007D4FC9">
      <w:pPr>
        <w:spacing w:after="0"/>
      </w:pPr>
      <w:r>
        <w:t>4) So sánh ghép tụ nối tiếp và ghép tụ song song về điện dung và điện áp.</w:t>
      </w:r>
    </w:p>
    <w:p w14:paraId="5CDE4C87" w14:textId="77777777" w:rsidR="007D4FC9" w:rsidRDefault="007D4FC9" w:rsidP="007D4FC9">
      <w:r>
        <w:t>.................................................................................................................................</w:t>
      </w:r>
    </w:p>
    <w:p w14:paraId="572AC06E" w14:textId="77777777" w:rsidR="007D4FC9" w:rsidRDefault="007D4FC9" w:rsidP="007D4FC9">
      <w:pPr>
        <w:spacing w:after="0"/>
      </w:pPr>
      <w:r>
        <w:t>5) Khi kiểm tra tụ điện, vì sao phải lựa chọn phương pháp/thang đo phù hợp?</w:t>
      </w:r>
    </w:p>
    <w:p w14:paraId="1E2514FA" w14:textId="77777777" w:rsidR="007D4FC9" w:rsidRPr="00B5719C" w:rsidRDefault="007D4FC9" w:rsidP="007D4FC9">
      <w:pPr>
        <w:spacing w:after="0"/>
        <w:rPr>
          <w:szCs w:val="20"/>
        </w:rPr>
      </w:pPr>
      <w:r w:rsidRPr="00B5719C">
        <w:rPr>
          <w:szCs w:val="20"/>
        </w:rPr>
        <w:t>.................................................................................................................................</w:t>
      </w:r>
    </w:p>
    <w:p w14:paraId="0FA28C92" w14:textId="77777777" w:rsidR="007D4FC9" w:rsidRDefault="007D4FC9" w:rsidP="007D4FC9">
      <w:pPr>
        <w:spacing w:before="60" w:after="20"/>
      </w:pPr>
      <w:r w:rsidRPr="00B5719C">
        <w:rPr>
          <w:b/>
          <w:szCs w:val="20"/>
        </w:rPr>
        <w:t>9. LỖI THƯỜNG GẶP VÀ CÁCH KHẮC PHỤC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425"/>
        <w:gridCol w:w="4404"/>
      </w:tblGrid>
      <w:tr w:rsidR="007D4FC9" w14:paraId="43A4CFD2" w14:textId="77777777" w:rsidTr="00F07E05">
        <w:trPr>
          <w:jc w:val="center"/>
        </w:trPr>
        <w:tc>
          <w:tcPr>
            <w:tcW w:w="4827" w:type="dxa"/>
            <w:shd w:val="clear" w:color="auto" w:fill="D9EAF7"/>
            <w:vAlign w:val="center"/>
          </w:tcPr>
          <w:p w14:paraId="69F77708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Lỗi/hiện tượng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559E5E5F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Nguyên nhân dự kiến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37975501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Cách xử lý</w:t>
            </w:r>
          </w:p>
        </w:tc>
      </w:tr>
      <w:tr w:rsidR="007D4FC9" w14:paraId="4F48E88B" w14:textId="77777777" w:rsidTr="00F07E05">
        <w:trPr>
          <w:jc w:val="center"/>
        </w:trPr>
        <w:tc>
          <w:tcPr>
            <w:tcW w:w="4827" w:type="dxa"/>
            <w:vAlign w:val="center"/>
          </w:tcPr>
          <w:p w14:paraId="24C57791" w14:textId="77777777" w:rsidR="007D4FC9" w:rsidRDefault="007D4FC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4688CC11" w14:textId="77777777" w:rsidR="007D4FC9" w:rsidRDefault="007D4FC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09099294" w14:textId="77777777" w:rsidR="007D4FC9" w:rsidRDefault="007D4FC9" w:rsidP="00F07E05">
            <w:pPr>
              <w:jc w:val="center"/>
            </w:pPr>
          </w:p>
        </w:tc>
      </w:tr>
      <w:tr w:rsidR="007D4FC9" w14:paraId="19A40509" w14:textId="77777777" w:rsidTr="00F07E05">
        <w:trPr>
          <w:jc w:val="center"/>
        </w:trPr>
        <w:tc>
          <w:tcPr>
            <w:tcW w:w="4827" w:type="dxa"/>
            <w:vAlign w:val="center"/>
          </w:tcPr>
          <w:p w14:paraId="3B0DFFDA" w14:textId="77777777" w:rsidR="007D4FC9" w:rsidRDefault="007D4FC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231D227E" w14:textId="77777777" w:rsidR="007D4FC9" w:rsidRDefault="007D4FC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2FC0FC83" w14:textId="77777777" w:rsidR="007D4FC9" w:rsidRDefault="007D4FC9" w:rsidP="00F07E05">
            <w:pPr>
              <w:jc w:val="center"/>
            </w:pPr>
          </w:p>
        </w:tc>
      </w:tr>
      <w:tr w:rsidR="007D4FC9" w14:paraId="2EE0B5B2" w14:textId="77777777" w:rsidTr="00F07E05">
        <w:trPr>
          <w:jc w:val="center"/>
        </w:trPr>
        <w:tc>
          <w:tcPr>
            <w:tcW w:w="4827" w:type="dxa"/>
            <w:vAlign w:val="center"/>
          </w:tcPr>
          <w:p w14:paraId="4461DCC5" w14:textId="77777777" w:rsidR="007D4FC9" w:rsidRDefault="007D4FC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795F5BBD" w14:textId="77777777" w:rsidR="007D4FC9" w:rsidRDefault="007D4FC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5A4F4A42" w14:textId="77777777" w:rsidR="007D4FC9" w:rsidRDefault="007D4FC9" w:rsidP="00F07E05">
            <w:pPr>
              <w:jc w:val="center"/>
            </w:pPr>
          </w:p>
        </w:tc>
      </w:tr>
    </w:tbl>
    <w:p w14:paraId="7DA740D5" w14:textId="77777777" w:rsidR="007D4FC9" w:rsidRPr="00B5719C" w:rsidRDefault="007D4FC9" w:rsidP="007D4FC9">
      <w:pPr>
        <w:spacing w:before="60" w:after="20"/>
        <w:rPr>
          <w:szCs w:val="20"/>
        </w:rPr>
      </w:pPr>
      <w:r w:rsidRPr="00B5719C">
        <w:rPr>
          <w:b/>
          <w:szCs w:val="20"/>
        </w:rPr>
        <w:t>10. BẢNG ĐÁNH GIÁ THỰC HÀNH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4"/>
        <w:gridCol w:w="2073"/>
        <w:gridCol w:w="1731"/>
        <w:gridCol w:w="1929"/>
        <w:gridCol w:w="3370"/>
      </w:tblGrid>
      <w:tr w:rsidR="007D4FC9" w14:paraId="09B0DD9E" w14:textId="77777777" w:rsidTr="00F07E05">
        <w:trPr>
          <w:jc w:val="center"/>
        </w:trPr>
        <w:tc>
          <w:tcPr>
            <w:tcW w:w="4536" w:type="dxa"/>
            <w:shd w:val="clear" w:color="auto" w:fill="D9EAF7"/>
            <w:vAlign w:val="center"/>
          </w:tcPr>
          <w:p w14:paraId="146F1D0C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Tiêu chí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5BA1DF8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Đạt tốt</w:t>
            </w:r>
          </w:p>
        </w:tc>
        <w:tc>
          <w:tcPr>
            <w:tcW w:w="1884" w:type="dxa"/>
            <w:shd w:val="clear" w:color="auto" w:fill="D9EAF7"/>
            <w:vAlign w:val="center"/>
          </w:tcPr>
          <w:p w14:paraId="501C66F2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Đạt</w:t>
            </w:r>
          </w:p>
        </w:tc>
        <w:tc>
          <w:tcPr>
            <w:tcW w:w="2085" w:type="dxa"/>
            <w:shd w:val="clear" w:color="auto" w:fill="D9EAF7"/>
            <w:vAlign w:val="center"/>
          </w:tcPr>
          <w:p w14:paraId="6CA62010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Chưa đạt</w:t>
            </w:r>
          </w:p>
        </w:tc>
        <w:tc>
          <w:tcPr>
            <w:tcW w:w="3707" w:type="dxa"/>
            <w:shd w:val="clear" w:color="auto" w:fill="D9EAF7"/>
            <w:vAlign w:val="center"/>
          </w:tcPr>
          <w:p w14:paraId="3C28F0F6" w14:textId="77777777" w:rsidR="007D4FC9" w:rsidRDefault="007D4FC9" w:rsidP="00F07E05">
            <w:pPr>
              <w:jc w:val="center"/>
            </w:pPr>
            <w:r>
              <w:rPr>
                <w:b/>
                <w:sz w:val="17"/>
              </w:rPr>
              <w:t>Nhận xét</w:t>
            </w:r>
          </w:p>
        </w:tc>
      </w:tr>
      <w:tr w:rsidR="007D4FC9" w14:paraId="2A1D98A7" w14:textId="77777777" w:rsidTr="00F07E05">
        <w:trPr>
          <w:jc w:val="center"/>
        </w:trPr>
        <w:tc>
          <w:tcPr>
            <w:tcW w:w="4536" w:type="dxa"/>
            <w:vAlign w:val="center"/>
          </w:tcPr>
          <w:p w14:paraId="6132BE7A" w14:textId="77777777" w:rsidR="007D4FC9" w:rsidRDefault="007D4FC9" w:rsidP="00F07E05">
            <w:r>
              <w:rPr>
                <w:sz w:val="17"/>
              </w:rPr>
              <w:t>Nhận dạng và đọc đúng trị số tụ điện</w:t>
            </w:r>
          </w:p>
        </w:tc>
        <w:tc>
          <w:tcPr>
            <w:tcW w:w="2268" w:type="dxa"/>
            <w:vAlign w:val="center"/>
          </w:tcPr>
          <w:p w14:paraId="72C2447B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884" w:type="dxa"/>
            <w:vAlign w:val="center"/>
          </w:tcPr>
          <w:p w14:paraId="21CA0DAF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085" w:type="dxa"/>
            <w:vAlign w:val="center"/>
          </w:tcPr>
          <w:p w14:paraId="5F7BB4BC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707" w:type="dxa"/>
            <w:vAlign w:val="center"/>
          </w:tcPr>
          <w:p w14:paraId="27D1790C" w14:textId="77777777" w:rsidR="007D4FC9" w:rsidRDefault="007D4FC9" w:rsidP="00F07E05">
            <w:pPr>
              <w:jc w:val="center"/>
            </w:pPr>
          </w:p>
        </w:tc>
      </w:tr>
      <w:tr w:rsidR="007D4FC9" w14:paraId="438E1AF9" w14:textId="77777777" w:rsidTr="00F07E05">
        <w:trPr>
          <w:jc w:val="center"/>
        </w:trPr>
        <w:tc>
          <w:tcPr>
            <w:tcW w:w="4536" w:type="dxa"/>
            <w:vAlign w:val="center"/>
          </w:tcPr>
          <w:p w14:paraId="4C760999" w14:textId="77777777" w:rsidR="007D4FC9" w:rsidRDefault="007D4FC9" w:rsidP="00F07E05">
            <w:r>
              <w:rPr>
                <w:sz w:val="17"/>
              </w:rPr>
              <w:t>Phân biệt được các loại tụ điện</w:t>
            </w:r>
          </w:p>
        </w:tc>
        <w:tc>
          <w:tcPr>
            <w:tcW w:w="2268" w:type="dxa"/>
            <w:vAlign w:val="center"/>
          </w:tcPr>
          <w:p w14:paraId="675AFEA2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884" w:type="dxa"/>
            <w:vAlign w:val="center"/>
          </w:tcPr>
          <w:p w14:paraId="28E774B4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085" w:type="dxa"/>
            <w:vAlign w:val="center"/>
          </w:tcPr>
          <w:p w14:paraId="5274EDCA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707" w:type="dxa"/>
            <w:vAlign w:val="center"/>
          </w:tcPr>
          <w:p w14:paraId="6AD33466" w14:textId="77777777" w:rsidR="007D4FC9" w:rsidRDefault="007D4FC9" w:rsidP="00F07E05">
            <w:pPr>
              <w:jc w:val="center"/>
            </w:pPr>
          </w:p>
        </w:tc>
      </w:tr>
      <w:tr w:rsidR="007D4FC9" w14:paraId="5D6430E9" w14:textId="77777777" w:rsidTr="00F07E05">
        <w:trPr>
          <w:jc w:val="center"/>
        </w:trPr>
        <w:tc>
          <w:tcPr>
            <w:tcW w:w="4536" w:type="dxa"/>
            <w:vAlign w:val="center"/>
          </w:tcPr>
          <w:p w14:paraId="3DADAE48" w14:textId="77777777" w:rsidR="007D4FC9" w:rsidRDefault="007D4FC9" w:rsidP="00F07E05">
            <w:r>
              <w:rPr>
                <w:sz w:val="17"/>
              </w:rPr>
              <w:t>Chọn phương pháp/thang đo phù hợp</w:t>
            </w:r>
          </w:p>
        </w:tc>
        <w:tc>
          <w:tcPr>
            <w:tcW w:w="2268" w:type="dxa"/>
            <w:vAlign w:val="center"/>
          </w:tcPr>
          <w:p w14:paraId="4B03C23E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884" w:type="dxa"/>
            <w:vAlign w:val="center"/>
          </w:tcPr>
          <w:p w14:paraId="6A3FA64D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085" w:type="dxa"/>
            <w:vAlign w:val="center"/>
          </w:tcPr>
          <w:p w14:paraId="26DBD9C0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707" w:type="dxa"/>
            <w:vAlign w:val="center"/>
          </w:tcPr>
          <w:p w14:paraId="5B3D654D" w14:textId="77777777" w:rsidR="007D4FC9" w:rsidRDefault="007D4FC9" w:rsidP="00F07E05">
            <w:pPr>
              <w:jc w:val="center"/>
            </w:pPr>
          </w:p>
        </w:tc>
      </w:tr>
      <w:tr w:rsidR="007D4FC9" w14:paraId="76F78A7A" w14:textId="77777777" w:rsidTr="00F07E05">
        <w:trPr>
          <w:jc w:val="center"/>
        </w:trPr>
        <w:tc>
          <w:tcPr>
            <w:tcW w:w="4536" w:type="dxa"/>
            <w:vAlign w:val="center"/>
          </w:tcPr>
          <w:p w14:paraId="67B530BC" w14:textId="77777777" w:rsidR="007D4FC9" w:rsidRDefault="007D4FC9" w:rsidP="00F07E05">
            <w:r>
              <w:rPr>
                <w:sz w:val="17"/>
              </w:rPr>
              <w:t>Thao tác đo và ghi kết quả đúng</w:t>
            </w:r>
          </w:p>
        </w:tc>
        <w:tc>
          <w:tcPr>
            <w:tcW w:w="2268" w:type="dxa"/>
            <w:vAlign w:val="center"/>
          </w:tcPr>
          <w:p w14:paraId="2D1B9130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884" w:type="dxa"/>
            <w:vAlign w:val="center"/>
          </w:tcPr>
          <w:p w14:paraId="159D9FB4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085" w:type="dxa"/>
            <w:vAlign w:val="center"/>
          </w:tcPr>
          <w:p w14:paraId="5B0477E2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707" w:type="dxa"/>
            <w:vAlign w:val="center"/>
          </w:tcPr>
          <w:p w14:paraId="5577FB7B" w14:textId="77777777" w:rsidR="007D4FC9" w:rsidRDefault="007D4FC9" w:rsidP="00F07E05">
            <w:pPr>
              <w:jc w:val="center"/>
            </w:pPr>
          </w:p>
        </w:tc>
      </w:tr>
      <w:tr w:rsidR="007D4FC9" w14:paraId="65DB52C7" w14:textId="77777777" w:rsidTr="00F07E05">
        <w:trPr>
          <w:jc w:val="center"/>
        </w:trPr>
        <w:tc>
          <w:tcPr>
            <w:tcW w:w="4536" w:type="dxa"/>
            <w:vAlign w:val="center"/>
          </w:tcPr>
          <w:p w14:paraId="118860A3" w14:textId="77777777" w:rsidR="007D4FC9" w:rsidRDefault="007D4FC9" w:rsidP="00F07E05">
            <w:r>
              <w:rPr>
                <w:sz w:val="17"/>
              </w:rPr>
              <w:t>Đánh giá tình trạng linh kiện và tác phong thực hành</w:t>
            </w:r>
          </w:p>
        </w:tc>
        <w:tc>
          <w:tcPr>
            <w:tcW w:w="2268" w:type="dxa"/>
            <w:vAlign w:val="center"/>
          </w:tcPr>
          <w:p w14:paraId="37EFF980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884" w:type="dxa"/>
            <w:vAlign w:val="center"/>
          </w:tcPr>
          <w:p w14:paraId="0C436464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085" w:type="dxa"/>
            <w:vAlign w:val="center"/>
          </w:tcPr>
          <w:p w14:paraId="106F0F59" w14:textId="77777777" w:rsidR="007D4FC9" w:rsidRDefault="007D4FC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707" w:type="dxa"/>
            <w:vAlign w:val="center"/>
          </w:tcPr>
          <w:p w14:paraId="0FAC7398" w14:textId="77777777" w:rsidR="007D4FC9" w:rsidRDefault="007D4FC9" w:rsidP="00F07E05">
            <w:pPr>
              <w:jc w:val="center"/>
            </w:pPr>
          </w:p>
        </w:tc>
      </w:tr>
    </w:tbl>
    <w:p w14:paraId="62FFDAB3" w14:textId="24C0DF67" w:rsidR="008C25BA" w:rsidRDefault="007D4FC9" w:rsidP="007D4FC9">
      <w:r>
        <w:rPr>
          <w:b/>
        </w:rPr>
        <w:t xml:space="preserve">Giáo viên nhận xét: </w:t>
      </w:r>
      <w:r>
        <w:t>........................................................................................................................................</w:t>
      </w:r>
    </w:p>
    <w:p w14:paraId="572A9014" w14:textId="77777777" w:rsidR="003C5165" w:rsidRDefault="008C25BA" w:rsidP="003C5165">
      <w:pPr>
        <w:jc w:val="center"/>
      </w:pPr>
      <w:r>
        <w:br w:type="page"/>
      </w:r>
      <w:r w:rsidR="003C5165">
        <w:rPr>
          <w:b/>
          <w:sz w:val="26"/>
        </w:rPr>
        <w:lastRenderedPageBreak/>
        <w:t>ĐO VÀ XÁC ĐỊNH CUỘN DÂY – MÁY BIẾN ÁP</w:t>
      </w:r>
    </w:p>
    <w:p w14:paraId="3638F985" w14:textId="77777777" w:rsidR="003C5165" w:rsidRDefault="003C5165" w:rsidP="003C5165">
      <w:pPr>
        <w:spacing w:before="60" w:after="20"/>
      </w:pPr>
      <w:r>
        <w:rPr>
          <w:b/>
          <w:sz w:val="23"/>
        </w:rPr>
        <w:t>1. MỤC TIÊU</w:t>
      </w:r>
    </w:p>
    <w:p w14:paraId="42C93104" w14:textId="77777777" w:rsidR="003C5165" w:rsidRDefault="003C5165" w:rsidP="003C5165">
      <w:pPr>
        <w:pStyle w:val="ListBullet"/>
      </w:pPr>
      <w:r>
        <w:t>Giải thích được cấu tạo, đặc tính cuộn cảm và cấu tạo, nguyên lý của máy biến áp.</w:t>
      </w:r>
    </w:p>
    <w:p w14:paraId="3B6A4E28" w14:textId="77777777" w:rsidR="003C5165" w:rsidRDefault="003C5165" w:rsidP="003C5165">
      <w:pPr>
        <w:pStyle w:val="ListBullet"/>
      </w:pPr>
      <w:r>
        <w:t>Đọc đúng trị số cuộn cảm và máy biến áp theo quy ước.</w:t>
      </w:r>
    </w:p>
    <w:p w14:paraId="784516FD" w14:textId="77777777" w:rsidR="003C5165" w:rsidRDefault="003C5165" w:rsidP="003C5165">
      <w:pPr>
        <w:pStyle w:val="ListBullet"/>
      </w:pPr>
      <w:r>
        <w:t>Đo kiểm tra chất lượng cuộn cảm và máy biến áp theo giá trị linh kiện.</w:t>
      </w:r>
    </w:p>
    <w:p w14:paraId="0D8FEC89" w14:textId="77777777" w:rsidR="003C5165" w:rsidRDefault="003C5165" w:rsidP="003C5165">
      <w:pPr>
        <w:pStyle w:val="ListBullet"/>
      </w:pPr>
      <w:r>
        <w:t>Tính toán thiết kế máy biến áp phù hợp với công suất tải.</w:t>
      </w:r>
    </w:p>
    <w:p w14:paraId="65720ABA" w14:textId="77777777" w:rsidR="003C5165" w:rsidRDefault="003C5165" w:rsidP="003C5165">
      <w:pPr>
        <w:spacing w:before="60" w:after="20"/>
      </w:pPr>
      <w:r>
        <w:rPr>
          <w:b/>
          <w:sz w:val="23"/>
        </w:rPr>
        <w:t>2. NHIỆM VỤ THỰC HÀNH</w:t>
      </w:r>
    </w:p>
    <w:p w14:paraId="63125BEF" w14:textId="77777777" w:rsidR="003C5165" w:rsidRDefault="003C5165" w:rsidP="003C5165">
      <w:pPr>
        <w:spacing w:after="0"/>
      </w:pPr>
      <w:r>
        <w:t>1. Nhận dạng cấu tạo, ký hiệu và đặc tính của cuộn dây.</w:t>
      </w:r>
    </w:p>
    <w:p w14:paraId="525DBBE9" w14:textId="77777777" w:rsidR="003C5165" w:rsidRDefault="003C5165" w:rsidP="003C5165">
      <w:pPr>
        <w:spacing w:after="0"/>
      </w:pPr>
      <w:r>
        <w:t>2. Đọc trị số cuộn dây theo vòng màu và chấm màu.</w:t>
      </w:r>
    </w:p>
    <w:p w14:paraId="70FEBC8C" w14:textId="77777777" w:rsidR="003C5165" w:rsidRDefault="003C5165" w:rsidP="003C5165">
      <w:pPr>
        <w:spacing w:after="0"/>
      </w:pPr>
      <w:r>
        <w:t>3. Đo kiểm tra cuộn dây bằng V.O.M và đánh giá tình trạng linh kiện.</w:t>
      </w:r>
    </w:p>
    <w:p w14:paraId="77943E11" w14:textId="77777777" w:rsidR="003C5165" w:rsidRDefault="003C5165" w:rsidP="003C5165">
      <w:pPr>
        <w:spacing w:after="0"/>
      </w:pPr>
      <w:r>
        <w:t>4. Nhận dạng cấu tạo, ký hiệu và các thông số của máy biến áp.</w:t>
      </w:r>
    </w:p>
    <w:p w14:paraId="0D1E1215" w14:textId="77777777" w:rsidR="003C5165" w:rsidRDefault="003C5165" w:rsidP="003C5165">
      <w:pPr>
        <w:spacing w:after="0"/>
      </w:pPr>
      <w:r>
        <w:t>5. Phân tích quan hệ điện áp, dòng điện, công suất và số vòng dây giữa sơ cấp – thứ cấp.</w:t>
      </w:r>
    </w:p>
    <w:p w14:paraId="55A86580" w14:textId="77777777" w:rsidR="003C5165" w:rsidRDefault="003C5165" w:rsidP="003C5165">
      <w:pPr>
        <w:spacing w:after="0"/>
      </w:pPr>
      <w:r>
        <w:t>6. Đọc thông số máy biến áp thực tế, đo kiểm tra và kết luận tình trạng.</w:t>
      </w:r>
    </w:p>
    <w:p w14:paraId="384AD058" w14:textId="77777777" w:rsidR="003C5165" w:rsidRDefault="003C5165" w:rsidP="003C5165">
      <w:pPr>
        <w:spacing w:before="60" w:after="20"/>
      </w:pPr>
      <w:r>
        <w:rPr>
          <w:b/>
          <w:sz w:val="23"/>
        </w:rPr>
        <w:t>3. PHẦN A – NHẬN DẠNG VÀ ĐỌC TRỊ SỐ CUỘN DÂY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1657"/>
        <w:gridCol w:w="1717"/>
        <w:gridCol w:w="1644"/>
        <w:gridCol w:w="1650"/>
        <w:gridCol w:w="1641"/>
        <w:gridCol w:w="1649"/>
        <w:gridCol w:w="1650"/>
      </w:tblGrid>
      <w:tr w:rsidR="003C5165" w14:paraId="289FF504" w14:textId="77777777" w:rsidTr="00F07E05">
        <w:trPr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9278893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Mẫu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6CAF499D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Loại cuộn dây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1BA8008D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Vòng/chấm màu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1729E616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Trị số đọc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3D6C8AB2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Đơn vị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0811AB0E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Giá trị đo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28DBEA24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Sai lệch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17B22772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Kết luận</w:t>
            </w:r>
          </w:p>
        </w:tc>
      </w:tr>
      <w:tr w:rsidR="003C5165" w14:paraId="4DF674DF" w14:textId="77777777" w:rsidTr="00F07E05">
        <w:trPr>
          <w:jc w:val="center"/>
        </w:trPr>
        <w:tc>
          <w:tcPr>
            <w:tcW w:w="1810" w:type="dxa"/>
            <w:vAlign w:val="center"/>
          </w:tcPr>
          <w:p w14:paraId="1B876190" w14:textId="77777777" w:rsidR="003C5165" w:rsidRDefault="003C5165" w:rsidP="00F07E05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0" w:type="dxa"/>
            <w:vAlign w:val="center"/>
          </w:tcPr>
          <w:p w14:paraId="33B69340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E3BD217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57F7C65F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57821AD4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54C1B92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43CA80BD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4AB99E30" w14:textId="77777777" w:rsidR="003C5165" w:rsidRDefault="003C5165" w:rsidP="00F07E05">
            <w:pPr>
              <w:jc w:val="center"/>
            </w:pPr>
          </w:p>
        </w:tc>
      </w:tr>
      <w:tr w:rsidR="003C5165" w14:paraId="40DB5F71" w14:textId="77777777" w:rsidTr="00F07E05">
        <w:trPr>
          <w:jc w:val="center"/>
        </w:trPr>
        <w:tc>
          <w:tcPr>
            <w:tcW w:w="1810" w:type="dxa"/>
            <w:vAlign w:val="center"/>
          </w:tcPr>
          <w:p w14:paraId="02EE7C43" w14:textId="77777777" w:rsidR="003C5165" w:rsidRDefault="003C5165" w:rsidP="00F07E05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0" w:type="dxa"/>
            <w:vAlign w:val="center"/>
          </w:tcPr>
          <w:p w14:paraId="1221C360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450F3B9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0A2D361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193FB8B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4525CC07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5610FBCA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49846A7" w14:textId="77777777" w:rsidR="003C5165" w:rsidRDefault="003C5165" w:rsidP="00F07E05">
            <w:pPr>
              <w:jc w:val="center"/>
            </w:pPr>
          </w:p>
        </w:tc>
      </w:tr>
      <w:tr w:rsidR="003C5165" w14:paraId="6AF15D98" w14:textId="77777777" w:rsidTr="00F07E05">
        <w:trPr>
          <w:jc w:val="center"/>
        </w:trPr>
        <w:tc>
          <w:tcPr>
            <w:tcW w:w="1810" w:type="dxa"/>
            <w:vAlign w:val="center"/>
          </w:tcPr>
          <w:p w14:paraId="3AE945AC" w14:textId="77777777" w:rsidR="003C5165" w:rsidRDefault="003C5165" w:rsidP="00F07E05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0" w:type="dxa"/>
            <w:vAlign w:val="center"/>
          </w:tcPr>
          <w:p w14:paraId="2222A63C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65021F7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B33D639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EAE2C36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AE2F5D9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FFE64B1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4D69B27E" w14:textId="77777777" w:rsidR="003C5165" w:rsidRDefault="003C5165" w:rsidP="00F07E05">
            <w:pPr>
              <w:jc w:val="center"/>
            </w:pPr>
          </w:p>
        </w:tc>
      </w:tr>
    </w:tbl>
    <w:p w14:paraId="48A0778B" w14:textId="77777777" w:rsidR="003C5165" w:rsidRDefault="003C5165" w:rsidP="003C5165">
      <w:pPr>
        <w:spacing w:before="60" w:after="20"/>
      </w:pPr>
      <w:r>
        <w:rPr>
          <w:b/>
          <w:sz w:val="23"/>
        </w:rPr>
        <w:t>4. PHẦN B – QUY TRÌNH ĐO KIỂM TRA CUỘN DÂY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6602"/>
        <w:gridCol w:w="4420"/>
      </w:tblGrid>
      <w:tr w:rsidR="003C5165" w14:paraId="53BAAC91" w14:textId="77777777" w:rsidTr="003C5165">
        <w:trPr>
          <w:jc w:val="center"/>
        </w:trPr>
        <w:tc>
          <w:tcPr>
            <w:tcW w:w="2235" w:type="dxa"/>
            <w:shd w:val="clear" w:color="auto" w:fill="D9EAF7"/>
            <w:vAlign w:val="center"/>
          </w:tcPr>
          <w:p w14:paraId="4F16FBEB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Bước</w:t>
            </w:r>
          </w:p>
        </w:tc>
        <w:tc>
          <w:tcPr>
            <w:tcW w:w="6602" w:type="dxa"/>
            <w:shd w:val="clear" w:color="auto" w:fill="D9EAF7"/>
            <w:vAlign w:val="center"/>
          </w:tcPr>
          <w:p w14:paraId="3FCB39D7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Nội dung thực hiện</w:t>
            </w:r>
          </w:p>
        </w:tc>
        <w:tc>
          <w:tcPr>
            <w:tcW w:w="4420" w:type="dxa"/>
            <w:shd w:val="clear" w:color="auto" w:fill="D9EAF7"/>
            <w:vAlign w:val="center"/>
          </w:tcPr>
          <w:p w14:paraId="7276D447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Hoàn thành</w:t>
            </w:r>
          </w:p>
        </w:tc>
      </w:tr>
      <w:tr w:rsidR="003C5165" w14:paraId="11026078" w14:textId="77777777" w:rsidTr="003C5165">
        <w:trPr>
          <w:jc w:val="center"/>
        </w:trPr>
        <w:tc>
          <w:tcPr>
            <w:tcW w:w="2235" w:type="dxa"/>
            <w:vAlign w:val="center"/>
          </w:tcPr>
          <w:p w14:paraId="3B7B0B6C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6602" w:type="dxa"/>
            <w:vAlign w:val="center"/>
          </w:tcPr>
          <w:p w14:paraId="7A71F26A" w14:textId="77777777" w:rsidR="003C5165" w:rsidRDefault="003C5165" w:rsidP="00F07E05">
            <w:r>
              <w:rPr>
                <w:sz w:val="17"/>
              </w:rPr>
              <w:t>Xác định phần tử và thông số mạch đo.</w:t>
            </w:r>
          </w:p>
        </w:tc>
        <w:tc>
          <w:tcPr>
            <w:tcW w:w="4420" w:type="dxa"/>
            <w:vAlign w:val="center"/>
          </w:tcPr>
          <w:p w14:paraId="006DD7F4" w14:textId="77777777" w:rsidR="003C5165" w:rsidRDefault="003C5165" w:rsidP="00F07E05">
            <w:pPr>
              <w:jc w:val="center"/>
            </w:pPr>
            <w:r>
              <w:rPr>
                <w:sz w:val="26"/>
              </w:rPr>
              <w:t>□</w:t>
            </w:r>
          </w:p>
        </w:tc>
      </w:tr>
      <w:tr w:rsidR="003C5165" w14:paraId="50D0AB03" w14:textId="77777777" w:rsidTr="003C5165">
        <w:trPr>
          <w:jc w:val="center"/>
        </w:trPr>
        <w:tc>
          <w:tcPr>
            <w:tcW w:w="2235" w:type="dxa"/>
            <w:vAlign w:val="center"/>
          </w:tcPr>
          <w:p w14:paraId="233B913F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6602" w:type="dxa"/>
            <w:vAlign w:val="center"/>
          </w:tcPr>
          <w:p w14:paraId="3F3FDEF6" w14:textId="77777777" w:rsidR="003C5165" w:rsidRDefault="003C5165" w:rsidP="00F07E05">
            <w:r>
              <w:rPr>
                <w:sz w:val="17"/>
              </w:rPr>
              <w:t>Đặt thang đo phù hợp.</w:t>
            </w:r>
          </w:p>
        </w:tc>
        <w:tc>
          <w:tcPr>
            <w:tcW w:w="4420" w:type="dxa"/>
            <w:vAlign w:val="center"/>
          </w:tcPr>
          <w:p w14:paraId="105966FD" w14:textId="77777777" w:rsidR="003C5165" w:rsidRDefault="003C5165" w:rsidP="00F07E05">
            <w:pPr>
              <w:jc w:val="center"/>
            </w:pPr>
            <w:r>
              <w:rPr>
                <w:sz w:val="26"/>
              </w:rPr>
              <w:t>□</w:t>
            </w:r>
          </w:p>
        </w:tc>
      </w:tr>
      <w:tr w:rsidR="003C5165" w14:paraId="5460DAC0" w14:textId="77777777" w:rsidTr="003C5165">
        <w:trPr>
          <w:jc w:val="center"/>
        </w:trPr>
        <w:tc>
          <w:tcPr>
            <w:tcW w:w="2235" w:type="dxa"/>
            <w:vAlign w:val="center"/>
          </w:tcPr>
          <w:p w14:paraId="703D6748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6602" w:type="dxa"/>
            <w:vAlign w:val="center"/>
          </w:tcPr>
          <w:p w14:paraId="7EB02326" w14:textId="77777777" w:rsidR="003C5165" w:rsidRDefault="003C5165" w:rsidP="00F07E05">
            <w:r>
              <w:rPr>
                <w:sz w:val="17"/>
              </w:rPr>
              <w:t>Hiệu chỉnh đồng hồ.</w:t>
            </w:r>
          </w:p>
        </w:tc>
        <w:tc>
          <w:tcPr>
            <w:tcW w:w="4420" w:type="dxa"/>
            <w:vAlign w:val="center"/>
          </w:tcPr>
          <w:p w14:paraId="46415B85" w14:textId="77777777" w:rsidR="003C5165" w:rsidRDefault="003C5165" w:rsidP="00F07E05">
            <w:pPr>
              <w:jc w:val="center"/>
            </w:pPr>
            <w:r>
              <w:rPr>
                <w:sz w:val="26"/>
              </w:rPr>
              <w:t>□</w:t>
            </w:r>
          </w:p>
        </w:tc>
      </w:tr>
      <w:tr w:rsidR="003C5165" w14:paraId="711D7010" w14:textId="77777777" w:rsidTr="003C5165">
        <w:trPr>
          <w:jc w:val="center"/>
        </w:trPr>
        <w:tc>
          <w:tcPr>
            <w:tcW w:w="2235" w:type="dxa"/>
            <w:vAlign w:val="center"/>
          </w:tcPr>
          <w:p w14:paraId="22B4E4FF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6602" w:type="dxa"/>
            <w:vAlign w:val="center"/>
          </w:tcPr>
          <w:p w14:paraId="10C1DE09" w14:textId="77777777" w:rsidR="003C5165" w:rsidRDefault="003C5165" w:rsidP="00F07E05">
            <w:r>
              <w:rPr>
                <w:sz w:val="17"/>
              </w:rPr>
              <w:t>Kết nối mạch đo.</w:t>
            </w:r>
          </w:p>
        </w:tc>
        <w:tc>
          <w:tcPr>
            <w:tcW w:w="4420" w:type="dxa"/>
            <w:vAlign w:val="center"/>
          </w:tcPr>
          <w:p w14:paraId="786FB91C" w14:textId="77777777" w:rsidR="003C5165" w:rsidRDefault="003C5165" w:rsidP="00F07E05">
            <w:pPr>
              <w:jc w:val="center"/>
            </w:pPr>
            <w:r>
              <w:rPr>
                <w:sz w:val="26"/>
              </w:rPr>
              <w:t>□</w:t>
            </w:r>
          </w:p>
        </w:tc>
      </w:tr>
      <w:tr w:rsidR="003C5165" w14:paraId="5C61A4F8" w14:textId="77777777" w:rsidTr="003C5165">
        <w:trPr>
          <w:jc w:val="center"/>
        </w:trPr>
        <w:tc>
          <w:tcPr>
            <w:tcW w:w="2235" w:type="dxa"/>
            <w:vAlign w:val="center"/>
          </w:tcPr>
          <w:p w14:paraId="116110A0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6602" w:type="dxa"/>
            <w:vAlign w:val="center"/>
          </w:tcPr>
          <w:p w14:paraId="53C77283" w14:textId="77777777" w:rsidR="003C5165" w:rsidRDefault="003C5165" w:rsidP="00F07E05">
            <w:r>
              <w:rPr>
                <w:sz w:val="17"/>
              </w:rPr>
              <w:t>Đo, lưu kết quả và đưa ra kết luận về tình trạng cuộn dây.</w:t>
            </w:r>
          </w:p>
        </w:tc>
        <w:tc>
          <w:tcPr>
            <w:tcW w:w="4420" w:type="dxa"/>
            <w:vAlign w:val="center"/>
          </w:tcPr>
          <w:p w14:paraId="2580E1C2" w14:textId="77777777" w:rsidR="003C5165" w:rsidRDefault="003C5165" w:rsidP="00F07E05">
            <w:pPr>
              <w:jc w:val="center"/>
            </w:pPr>
            <w:r>
              <w:rPr>
                <w:sz w:val="26"/>
              </w:rPr>
              <w:t>□</w:t>
            </w:r>
          </w:p>
        </w:tc>
      </w:tr>
    </w:tbl>
    <w:p w14:paraId="2902A19A" w14:textId="77777777" w:rsidR="003C5165" w:rsidRDefault="003C5165" w:rsidP="003C5165">
      <w:pPr>
        <w:spacing w:before="60" w:after="20"/>
      </w:pPr>
      <w:r>
        <w:rPr>
          <w:b/>
          <w:sz w:val="23"/>
        </w:rPr>
        <w:t>5. PHẦN C – NHẬN DẠNG VÀ ĐỌC THÔNG SỐ MÁY BIẾN ÁP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2"/>
        <w:gridCol w:w="1649"/>
        <w:gridCol w:w="1649"/>
        <w:gridCol w:w="1645"/>
        <w:gridCol w:w="1657"/>
        <w:gridCol w:w="1709"/>
        <w:gridCol w:w="1655"/>
        <w:gridCol w:w="1641"/>
      </w:tblGrid>
      <w:tr w:rsidR="003C5165" w14:paraId="01DF75B5" w14:textId="77777777" w:rsidTr="00F07E05">
        <w:trPr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4FE4CD0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Mẫu MBA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0AD5A66D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U1 định mức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415E556D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U2 định mức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5B00086B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I1/I2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2B4FD833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Công suất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3125E283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Số vòng/nhận biết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156F8818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Ứng dụng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72C4C5A6" w14:textId="77777777" w:rsidR="003C5165" w:rsidRDefault="003C5165" w:rsidP="00F07E05">
            <w:pPr>
              <w:jc w:val="center"/>
            </w:pPr>
            <w:r>
              <w:rPr>
                <w:b/>
                <w:sz w:val="16"/>
              </w:rPr>
              <w:t>Ghi chú</w:t>
            </w:r>
          </w:p>
        </w:tc>
      </w:tr>
      <w:tr w:rsidR="003C5165" w14:paraId="3D1CC125" w14:textId="77777777" w:rsidTr="00F07E05">
        <w:trPr>
          <w:jc w:val="center"/>
        </w:trPr>
        <w:tc>
          <w:tcPr>
            <w:tcW w:w="1810" w:type="dxa"/>
            <w:vAlign w:val="center"/>
          </w:tcPr>
          <w:p w14:paraId="74B352BA" w14:textId="77777777" w:rsidR="003C5165" w:rsidRDefault="003C5165" w:rsidP="00F07E05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0" w:type="dxa"/>
            <w:vAlign w:val="center"/>
          </w:tcPr>
          <w:p w14:paraId="1E79AFB2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D560F77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99C0CDE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2A662CF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42987F3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8514C91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11F347F8" w14:textId="77777777" w:rsidR="003C5165" w:rsidRDefault="003C5165" w:rsidP="00F07E05">
            <w:pPr>
              <w:jc w:val="center"/>
            </w:pPr>
          </w:p>
        </w:tc>
      </w:tr>
      <w:tr w:rsidR="003C5165" w14:paraId="2F382745" w14:textId="77777777" w:rsidTr="00F07E05">
        <w:trPr>
          <w:jc w:val="center"/>
        </w:trPr>
        <w:tc>
          <w:tcPr>
            <w:tcW w:w="1810" w:type="dxa"/>
            <w:vAlign w:val="center"/>
          </w:tcPr>
          <w:p w14:paraId="132A904C" w14:textId="77777777" w:rsidR="003C5165" w:rsidRDefault="003C5165" w:rsidP="00F07E05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0" w:type="dxa"/>
            <w:vAlign w:val="center"/>
          </w:tcPr>
          <w:p w14:paraId="62EE5DA4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D8B58F5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15E09CED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4F0F58E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B09310A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AAB080C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E60B623" w14:textId="77777777" w:rsidR="003C5165" w:rsidRDefault="003C5165" w:rsidP="00F07E05">
            <w:pPr>
              <w:jc w:val="center"/>
            </w:pPr>
          </w:p>
        </w:tc>
      </w:tr>
      <w:tr w:rsidR="003C5165" w14:paraId="6096ED83" w14:textId="77777777" w:rsidTr="00F07E05">
        <w:trPr>
          <w:jc w:val="center"/>
        </w:trPr>
        <w:tc>
          <w:tcPr>
            <w:tcW w:w="1810" w:type="dxa"/>
            <w:vAlign w:val="center"/>
          </w:tcPr>
          <w:p w14:paraId="184751A5" w14:textId="77777777" w:rsidR="003C5165" w:rsidRDefault="003C5165" w:rsidP="00F07E05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0" w:type="dxa"/>
            <w:vAlign w:val="center"/>
          </w:tcPr>
          <w:p w14:paraId="0313D6AD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2B1F5303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BC05B5A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4D7D848E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35314F9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558890D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308E5D1D" w14:textId="77777777" w:rsidR="003C5165" w:rsidRDefault="003C5165" w:rsidP="00F07E05">
            <w:pPr>
              <w:jc w:val="center"/>
            </w:pPr>
          </w:p>
        </w:tc>
      </w:tr>
      <w:tr w:rsidR="003C5165" w14:paraId="55A5DD35" w14:textId="77777777" w:rsidTr="00F07E05">
        <w:trPr>
          <w:jc w:val="center"/>
        </w:trPr>
        <w:tc>
          <w:tcPr>
            <w:tcW w:w="1810" w:type="dxa"/>
            <w:vAlign w:val="center"/>
          </w:tcPr>
          <w:p w14:paraId="19229B7A" w14:textId="77777777" w:rsidR="003C5165" w:rsidRDefault="003C5165" w:rsidP="00F07E05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0" w:type="dxa"/>
            <w:vAlign w:val="center"/>
          </w:tcPr>
          <w:p w14:paraId="5FB34579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7B7D2EF6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C7F84D0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1316D357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6DB677C9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C1E494B" w14:textId="77777777" w:rsidR="003C5165" w:rsidRDefault="003C5165" w:rsidP="00F07E05">
            <w:pPr>
              <w:jc w:val="center"/>
            </w:pPr>
          </w:p>
        </w:tc>
        <w:tc>
          <w:tcPr>
            <w:tcW w:w="1810" w:type="dxa"/>
            <w:vAlign w:val="center"/>
          </w:tcPr>
          <w:p w14:paraId="00EE6BB0" w14:textId="77777777" w:rsidR="003C5165" w:rsidRDefault="003C5165" w:rsidP="00F07E05">
            <w:pPr>
              <w:jc w:val="center"/>
            </w:pPr>
          </w:p>
        </w:tc>
      </w:tr>
    </w:tbl>
    <w:p w14:paraId="572422C7" w14:textId="77777777" w:rsidR="003C5165" w:rsidRDefault="003C5165" w:rsidP="003C5165">
      <w:pPr>
        <w:spacing w:before="60" w:after="20"/>
      </w:pPr>
      <w:r>
        <w:rPr>
          <w:b/>
          <w:sz w:val="23"/>
        </w:rPr>
        <w:t>6. QUAN HỆ GIỮA CUỘN SƠ CẤP VÀ THỨ CẤP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7"/>
        <w:gridCol w:w="2634"/>
        <w:gridCol w:w="2639"/>
        <w:gridCol w:w="2674"/>
        <w:gridCol w:w="2653"/>
      </w:tblGrid>
      <w:tr w:rsidR="003C5165" w14:paraId="1025998D" w14:textId="77777777" w:rsidTr="00F07E05">
        <w:trPr>
          <w:jc w:val="center"/>
        </w:trPr>
        <w:tc>
          <w:tcPr>
            <w:tcW w:w="2896" w:type="dxa"/>
            <w:shd w:val="clear" w:color="auto" w:fill="D9EAF7"/>
            <w:vAlign w:val="center"/>
          </w:tcPr>
          <w:p w14:paraId="20572082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Đại lượng</w:t>
            </w:r>
          </w:p>
        </w:tc>
        <w:tc>
          <w:tcPr>
            <w:tcW w:w="2896" w:type="dxa"/>
            <w:shd w:val="clear" w:color="auto" w:fill="D9EAF7"/>
            <w:vAlign w:val="center"/>
          </w:tcPr>
          <w:p w14:paraId="4986EA80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Sơ cấp</w:t>
            </w:r>
          </w:p>
        </w:tc>
        <w:tc>
          <w:tcPr>
            <w:tcW w:w="2896" w:type="dxa"/>
            <w:shd w:val="clear" w:color="auto" w:fill="D9EAF7"/>
            <w:vAlign w:val="center"/>
          </w:tcPr>
          <w:p w14:paraId="57DF1115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Thứ cấp</w:t>
            </w:r>
          </w:p>
        </w:tc>
        <w:tc>
          <w:tcPr>
            <w:tcW w:w="2896" w:type="dxa"/>
            <w:shd w:val="clear" w:color="auto" w:fill="D9EAF7"/>
            <w:vAlign w:val="center"/>
          </w:tcPr>
          <w:p w14:paraId="239F31A4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Quan hệ/nhận xét</w:t>
            </w:r>
          </w:p>
        </w:tc>
        <w:tc>
          <w:tcPr>
            <w:tcW w:w="2896" w:type="dxa"/>
            <w:shd w:val="clear" w:color="auto" w:fill="D9EAF7"/>
            <w:vAlign w:val="center"/>
          </w:tcPr>
          <w:p w14:paraId="2D402058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Kết quả nhóm</w:t>
            </w:r>
          </w:p>
        </w:tc>
      </w:tr>
      <w:tr w:rsidR="003C5165" w14:paraId="3172ABB0" w14:textId="77777777" w:rsidTr="00F07E05">
        <w:trPr>
          <w:jc w:val="center"/>
        </w:trPr>
        <w:tc>
          <w:tcPr>
            <w:tcW w:w="2896" w:type="dxa"/>
            <w:vAlign w:val="center"/>
          </w:tcPr>
          <w:p w14:paraId="0D8077F0" w14:textId="77777777" w:rsidR="003C5165" w:rsidRDefault="003C5165" w:rsidP="00F07E05">
            <w:r>
              <w:rPr>
                <w:sz w:val="17"/>
              </w:rPr>
              <w:t>Điện áp U</w:t>
            </w:r>
          </w:p>
        </w:tc>
        <w:tc>
          <w:tcPr>
            <w:tcW w:w="2896" w:type="dxa"/>
            <w:vAlign w:val="center"/>
          </w:tcPr>
          <w:p w14:paraId="1485F121" w14:textId="77777777" w:rsidR="003C5165" w:rsidRDefault="003C5165" w:rsidP="00F07E05">
            <w:pPr>
              <w:jc w:val="center"/>
            </w:pPr>
          </w:p>
        </w:tc>
        <w:tc>
          <w:tcPr>
            <w:tcW w:w="2896" w:type="dxa"/>
            <w:vAlign w:val="center"/>
          </w:tcPr>
          <w:p w14:paraId="718048A4" w14:textId="77777777" w:rsidR="003C5165" w:rsidRDefault="003C5165" w:rsidP="00F07E05">
            <w:pPr>
              <w:jc w:val="center"/>
            </w:pPr>
          </w:p>
        </w:tc>
        <w:tc>
          <w:tcPr>
            <w:tcW w:w="2896" w:type="dxa"/>
            <w:vAlign w:val="center"/>
          </w:tcPr>
          <w:p w14:paraId="616FAA9F" w14:textId="77777777" w:rsidR="003C5165" w:rsidRDefault="003C5165" w:rsidP="00F07E05">
            <w:pPr>
              <w:jc w:val="center"/>
            </w:pPr>
          </w:p>
        </w:tc>
        <w:tc>
          <w:tcPr>
            <w:tcW w:w="2896" w:type="dxa"/>
            <w:vAlign w:val="center"/>
          </w:tcPr>
          <w:p w14:paraId="13F17719" w14:textId="77777777" w:rsidR="003C5165" w:rsidRDefault="003C5165" w:rsidP="00F07E05">
            <w:pPr>
              <w:jc w:val="center"/>
            </w:pPr>
          </w:p>
        </w:tc>
      </w:tr>
      <w:tr w:rsidR="003C5165" w14:paraId="474E6759" w14:textId="77777777" w:rsidTr="00F07E05">
        <w:trPr>
          <w:jc w:val="center"/>
        </w:trPr>
        <w:tc>
          <w:tcPr>
            <w:tcW w:w="2896" w:type="dxa"/>
            <w:vAlign w:val="center"/>
          </w:tcPr>
          <w:p w14:paraId="17313BDB" w14:textId="77777777" w:rsidR="003C5165" w:rsidRDefault="003C5165" w:rsidP="00F07E05">
            <w:r>
              <w:rPr>
                <w:sz w:val="17"/>
              </w:rPr>
              <w:t>Dòng điện I</w:t>
            </w:r>
          </w:p>
        </w:tc>
        <w:tc>
          <w:tcPr>
            <w:tcW w:w="2896" w:type="dxa"/>
            <w:vAlign w:val="center"/>
          </w:tcPr>
          <w:p w14:paraId="56D20DE2" w14:textId="77777777" w:rsidR="003C5165" w:rsidRDefault="003C5165" w:rsidP="00F07E05">
            <w:pPr>
              <w:jc w:val="center"/>
            </w:pPr>
          </w:p>
        </w:tc>
        <w:tc>
          <w:tcPr>
            <w:tcW w:w="2896" w:type="dxa"/>
            <w:vAlign w:val="center"/>
          </w:tcPr>
          <w:p w14:paraId="536B8253" w14:textId="77777777" w:rsidR="003C5165" w:rsidRDefault="003C5165" w:rsidP="00F07E05">
            <w:pPr>
              <w:jc w:val="center"/>
            </w:pPr>
          </w:p>
        </w:tc>
        <w:tc>
          <w:tcPr>
            <w:tcW w:w="2896" w:type="dxa"/>
            <w:vAlign w:val="center"/>
          </w:tcPr>
          <w:p w14:paraId="5E738138" w14:textId="77777777" w:rsidR="003C5165" w:rsidRDefault="003C5165" w:rsidP="00F07E05">
            <w:pPr>
              <w:jc w:val="center"/>
            </w:pPr>
          </w:p>
        </w:tc>
        <w:tc>
          <w:tcPr>
            <w:tcW w:w="2896" w:type="dxa"/>
            <w:vAlign w:val="center"/>
          </w:tcPr>
          <w:p w14:paraId="10311DBC" w14:textId="77777777" w:rsidR="003C5165" w:rsidRDefault="003C5165" w:rsidP="00F07E05">
            <w:pPr>
              <w:jc w:val="center"/>
            </w:pPr>
          </w:p>
        </w:tc>
      </w:tr>
      <w:tr w:rsidR="003C5165" w14:paraId="6BEFE0B8" w14:textId="77777777" w:rsidTr="00F07E05">
        <w:trPr>
          <w:jc w:val="center"/>
        </w:trPr>
        <w:tc>
          <w:tcPr>
            <w:tcW w:w="2896" w:type="dxa"/>
            <w:vAlign w:val="center"/>
          </w:tcPr>
          <w:p w14:paraId="25DFA810" w14:textId="77777777" w:rsidR="003C5165" w:rsidRDefault="003C5165" w:rsidP="00F07E05">
            <w:r>
              <w:rPr>
                <w:sz w:val="17"/>
              </w:rPr>
              <w:t>Số vòng dây N</w:t>
            </w:r>
          </w:p>
        </w:tc>
        <w:tc>
          <w:tcPr>
            <w:tcW w:w="2896" w:type="dxa"/>
            <w:vAlign w:val="center"/>
          </w:tcPr>
          <w:p w14:paraId="103F226A" w14:textId="77777777" w:rsidR="003C5165" w:rsidRDefault="003C5165" w:rsidP="00F07E05">
            <w:pPr>
              <w:jc w:val="center"/>
            </w:pPr>
          </w:p>
        </w:tc>
        <w:tc>
          <w:tcPr>
            <w:tcW w:w="2896" w:type="dxa"/>
            <w:vAlign w:val="center"/>
          </w:tcPr>
          <w:p w14:paraId="6118039D" w14:textId="77777777" w:rsidR="003C5165" w:rsidRDefault="003C5165" w:rsidP="00F07E05">
            <w:pPr>
              <w:jc w:val="center"/>
            </w:pPr>
          </w:p>
        </w:tc>
        <w:tc>
          <w:tcPr>
            <w:tcW w:w="2896" w:type="dxa"/>
            <w:vAlign w:val="center"/>
          </w:tcPr>
          <w:p w14:paraId="714F8655" w14:textId="77777777" w:rsidR="003C5165" w:rsidRDefault="003C5165" w:rsidP="00F07E05">
            <w:pPr>
              <w:jc w:val="center"/>
            </w:pPr>
          </w:p>
        </w:tc>
        <w:tc>
          <w:tcPr>
            <w:tcW w:w="2896" w:type="dxa"/>
            <w:vAlign w:val="center"/>
          </w:tcPr>
          <w:p w14:paraId="12E16517" w14:textId="77777777" w:rsidR="003C5165" w:rsidRDefault="003C5165" w:rsidP="00F07E05">
            <w:pPr>
              <w:jc w:val="center"/>
            </w:pPr>
          </w:p>
        </w:tc>
      </w:tr>
      <w:tr w:rsidR="003C5165" w14:paraId="62FC9044" w14:textId="77777777" w:rsidTr="00F07E05">
        <w:trPr>
          <w:jc w:val="center"/>
        </w:trPr>
        <w:tc>
          <w:tcPr>
            <w:tcW w:w="2896" w:type="dxa"/>
            <w:vAlign w:val="center"/>
          </w:tcPr>
          <w:p w14:paraId="6C8CE9FA" w14:textId="77777777" w:rsidR="003C5165" w:rsidRDefault="003C5165" w:rsidP="00F07E05">
            <w:r>
              <w:rPr>
                <w:sz w:val="17"/>
              </w:rPr>
              <w:lastRenderedPageBreak/>
              <w:t>Công suất S</w:t>
            </w:r>
          </w:p>
        </w:tc>
        <w:tc>
          <w:tcPr>
            <w:tcW w:w="2896" w:type="dxa"/>
            <w:vAlign w:val="center"/>
          </w:tcPr>
          <w:p w14:paraId="74F914D4" w14:textId="77777777" w:rsidR="003C5165" w:rsidRDefault="003C5165" w:rsidP="00F07E05">
            <w:pPr>
              <w:jc w:val="center"/>
            </w:pPr>
          </w:p>
        </w:tc>
        <w:tc>
          <w:tcPr>
            <w:tcW w:w="2896" w:type="dxa"/>
            <w:vAlign w:val="center"/>
          </w:tcPr>
          <w:p w14:paraId="12A0F058" w14:textId="77777777" w:rsidR="003C5165" w:rsidRDefault="003C5165" w:rsidP="00F07E05">
            <w:pPr>
              <w:jc w:val="center"/>
            </w:pPr>
          </w:p>
        </w:tc>
        <w:tc>
          <w:tcPr>
            <w:tcW w:w="2896" w:type="dxa"/>
            <w:vAlign w:val="center"/>
          </w:tcPr>
          <w:p w14:paraId="43312607" w14:textId="77777777" w:rsidR="003C5165" w:rsidRDefault="003C5165" w:rsidP="00F07E05">
            <w:pPr>
              <w:jc w:val="center"/>
            </w:pPr>
          </w:p>
        </w:tc>
        <w:tc>
          <w:tcPr>
            <w:tcW w:w="2896" w:type="dxa"/>
            <w:vAlign w:val="center"/>
          </w:tcPr>
          <w:p w14:paraId="4F8CAE03" w14:textId="77777777" w:rsidR="003C5165" w:rsidRDefault="003C5165" w:rsidP="00F07E05">
            <w:pPr>
              <w:jc w:val="center"/>
            </w:pPr>
          </w:p>
        </w:tc>
      </w:tr>
    </w:tbl>
    <w:p w14:paraId="0E375F1E" w14:textId="77777777" w:rsidR="003C5165" w:rsidRDefault="003C5165" w:rsidP="003C5165">
      <w:pPr>
        <w:spacing w:before="60" w:after="20"/>
      </w:pPr>
      <w:r>
        <w:rPr>
          <w:b/>
          <w:sz w:val="23"/>
        </w:rPr>
        <w:t>7. PHẦN D – ĐO KIỂM TRA MÁY BIẾN ÁP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4"/>
        <w:gridCol w:w="1476"/>
        <w:gridCol w:w="1484"/>
        <w:gridCol w:w="1460"/>
        <w:gridCol w:w="1465"/>
        <w:gridCol w:w="1489"/>
        <w:gridCol w:w="1478"/>
        <w:gridCol w:w="1475"/>
        <w:gridCol w:w="1466"/>
      </w:tblGrid>
      <w:tr w:rsidR="003C5165" w14:paraId="492CEE12" w14:textId="77777777" w:rsidTr="00F07E05">
        <w:trPr>
          <w:jc w:val="center"/>
        </w:trPr>
        <w:tc>
          <w:tcPr>
            <w:tcW w:w="1609" w:type="dxa"/>
            <w:shd w:val="clear" w:color="auto" w:fill="D9EAF7"/>
            <w:vAlign w:val="center"/>
          </w:tcPr>
          <w:p w14:paraId="7D48B047" w14:textId="77777777" w:rsidR="003C5165" w:rsidRDefault="003C5165" w:rsidP="00F07E05">
            <w:pPr>
              <w:jc w:val="center"/>
            </w:pPr>
            <w:r>
              <w:rPr>
                <w:b/>
                <w:sz w:val="15"/>
              </w:rPr>
              <w:t>Mẫu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689F7E57" w14:textId="77777777" w:rsidR="003C5165" w:rsidRDefault="003C5165" w:rsidP="00F07E05">
            <w:pPr>
              <w:jc w:val="center"/>
            </w:pPr>
            <w:r>
              <w:rPr>
                <w:b/>
                <w:sz w:val="15"/>
              </w:rPr>
              <w:t>Cuộn đo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49BEB4D5" w14:textId="77777777" w:rsidR="003C5165" w:rsidRDefault="003C5165" w:rsidP="00F07E05">
            <w:pPr>
              <w:jc w:val="center"/>
            </w:pPr>
            <w:r>
              <w:rPr>
                <w:b/>
                <w:sz w:val="15"/>
              </w:rPr>
              <w:t>Thang đo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342C386E" w14:textId="77777777" w:rsidR="003C5165" w:rsidRDefault="003C5165" w:rsidP="00F07E05">
            <w:pPr>
              <w:jc w:val="center"/>
            </w:pPr>
            <w:r>
              <w:rPr>
                <w:b/>
                <w:sz w:val="15"/>
              </w:rPr>
              <w:t>Kết quả đo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1F7DA0C4" w14:textId="77777777" w:rsidR="003C5165" w:rsidRDefault="003C5165" w:rsidP="00F07E05">
            <w:pPr>
              <w:jc w:val="center"/>
            </w:pPr>
            <w:r>
              <w:rPr>
                <w:b/>
                <w:sz w:val="15"/>
              </w:rPr>
              <w:t>Giá trị dự kiến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318D39A6" w14:textId="77777777" w:rsidR="003C5165" w:rsidRDefault="003C5165" w:rsidP="00F07E05">
            <w:pPr>
              <w:jc w:val="center"/>
            </w:pPr>
            <w:r>
              <w:rPr>
                <w:b/>
                <w:sz w:val="15"/>
              </w:rPr>
              <w:t>Có thông mạch?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11E962DC" w14:textId="77777777" w:rsidR="003C5165" w:rsidRDefault="003C5165" w:rsidP="00F07E05">
            <w:pPr>
              <w:jc w:val="center"/>
            </w:pPr>
            <w:r>
              <w:rPr>
                <w:b/>
                <w:sz w:val="15"/>
              </w:rPr>
              <w:t>Cách điện?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41824553" w14:textId="77777777" w:rsidR="003C5165" w:rsidRDefault="003C5165" w:rsidP="00F07E05">
            <w:pPr>
              <w:jc w:val="center"/>
            </w:pPr>
            <w:r>
              <w:rPr>
                <w:b/>
                <w:sz w:val="15"/>
              </w:rPr>
              <w:t>Đánh giá</w:t>
            </w:r>
          </w:p>
        </w:tc>
        <w:tc>
          <w:tcPr>
            <w:tcW w:w="1609" w:type="dxa"/>
            <w:shd w:val="clear" w:color="auto" w:fill="D9EAF7"/>
            <w:vAlign w:val="center"/>
          </w:tcPr>
          <w:p w14:paraId="3DAA4BDB" w14:textId="77777777" w:rsidR="003C5165" w:rsidRDefault="003C5165" w:rsidP="00F07E05">
            <w:pPr>
              <w:jc w:val="center"/>
            </w:pPr>
            <w:r>
              <w:rPr>
                <w:b/>
                <w:sz w:val="15"/>
              </w:rPr>
              <w:t>Kết luận</w:t>
            </w:r>
          </w:p>
        </w:tc>
      </w:tr>
      <w:tr w:rsidR="003C5165" w14:paraId="5D6D4D08" w14:textId="77777777" w:rsidTr="00F07E05">
        <w:trPr>
          <w:jc w:val="center"/>
        </w:trPr>
        <w:tc>
          <w:tcPr>
            <w:tcW w:w="1609" w:type="dxa"/>
            <w:vAlign w:val="center"/>
          </w:tcPr>
          <w:p w14:paraId="5BB5F663" w14:textId="77777777" w:rsidR="003C5165" w:rsidRDefault="003C5165" w:rsidP="00F07E05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609" w:type="dxa"/>
            <w:vAlign w:val="center"/>
          </w:tcPr>
          <w:p w14:paraId="6EBA299A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76DAD986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44D7EF21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2AFD8BCC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5BE8DD89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0F87B51A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643B623C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5534960D" w14:textId="77777777" w:rsidR="003C5165" w:rsidRDefault="003C5165" w:rsidP="00F07E05">
            <w:pPr>
              <w:jc w:val="center"/>
            </w:pPr>
          </w:p>
        </w:tc>
      </w:tr>
      <w:tr w:rsidR="003C5165" w14:paraId="1DA272FF" w14:textId="77777777" w:rsidTr="00F07E05">
        <w:trPr>
          <w:jc w:val="center"/>
        </w:trPr>
        <w:tc>
          <w:tcPr>
            <w:tcW w:w="1609" w:type="dxa"/>
            <w:vAlign w:val="center"/>
          </w:tcPr>
          <w:p w14:paraId="453123B7" w14:textId="77777777" w:rsidR="003C5165" w:rsidRDefault="003C5165" w:rsidP="00F07E05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609" w:type="dxa"/>
            <w:vAlign w:val="center"/>
          </w:tcPr>
          <w:p w14:paraId="09340E55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2D16871B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5449E170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315A5C3B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72911567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42EF05AE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66B9C863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0049788D" w14:textId="77777777" w:rsidR="003C5165" w:rsidRDefault="003C5165" w:rsidP="00F07E05">
            <w:pPr>
              <w:jc w:val="center"/>
            </w:pPr>
          </w:p>
        </w:tc>
      </w:tr>
      <w:tr w:rsidR="003C5165" w14:paraId="1E4D03E1" w14:textId="77777777" w:rsidTr="00F07E05">
        <w:trPr>
          <w:trHeight w:val="70"/>
          <w:jc w:val="center"/>
        </w:trPr>
        <w:tc>
          <w:tcPr>
            <w:tcW w:w="1609" w:type="dxa"/>
            <w:vAlign w:val="center"/>
          </w:tcPr>
          <w:p w14:paraId="7C2255D5" w14:textId="77777777" w:rsidR="003C5165" w:rsidRDefault="003C5165" w:rsidP="00F07E05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609" w:type="dxa"/>
            <w:vAlign w:val="center"/>
          </w:tcPr>
          <w:p w14:paraId="4C43D99E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62006B5F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452407B5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12488FAF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04BCF9C1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60C61809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2A94F094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2EDE3968" w14:textId="77777777" w:rsidR="003C5165" w:rsidRDefault="003C5165" w:rsidP="00F07E05">
            <w:pPr>
              <w:jc w:val="center"/>
            </w:pPr>
          </w:p>
        </w:tc>
      </w:tr>
      <w:tr w:rsidR="003C5165" w14:paraId="6F11B768" w14:textId="77777777" w:rsidTr="00F07E05">
        <w:trPr>
          <w:jc w:val="center"/>
        </w:trPr>
        <w:tc>
          <w:tcPr>
            <w:tcW w:w="1609" w:type="dxa"/>
            <w:vAlign w:val="center"/>
          </w:tcPr>
          <w:p w14:paraId="0B9A91F4" w14:textId="77777777" w:rsidR="003C5165" w:rsidRDefault="003C5165" w:rsidP="00F07E05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609" w:type="dxa"/>
            <w:vAlign w:val="center"/>
          </w:tcPr>
          <w:p w14:paraId="43DDEE7E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34134219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61DB8941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3E2D6A17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6F4BC846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494F100D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7927AED7" w14:textId="77777777" w:rsidR="003C5165" w:rsidRDefault="003C5165" w:rsidP="00F07E05">
            <w:pPr>
              <w:jc w:val="center"/>
            </w:pPr>
          </w:p>
        </w:tc>
        <w:tc>
          <w:tcPr>
            <w:tcW w:w="1609" w:type="dxa"/>
            <w:vAlign w:val="center"/>
          </w:tcPr>
          <w:p w14:paraId="026B726F" w14:textId="77777777" w:rsidR="003C5165" w:rsidRDefault="003C5165" w:rsidP="00F07E05">
            <w:pPr>
              <w:jc w:val="center"/>
            </w:pPr>
          </w:p>
        </w:tc>
      </w:tr>
    </w:tbl>
    <w:p w14:paraId="15B5FBA2" w14:textId="77777777" w:rsidR="003C5165" w:rsidRDefault="003C5165" w:rsidP="003C5165">
      <w:pPr>
        <w:spacing w:before="60" w:after="20"/>
      </w:pPr>
      <w:r>
        <w:rPr>
          <w:b/>
          <w:sz w:val="23"/>
        </w:rPr>
        <w:t>8. LỖI THƯỜNG GẶP – CÁCH KHẮC PHỤC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425"/>
        <w:gridCol w:w="4404"/>
      </w:tblGrid>
      <w:tr w:rsidR="003C5165" w14:paraId="6F0E5638" w14:textId="77777777" w:rsidTr="00F07E05">
        <w:trPr>
          <w:jc w:val="center"/>
        </w:trPr>
        <w:tc>
          <w:tcPr>
            <w:tcW w:w="4827" w:type="dxa"/>
            <w:shd w:val="clear" w:color="auto" w:fill="D9EAF7"/>
            <w:vAlign w:val="center"/>
          </w:tcPr>
          <w:p w14:paraId="01834129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Lỗi/hiện tượng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23676410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Nguyên nhân dự kiến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50768D0F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Cách khắc phục</w:t>
            </w:r>
          </w:p>
        </w:tc>
      </w:tr>
      <w:tr w:rsidR="003C5165" w14:paraId="06B745E3" w14:textId="77777777" w:rsidTr="00F07E05">
        <w:trPr>
          <w:jc w:val="center"/>
        </w:trPr>
        <w:tc>
          <w:tcPr>
            <w:tcW w:w="4827" w:type="dxa"/>
            <w:vAlign w:val="center"/>
          </w:tcPr>
          <w:p w14:paraId="140E9BBB" w14:textId="77777777" w:rsidR="003C5165" w:rsidRDefault="003C5165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0F79124E" w14:textId="77777777" w:rsidR="003C5165" w:rsidRDefault="003C5165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32BFE4BF" w14:textId="77777777" w:rsidR="003C5165" w:rsidRDefault="003C5165" w:rsidP="00F07E05">
            <w:pPr>
              <w:jc w:val="center"/>
            </w:pPr>
          </w:p>
        </w:tc>
      </w:tr>
      <w:tr w:rsidR="003C5165" w14:paraId="06BA3F0B" w14:textId="77777777" w:rsidTr="00F07E05">
        <w:trPr>
          <w:jc w:val="center"/>
        </w:trPr>
        <w:tc>
          <w:tcPr>
            <w:tcW w:w="4827" w:type="dxa"/>
            <w:vAlign w:val="center"/>
          </w:tcPr>
          <w:p w14:paraId="4000C86B" w14:textId="77777777" w:rsidR="003C5165" w:rsidRDefault="003C5165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79157820" w14:textId="77777777" w:rsidR="003C5165" w:rsidRDefault="003C5165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47AE59DD" w14:textId="77777777" w:rsidR="003C5165" w:rsidRDefault="003C5165" w:rsidP="00F07E05">
            <w:pPr>
              <w:jc w:val="center"/>
            </w:pPr>
          </w:p>
        </w:tc>
      </w:tr>
      <w:tr w:rsidR="003C5165" w14:paraId="6956FC73" w14:textId="77777777" w:rsidTr="00F07E05">
        <w:trPr>
          <w:jc w:val="center"/>
        </w:trPr>
        <w:tc>
          <w:tcPr>
            <w:tcW w:w="4827" w:type="dxa"/>
            <w:vAlign w:val="center"/>
          </w:tcPr>
          <w:p w14:paraId="32112E9C" w14:textId="77777777" w:rsidR="003C5165" w:rsidRDefault="003C5165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5835F78E" w14:textId="77777777" w:rsidR="003C5165" w:rsidRDefault="003C5165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2966D71B" w14:textId="77777777" w:rsidR="003C5165" w:rsidRDefault="003C5165" w:rsidP="00F07E05">
            <w:pPr>
              <w:jc w:val="center"/>
            </w:pPr>
          </w:p>
        </w:tc>
      </w:tr>
    </w:tbl>
    <w:p w14:paraId="491FB938" w14:textId="77777777" w:rsidR="003C5165" w:rsidRDefault="003C5165" w:rsidP="003C5165">
      <w:pPr>
        <w:spacing w:before="60" w:after="20"/>
      </w:pPr>
      <w:r>
        <w:rPr>
          <w:b/>
          <w:sz w:val="23"/>
        </w:rPr>
        <w:t>9. CÂU HỎI – PHÂN TÍCH</w:t>
      </w:r>
    </w:p>
    <w:p w14:paraId="61117355" w14:textId="77777777" w:rsidR="003C5165" w:rsidRDefault="003C5165" w:rsidP="003C5165">
      <w:r>
        <w:t>1) Cuộn dây có những đặc tính nào cần quan tâm khi đo kiểm tra?</w:t>
      </w:r>
    </w:p>
    <w:p w14:paraId="7582637C" w14:textId="77777777" w:rsidR="003C5165" w:rsidRDefault="003C5165" w:rsidP="003C5165">
      <w:r>
        <w:t>.................................................................................................................................</w:t>
      </w:r>
    </w:p>
    <w:p w14:paraId="262F838F" w14:textId="77777777" w:rsidR="003C5165" w:rsidRDefault="003C5165" w:rsidP="003C5165">
      <w:r>
        <w:t>2) Nêu cách đọc trị số cuộn dây theo vòng màu hoặc chấm màu.</w:t>
      </w:r>
    </w:p>
    <w:p w14:paraId="07D6D401" w14:textId="77777777" w:rsidR="003C5165" w:rsidRDefault="003C5165" w:rsidP="003C5165">
      <w:r>
        <w:t>.................................................................................................................................</w:t>
      </w:r>
    </w:p>
    <w:p w14:paraId="578FCFAD" w14:textId="77777777" w:rsidR="003C5165" w:rsidRDefault="003C5165" w:rsidP="003C5165">
      <w:r>
        <w:t>3) Trình bày nguyên lý làm việc cơ bản của máy biến áp.</w:t>
      </w:r>
    </w:p>
    <w:p w14:paraId="431F0B38" w14:textId="77777777" w:rsidR="003C5165" w:rsidRDefault="003C5165" w:rsidP="003C5165">
      <w:r>
        <w:t>.................................................................................................................................</w:t>
      </w:r>
    </w:p>
    <w:p w14:paraId="18FE485A" w14:textId="77777777" w:rsidR="003C5165" w:rsidRDefault="003C5165" w:rsidP="003C5165">
      <w:r>
        <w:t>4) Quan hệ giữa điện áp, dòng điện và số vòng dây của cuộn sơ cấp – thứ cấp được thể hiện như thế nào?</w:t>
      </w:r>
    </w:p>
    <w:p w14:paraId="6E2A5279" w14:textId="77777777" w:rsidR="003C5165" w:rsidRDefault="003C5165" w:rsidP="003C5165">
      <w:r>
        <w:t>.................................................................................................................................</w:t>
      </w:r>
    </w:p>
    <w:p w14:paraId="68AAEB7C" w14:textId="77777777" w:rsidR="003C5165" w:rsidRDefault="003C5165" w:rsidP="003C5165">
      <w:r>
        <w:t>5) Khi đo kiểm tra MBA, cần kiểm tra những nội dung nào để đánh giá tình trạng linh kiện?</w:t>
      </w:r>
    </w:p>
    <w:p w14:paraId="0018D3E2" w14:textId="77777777" w:rsidR="003C5165" w:rsidRDefault="003C5165" w:rsidP="003C5165">
      <w:r>
        <w:t>.................................................................................................................................</w:t>
      </w:r>
    </w:p>
    <w:p w14:paraId="538544CA" w14:textId="77777777" w:rsidR="003C5165" w:rsidRDefault="003C5165" w:rsidP="003C5165">
      <w:pPr>
        <w:spacing w:before="60" w:after="20"/>
      </w:pPr>
      <w:r>
        <w:rPr>
          <w:b/>
          <w:sz w:val="23"/>
        </w:rPr>
        <w:t>10. BẢNG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6"/>
        <w:gridCol w:w="2126"/>
        <w:gridCol w:w="1879"/>
        <w:gridCol w:w="1948"/>
        <w:gridCol w:w="3368"/>
      </w:tblGrid>
      <w:tr w:rsidR="003C5165" w14:paraId="7B414507" w14:textId="77777777" w:rsidTr="003C5165">
        <w:trPr>
          <w:jc w:val="center"/>
        </w:trPr>
        <w:tc>
          <w:tcPr>
            <w:tcW w:w="3936" w:type="dxa"/>
            <w:shd w:val="clear" w:color="auto" w:fill="D9EAF7"/>
            <w:vAlign w:val="center"/>
          </w:tcPr>
          <w:p w14:paraId="3AACE25C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Tiêu chí</w:t>
            </w:r>
          </w:p>
        </w:tc>
        <w:tc>
          <w:tcPr>
            <w:tcW w:w="2126" w:type="dxa"/>
            <w:shd w:val="clear" w:color="auto" w:fill="D9EAF7"/>
            <w:vAlign w:val="center"/>
          </w:tcPr>
          <w:p w14:paraId="1574B6E5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Đạt tốt</w:t>
            </w:r>
          </w:p>
        </w:tc>
        <w:tc>
          <w:tcPr>
            <w:tcW w:w="1879" w:type="dxa"/>
            <w:shd w:val="clear" w:color="auto" w:fill="D9EAF7"/>
            <w:vAlign w:val="center"/>
          </w:tcPr>
          <w:p w14:paraId="39993001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Đạt</w:t>
            </w:r>
          </w:p>
        </w:tc>
        <w:tc>
          <w:tcPr>
            <w:tcW w:w="1948" w:type="dxa"/>
            <w:shd w:val="clear" w:color="auto" w:fill="D9EAF7"/>
            <w:vAlign w:val="center"/>
          </w:tcPr>
          <w:p w14:paraId="44D374C6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Chưa đạt</w:t>
            </w:r>
          </w:p>
        </w:tc>
        <w:tc>
          <w:tcPr>
            <w:tcW w:w="3368" w:type="dxa"/>
            <w:shd w:val="clear" w:color="auto" w:fill="D9EAF7"/>
            <w:vAlign w:val="center"/>
          </w:tcPr>
          <w:p w14:paraId="7F33A4AC" w14:textId="77777777" w:rsidR="003C5165" w:rsidRDefault="003C5165" w:rsidP="00F07E05">
            <w:pPr>
              <w:jc w:val="center"/>
            </w:pPr>
            <w:r>
              <w:rPr>
                <w:b/>
                <w:sz w:val="17"/>
              </w:rPr>
              <w:t>Nhận xét</w:t>
            </w:r>
          </w:p>
        </w:tc>
      </w:tr>
      <w:tr w:rsidR="003C5165" w14:paraId="2DE407A1" w14:textId="77777777" w:rsidTr="003C5165">
        <w:trPr>
          <w:jc w:val="center"/>
        </w:trPr>
        <w:tc>
          <w:tcPr>
            <w:tcW w:w="3936" w:type="dxa"/>
            <w:vAlign w:val="center"/>
          </w:tcPr>
          <w:p w14:paraId="12022923" w14:textId="77777777" w:rsidR="003C5165" w:rsidRDefault="003C5165" w:rsidP="00F07E05">
            <w:r>
              <w:rPr>
                <w:sz w:val="16"/>
              </w:rPr>
              <w:t>Nhận dạng và đọc đúng cuộn dây</w:t>
            </w:r>
          </w:p>
        </w:tc>
        <w:tc>
          <w:tcPr>
            <w:tcW w:w="2126" w:type="dxa"/>
            <w:vAlign w:val="center"/>
          </w:tcPr>
          <w:p w14:paraId="77F0E679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879" w:type="dxa"/>
            <w:vAlign w:val="center"/>
          </w:tcPr>
          <w:p w14:paraId="6FC6AA16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948" w:type="dxa"/>
            <w:vAlign w:val="center"/>
          </w:tcPr>
          <w:p w14:paraId="33781131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368" w:type="dxa"/>
            <w:vAlign w:val="center"/>
          </w:tcPr>
          <w:p w14:paraId="203860BD" w14:textId="77777777" w:rsidR="003C5165" w:rsidRDefault="003C5165" w:rsidP="00F07E05">
            <w:pPr>
              <w:jc w:val="center"/>
            </w:pPr>
          </w:p>
        </w:tc>
      </w:tr>
      <w:tr w:rsidR="003C5165" w14:paraId="2F7B76C8" w14:textId="77777777" w:rsidTr="003C5165">
        <w:trPr>
          <w:jc w:val="center"/>
        </w:trPr>
        <w:tc>
          <w:tcPr>
            <w:tcW w:w="3936" w:type="dxa"/>
            <w:vAlign w:val="center"/>
          </w:tcPr>
          <w:p w14:paraId="20058495" w14:textId="77777777" w:rsidR="003C5165" w:rsidRDefault="003C5165" w:rsidP="00F07E05">
            <w:r>
              <w:rPr>
                <w:sz w:val="16"/>
              </w:rPr>
              <w:t>Đo kiểm tra cuộn dây đúng quy trình</w:t>
            </w:r>
          </w:p>
        </w:tc>
        <w:tc>
          <w:tcPr>
            <w:tcW w:w="2126" w:type="dxa"/>
            <w:vAlign w:val="center"/>
          </w:tcPr>
          <w:p w14:paraId="0EBBFA7C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879" w:type="dxa"/>
            <w:vAlign w:val="center"/>
          </w:tcPr>
          <w:p w14:paraId="5C851CEB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948" w:type="dxa"/>
            <w:vAlign w:val="center"/>
          </w:tcPr>
          <w:p w14:paraId="79B35436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368" w:type="dxa"/>
            <w:vAlign w:val="center"/>
          </w:tcPr>
          <w:p w14:paraId="6FB28A95" w14:textId="77777777" w:rsidR="003C5165" w:rsidRDefault="003C5165" w:rsidP="00F07E05">
            <w:pPr>
              <w:jc w:val="center"/>
            </w:pPr>
          </w:p>
        </w:tc>
      </w:tr>
      <w:tr w:rsidR="003C5165" w14:paraId="00126A62" w14:textId="77777777" w:rsidTr="003C5165">
        <w:trPr>
          <w:jc w:val="center"/>
        </w:trPr>
        <w:tc>
          <w:tcPr>
            <w:tcW w:w="3936" w:type="dxa"/>
            <w:vAlign w:val="center"/>
          </w:tcPr>
          <w:p w14:paraId="2E88ABDA" w14:textId="77777777" w:rsidR="003C5165" w:rsidRDefault="003C5165" w:rsidP="00F07E05">
            <w:r>
              <w:rPr>
                <w:sz w:val="16"/>
              </w:rPr>
              <w:t>Nhận dạng và đọc đúng thông số MBA</w:t>
            </w:r>
          </w:p>
        </w:tc>
        <w:tc>
          <w:tcPr>
            <w:tcW w:w="2126" w:type="dxa"/>
            <w:vAlign w:val="center"/>
          </w:tcPr>
          <w:p w14:paraId="4C3591D4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879" w:type="dxa"/>
            <w:vAlign w:val="center"/>
          </w:tcPr>
          <w:p w14:paraId="3E283E5E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948" w:type="dxa"/>
            <w:vAlign w:val="center"/>
          </w:tcPr>
          <w:p w14:paraId="28ED7983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368" w:type="dxa"/>
            <w:vAlign w:val="center"/>
          </w:tcPr>
          <w:p w14:paraId="395B5681" w14:textId="77777777" w:rsidR="003C5165" w:rsidRDefault="003C5165" w:rsidP="00F07E05">
            <w:pPr>
              <w:jc w:val="center"/>
            </w:pPr>
          </w:p>
        </w:tc>
      </w:tr>
      <w:tr w:rsidR="003C5165" w14:paraId="0033A5F1" w14:textId="77777777" w:rsidTr="003C5165">
        <w:trPr>
          <w:jc w:val="center"/>
        </w:trPr>
        <w:tc>
          <w:tcPr>
            <w:tcW w:w="3936" w:type="dxa"/>
            <w:vAlign w:val="center"/>
          </w:tcPr>
          <w:p w14:paraId="5D87EB12" w14:textId="77777777" w:rsidR="003C5165" w:rsidRDefault="003C5165" w:rsidP="00F07E05">
            <w:r>
              <w:rPr>
                <w:sz w:val="16"/>
              </w:rPr>
              <w:t>Đo kiểm tra MBA và ghi kết quả đúng</w:t>
            </w:r>
          </w:p>
        </w:tc>
        <w:tc>
          <w:tcPr>
            <w:tcW w:w="2126" w:type="dxa"/>
            <w:vAlign w:val="center"/>
          </w:tcPr>
          <w:p w14:paraId="4251F798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879" w:type="dxa"/>
            <w:vAlign w:val="center"/>
          </w:tcPr>
          <w:p w14:paraId="5D945277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948" w:type="dxa"/>
            <w:vAlign w:val="center"/>
          </w:tcPr>
          <w:p w14:paraId="1E2C8DAD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368" w:type="dxa"/>
            <w:vAlign w:val="center"/>
          </w:tcPr>
          <w:p w14:paraId="2E43F5A6" w14:textId="77777777" w:rsidR="003C5165" w:rsidRDefault="003C5165" w:rsidP="00F07E05">
            <w:pPr>
              <w:jc w:val="center"/>
            </w:pPr>
          </w:p>
        </w:tc>
      </w:tr>
      <w:tr w:rsidR="003C5165" w14:paraId="58731A14" w14:textId="77777777" w:rsidTr="003C5165">
        <w:trPr>
          <w:jc w:val="center"/>
        </w:trPr>
        <w:tc>
          <w:tcPr>
            <w:tcW w:w="3936" w:type="dxa"/>
            <w:vAlign w:val="center"/>
          </w:tcPr>
          <w:p w14:paraId="5871D0B6" w14:textId="77777777" w:rsidR="003C5165" w:rsidRDefault="003C5165" w:rsidP="00F07E05">
            <w:r>
              <w:rPr>
                <w:sz w:val="16"/>
              </w:rPr>
              <w:t>Phân tích kết quả, kết luận và tác phong thực hành</w:t>
            </w:r>
          </w:p>
        </w:tc>
        <w:tc>
          <w:tcPr>
            <w:tcW w:w="2126" w:type="dxa"/>
            <w:vAlign w:val="center"/>
          </w:tcPr>
          <w:p w14:paraId="2160BEDF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879" w:type="dxa"/>
            <w:vAlign w:val="center"/>
          </w:tcPr>
          <w:p w14:paraId="17873054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948" w:type="dxa"/>
            <w:vAlign w:val="center"/>
          </w:tcPr>
          <w:p w14:paraId="3855CCA6" w14:textId="77777777" w:rsidR="003C5165" w:rsidRDefault="003C5165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368" w:type="dxa"/>
            <w:vAlign w:val="center"/>
          </w:tcPr>
          <w:p w14:paraId="4E98D6BE" w14:textId="77777777" w:rsidR="003C5165" w:rsidRDefault="003C5165" w:rsidP="00F07E05">
            <w:pPr>
              <w:jc w:val="center"/>
            </w:pPr>
          </w:p>
        </w:tc>
      </w:tr>
    </w:tbl>
    <w:p w14:paraId="1D57D3F3" w14:textId="77777777" w:rsidR="003C5165" w:rsidRDefault="003C5165" w:rsidP="003C5165">
      <w:r>
        <w:rPr>
          <w:b/>
        </w:rPr>
        <w:t xml:space="preserve">GIÁO VIÊN NHẬN XÉT: </w:t>
      </w:r>
      <w:r>
        <w:t>........................................................................................................................................</w:t>
      </w:r>
    </w:p>
    <w:p w14:paraId="25901D4D" w14:textId="4D6AC0DB" w:rsidR="007D4FC9" w:rsidRDefault="007D4FC9" w:rsidP="003C5165"/>
    <w:p w14:paraId="7C37BEE0" w14:textId="77777777" w:rsidR="00065D9B" w:rsidRDefault="00065D9B" w:rsidP="00065D9B">
      <w:pPr>
        <w:jc w:val="center"/>
      </w:pPr>
      <w:r>
        <w:rPr>
          <w:b/>
          <w:sz w:val="26"/>
        </w:rPr>
        <w:t>XI CHÌ</w:t>
      </w:r>
    </w:p>
    <w:p w14:paraId="5EB72203" w14:textId="77777777" w:rsidR="00065D9B" w:rsidRDefault="00065D9B" w:rsidP="00065D9B">
      <w:pPr>
        <w:spacing w:before="60" w:after="20"/>
      </w:pPr>
      <w:r>
        <w:rPr>
          <w:b/>
          <w:sz w:val="23"/>
        </w:rPr>
        <w:t>1. MỤC TIÊU</w:t>
      </w:r>
    </w:p>
    <w:p w14:paraId="32A0ABBA" w14:textId="77777777" w:rsidR="00065D9B" w:rsidRDefault="00065D9B" w:rsidP="00065D9B">
      <w:pPr>
        <w:pStyle w:val="ListBullet"/>
      </w:pPr>
      <w:r>
        <w:t>Giải thích được cách xi chì và ứng dụng của xi chì trong kỹ thuật điện tử.</w:t>
      </w:r>
    </w:p>
    <w:p w14:paraId="58E8C1DB" w14:textId="77777777" w:rsidR="00065D9B" w:rsidRDefault="00065D9B" w:rsidP="00065D9B">
      <w:pPr>
        <w:pStyle w:val="ListBullet"/>
      </w:pPr>
      <w:r>
        <w:t>Xi dây dẫn đúng tiêu chuẩn kỹ thuật; sử dụng và bảo dưỡng các dụng cụ liên quan.</w:t>
      </w:r>
    </w:p>
    <w:p w14:paraId="7461CCBE" w14:textId="77777777" w:rsidR="00065D9B" w:rsidRDefault="00065D9B" w:rsidP="00065D9B">
      <w:pPr>
        <w:pStyle w:val="ListBullet"/>
      </w:pPr>
      <w:r>
        <w:t>Rèn luyện tính tỉ mỉ, chính xác và an toàn.</w:t>
      </w:r>
    </w:p>
    <w:p w14:paraId="66F87B39" w14:textId="77777777" w:rsidR="00065D9B" w:rsidRDefault="00065D9B" w:rsidP="00065D9B">
      <w:pPr>
        <w:spacing w:before="60" w:after="20"/>
      </w:pPr>
      <w:r>
        <w:rPr>
          <w:b/>
          <w:sz w:val="23"/>
        </w:rPr>
        <w:t>2. NHIỆM VỤ HỌC TẬP</w:t>
      </w:r>
    </w:p>
    <w:p w14:paraId="659C309E" w14:textId="77777777" w:rsidR="00065D9B" w:rsidRDefault="00065D9B" w:rsidP="00065D9B">
      <w:r>
        <w:t>1. Nhận dạng và nêu công dụng của mỏ hàn, kìm cắt, nhíp, nhựa thông, chì hàn, hút chì, dao cắt board và giá đỡ hàn.</w:t>
      </w:r>
    </w:p>
    <w:p w14:paraId="3402015B" w14:textId="77777777" w:rsidR="00065D9B" w:rsidRDefault="00065D9B" w:rsidP="00065D9B">
      <w:r>
        <w:t>2. Thực hiện vệ sinh dây đồng trước khi xi.</w:t>
      </w:r>
    </w:p>
    <w:p w14:paraId="4BFABF5F" w14:textId="77777777" w:rsidR="00065D9B" w:rsidRDefault="00065D9B" w:rsidP="00065D9B">
      <w:r>
        <w:t>3. Làm nóng dây dẫn và thực hiện xi dây đồng 1,0 mm theo quy trình.</w:t>
      </w:r>
    </w:p>
    <w:p w14:paraId="6D8C8C01" w14:textId="77777777" w:rsidR="00065D9B" w:rsidRDefault="00065D9B" w:rsidP="00065D9B">
      <w:r>
        <w:t>4. Kiểm tra độ phủ, độ đều và khả năng bám của chì.</w:t>
      </w:r>
    </w:p>
    <w:p w14:paraId="43E4032A" w14:textId="77777777" w:rsidR="00065D9B" w:rsidRDefault="00065D9B" w:rsidP="00065D9B">
      <w:r>
        <w:t>5. Nhận biết lỗi và thực hiện khắc phục theo hướng dẫn.</w:t>
      </w:r>
    </w:p>
    <w:p w14:paraId="1D5A4564" w14:textId="77777777" w:rsidR="00065D9B" w:rsidRDefault="00065D9B" w:rsidP="00065D9B">
      <w:pPr>
        <w:spacing w:before="60" w:after="20"/>
      </w:pPr>
      <w:r>
        <w:rPr>
          <w:b/>
          <w:sz w:val="23"/>
        </w:rPr>
        <w:t>3. NHẬN DẠNG DỤNG CỤ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5234"/>
        <w:gridCol w:w="4547"/>
        <w:gridCol w:w="2092"/>
      </w:tblGrid>
      <w:tr w:rsidR="00065D9B" w14:paraId="118E5C8D" w14:textId="77777777" w:rsidTr="00065D9B">
        <w:trPr>
          <w:jc w:val="center"/>
        </w:trPr>
        <w:tc>
          <w:tcPr>
            <w:tcW w:w="1384" w:type="dxa"/>
            <w:shd w:val="clear" w:color="auto" w:fill="D9EAF7"/>
            <w:vAlign w:val="center"/>
          </w:tcPr>
          <w:p w14:paraId="2B24CCB8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Dụng cụ</w:t>
            </w:r>
          </w:p>
        </w:tc>
        <w:tc>
          <w:tcPr>
            <w:tcW w:w="5234" w:type="dxa"/>
            <w:shd w:val="clear" w:color="auto" w:fill="D9EAF7"/>
            <w:vAlign w:val="center"/>
          </w:tcPr>
          <w:p w14:paraId="3DCE7BF2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Công dụng</w:t>
            </w:r>
          </w:p>
        </w:tc>
        <w:tc>
          <w:tcPr>
            <w:tcW w:w="4547" w:type="dxa"/>
            <w:shd w:val="clear" w:color="auto" w:fill="D9EAF7"/>
            <w:vAlign w:val="center"/>
          </w:tcPr>
          <w:p w14:paraId="3575C93C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Cách sử dụng/bảo quản</w:t>
            </w:r>
          </w:p>
        </w:tc>
        <w:tc>
          <w:tcPr>
            <w:tcW w:w="2092" w:type="dxa"/>
            <w:shd w:val="clear" w:color="auto" w:fill="D9EAF7"/>
            <w:vAlign w:val="center"/>
          </w:tcPr>
          <w:p w14:paraId="02B5BFDE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Ghi chú</w:t>
            </w:r>
          </w:p>
        </w:tc>
      </w:tr>
      <w:tr w:rsidR="00065D9B" w14:paraId="0CECF71B" w14:textId="77777777" w:rsidTr="00065D9B">
        <w:trPr>
          <w:jc w:val="center"/>
        </w:trPr>
        <w:tc>
          <w:tcPr>
            <w:tcW w:w="1384" w:type="dxa"/>
            <w:vAlign w:val="center"/>
          </w:tcPr>
          <w:p w14:paraId="1D8149D8" w14:textId="77777777" w:rsidR="00065D9B" w:rsidRDefault="00065D9B" w:rsidP="00F07E05">
            <w:r>
              <w:rPr>
                <w:sz w:val="16"/>
              </w:rPr>
              <w:t>Mỏ hàn</w:t>
            </w:r>
          </w:p>
        </w:tc>
        <w:tc>
          <w:tcPr>
            <w:tcW w:w="5234" w:type="dxa"/>
            <w:vAlign w:val="center"/>
          </w:tcPr>
          <w:p w14:paraId="03FAABEE" w14:textId="77777777" w:rsidR="00065D9B" w:rsidRDefault="00065D9B" w:rsidP="00F07E05">
            <w:pPr>
              <w:jc w:val="center"/>
            </w:pPr>
          </w:p>
        </w:tc>
        <w:tc>
          <w:tcPr>
            <w:tcW w:w="4547" w:type="dxa"/>
            <w:vAlign w:val="center"/>
          </w:tcPr>
          <w:p w14:paraId="42A26F60" w14:textId="77777777" w:rsidR="00065D9B" w:rsidRDefault="00065D9B" w:rsidP="00F07E05">
            <w:pPr>
              <w:jc w:val="center"/>
            </w:pPr>
          </w:p>
        </w:tc>
        <w:tc>
          <w:tcPr>
            <w:tcW w:w="2092" w:type="dxa"/>
            <w:vAlign w:val="center"/>
          </w:tcPr>
          <w:p w14:paraId="6C978C44" w14:textId="77777777" w:rsidR="00065D9B" w:rsidRDefault="00065D9B" w:rsidP="00F07E05">
            <w:pPr>
              <w:jc w:val="center"/>
            </w:pPr>
          </w:p>
        </w:tc>
      </w:tr>
      <w:tr w:rsidR="00065D9B" w14:paraId="284A0DCB" w14:textId="77777777" w:rsidTr="00065D9B">
        <w:trPr>
          <w:jc w:val="center"/>
        </w:trPr>
        <w:tc>
          <w:tcPr>
            <w:tcW w:w="1384" w:type="dxa"/>
            <w:vAlign w:val="center"/>
          </w:tcPr>
          <w:p w14:paraId="79D07795" w14:textId="77777777" w:rsidR="00065D9B" w:rsidRDefault="00065D9B" w:rsidP="00F07E05">
            <w:r>
              <w:rPr>
                <w:sz w:val="16"/>
              </w:rPr>
              <w:t>Kìm cắt</w:t>
            </w:r>
          </w:p>
        </w:tc>
        <w:tc>
          <w:tcPr>
            <w:tcW w:w="5234" w:type="dxa"/>
            <w:vAlign w:val="center"/>
          </w:tcPr>
          <w:p w14:paraId="4D8898D9" w14:textId="77777777" w:rsidR="00065D9B" w:rsidRDefault="00065D9B" w:rsidP="00F07E05">
            <w:pPr>
              <w:jc w:val="center"/>
            </w:pPr>
          </w:p>
        </w:tc>
        <w:tc>
          <w:tcPr>
            <w:tcW w:w="4547" w:type="dxa"/>
            <w:vAlign w:val="center"/>
          </w:tcPr>
          <w:p w14:paraId="0C5C9148" w14:textId="77777777" w:rsidR="00065D9B" w:rsidRDefault="00065D9B" w:rsidP="00F07E05">
            <w:pPr>
              <w:jc w:val="center"/>
            </w:pPr>
          </w:p>
        </w:tc>
        <w:tc>
          <w:tcPr>
            <w:tcW w:w="2092" w:type="dxa"/>
            <w:vAlign w:val="center"/>
          </w:tcPr>
          <w:p w14:paraId="563E1F77" w14:textId="77777777" w:rsidR="00065D9B" w:rsidRDefault="00065D9B" w:rsidP="00F07E05">
            <w:pPr>
              <w:jc w:val="center"/>
            </w:pPr>
          </w:p>
        </w:tc>
      </w:tr>
      <w:tr w:rsidR="00065D9B" w14:paraId="359EFB0D" w14:textId="77777777" w:rsidTr="00065D9B">
        <w:trPr>
          <w:jc w:val="center"/>
        </w:trPr>
        <w:tc>
          <w:tcPr>
            <w:tcW w:w="1384" w:type="dxa"/>
            <w:vAlign w:val="center"/>
          </w:tcPr>
          <w:p w14:paraId="3BFFFE5C" w14:textId="77777777" w:rsidR="00065D9B" w:rsidRDefault="00065D9B" w:rsidP="00F07E05">
            <w:r>
              <w:rPr>
                <w:sz w:val="16"/>
              </w:rPr>
              <w:t>Nhíp</w:t>
            </w:r>
          </w:p>
        </w:tc>
        <w:tc>
          <w:tcPr>
            <w:tcW w:w="5234" w:type="dxa"/>
            <w:vAlign w:val="center"/>
          </w:tcPr>
          <w:p w14:paraId="66CDF28D" w14:textId="77777777" w:rsidR="00065D9B" w:rsidRDefault="00065D9B" w:rsidP="00F07E05">
            <w:pPr>
              <w:jc w:val="center"/>
            </w:pPr>
          </w:p>
        </w:tc>
        <w:tc>
          <w:tcPr>
            <w:tcW w:w="4547" w:type="dxa"/>
            <w:vAlign w:val="center"/>
          </w:tcPr>
          <w:p w14:paraId="05DEF0FB" w14:textId="77777777" w:rsidR="00065D9B" w:rsidRDefault="00065D9B" w:rsidP="00F07E05">
            <w:pPr>
              <w:jc w:val="center"/>
            </w:pPr>
          </w:p>
        </w:tc>
        <w:tc>
          <w:tcPr>
            <w:tcW w:w="2092" w:type="dxa"/>
            <w:vAlign w:val="center"/>
          </w:tcPr>
          <w:p w14:paraId="54CF73EC" w14:textId="77777777" w:rsidR="00065D9B" w:rsidRDefault="00065D9B" w:rsidP="00F07E05">
            <w:pPr>
              <w:jc w:val="center"/>
            </w:pPr>
          </w:p>
        </w:tc>
      </w:tr>
      <w:tr w:rsidR="00065D9B" w14:paraId="54A54E7E" w14:textId="77777777" w:rsidTr="00065D9B">
        <w:trPr>
          <w:jc w:val="center"/>
        </w:trPr>
        <w:tc>
          <w:tcPr>
            <w:tcW w:w="1384" w:type="dxa"/>
            <w:vAlign w:val="center"/>
          </w:tcPr>
          <w:p w14:paraId="2F120527" w14:textId="77777777" w:rsidR="00065D9B" w:rsidRDefault="00065D9B" w:rsidP="00F07E05">
            <w:r>
              <w:rPr>
                <w:sz w:val="16"/>
              </w:rPr>
              <w:t>Nhựa thông</w:t>
            </w:r>
          </w:p>
        </w:tc>
        <w:tc>
          <w:tcPr>
            <w:tcW w:w="5234" w:type="dxa"/>
            <w:vAlign w:val="center"/>
          </w:tcPr>
          <w:p w14:paraId="615C846E" w14:textId="77777777" w:rsidR="00065D9B" w:rsidRDefault="00065D9B" w:rsidP="00F07E05">
            <w:pPr>
              <w:jc w:val="center"/>
            </w:pPr>
          </w:p>
        </w:tc>
        <w:tc>
          <w:tcPr>
            <w:tcW w:w="4547" w:type="dxa"/>
            <w:vAlign w:val="center"/>
          </w:tcPr>
          <w:p w14:paraId="355152F1" w14:textId="77777777" w:rsidR="00065D9B" w:rsidRDefault="00065D9B" w:rsidP="00F07E05">
            <w:pPr>
              <w:jc w:val="center"/>
            </w:pPr>
          </w:p>
        </w:tc>
        <w:tc>
          <w:tcPr>
            <w:tcW w:w="2092" w:type="dxa"/>
            <w:vAlign w:val="center"/>
          </w:tcPr>
          <w:p w14:paraId="0BE7BF5F" w14:textId="77777777" w:rsidR="00065D9B" w:rsidRDefault="00065D9B" w:rsidP="00F07E05">
            <w:pPr>
              <w:jc w:val="center"/>
            </w:pPr>
          </w:p>
        </w:tc>
      </w:tr>
      <w:tr w:rsidR="00065D9B" w14:paraId="5059E6D7" w14:textId="77777777" w:rsidTr="00065D9B">
        <w:trPr>
          <w:jc w:val="center"/>
        </w:trPr>
        <w:tc>
          <w:tcPr>
            <w:tcW w:w="1384" w:type="dxa"/>
            <w:vAlign w:val="center"/>
          </w:tcPr>
          <w:p w14:paraId="64C10D57" w14:textId="77777777" w:rsidR="00065D9B" w:rsidRDefault="00065D9B" w:rsidP="00F07E05">
            <w:r>
              <w:rPr>
                <w:sz w:val="16"/>
              </w:rPr>
              <w:t>Chì hàn</w:t>
            </w:r>
          </w:p>
        </w:tc>
        <w:tc>
          <w:tcPr>
            <w:tcW w:w="5234" w:type="dxa"/>
            <w:vAlign w:val="center"/>
          </w:tcPr>
          <w:p w14:paraId="5D29AD14" w14:textId="77777777" w:rsidR="00065D9B" w:rsidRDefault="00065D9B" w:rsidP="00F07E05">
            <w:pPr>
              <w:jc w:val="center"/>
            </w:pPr>
          </w:p>
        </w:tc>
        <w:tc>
          <w:tcPr>
            <w:tcW w:w="4547" w:type="dxa"/>
            <w:vAlign w:val="center"/>
          </w:tcPr>
          <w:p w14:paraId="22E1B661" w14:textId="77777777" w:rsidR="00065D9B" w:rsidRDefault="00065D9B" w:rsidP="00F07E05">
            <w:pPr>
              <w:jc w:val="center"/>
            </w:pPr>
          </w:p>
        </w:tc>
        <w:tc>
          <w:tcPr>
            <w:tcW w:w="2092" w:type="dxa"/>
            <w:vAlign w:val="center"/>
          </w:tcPr>
          <w:p w14:paraId="481E601C" w14:textId="77777777" w:rsidR="00065D9B" w:rsidRDefault="00065D9B" w:rsidP="00F07E05">
            <w:pPr>
              <w:jc w:val="center"/>
            </w:pPr>
          </w:p>
        </w:tc>
      </w:tr>
      <w:tr w:rsidR="00065D9B" w14:paraId="73679F62" w14:textId="77777777" w:rsidTr="00065D9B">
        <w:trPr>
          <w:jc w:val="center"/>
        </w:trPr>
        <w:tc>
          <w:tcPr>
            <w:tcW w:w="1384" w:type="dxa"/>
            <w:vAlign w:val="center"/>
          </w:tcPr>
          <w:p w14:paraId="23F9A9B0" w14:textId="77777777" w:rsidR="00065D9B" w:rsidRDefault="00065D9B" w:rsidP="00F07E05">
            <w:r>
              <w:rPr>
                <w:sz w:val="16"/>
              </w:rPr>
              <w:t>Hút chì</w:t>
            </w:r>
          </w:p>
        </w:tc>
        <w:tc>
          <w:tcPr>
            <w:tcW w:w="5234" w:type="dxa"/>
            <w:vAlign w:val="center"/>
          </w:tcPr>
          <w:p w14:paraId="3BEF87C6" w14:textId="77777777" w:rsidR="00065D9B" w:rsidRDefault="00065D9B" w:rsidP="00F07E05">
            <w:pPr>
              <w:jc w:val="center"/>
            </w:pPr>
          </w:p>
        </w:tc>
        <w:tc>
          <w:tcPr>
            <w:tcW w:w="4547" w:type="dxa"/>
            <w:vAlign w:val="center"/>
          </w:tcPr>
          <w:p w14:paraId="6F3891AA" w14:textId="77777777" w:rsidR="00065D9B" w:rsidRDefault="00065D9B" w:rsidP="00F07E05">
            <w:pPr>
              <w:jc w:val="center"/>
            </w:pPr>
          </w:p>
        </w:tc>
        <w:tc>
          <w:tcPr>
            <w:tcW w:w="2092" w:type="dxa"/>
            <w:vAlign w:val="center"/>
          </w:tcPr>
          <w:p w14:paraId="683925AF" w14:textId="77777777" w:rsidR="00065D9B" w:rsidRDefault="00065D9B" w:rsidP="00F07E05">
            <w:pPr>
              <w:jc w:val="center"/>
            </w:pPr>
          </w:p>
        </w:tc>
      </w:tr>
      <w:tr w:rsidR="00065D9B" w14:paraId="79E219DC" w14:textId="77777777" w:rsidTr="00065D9B">
        <w:trPr>
          <w:jc w:val="center"/>
        </w:trPr>
        <w:tc>
          <w:tcPr>
            <w:tcW w:w="1384" w:type="dxa"/>
            <w:vAlign w:val="center"/>
          </w:tcPr>
          <w:p w14:paraId="695A799F" w14:textId="77777777" w:rsidR="00065D9B" w:rsidRDefault="00065D9B" w:rsidP="00F07E05">
            <w:r>
              <w:rPr>
                <w:sz w:val="16"/>
              </w:rPr>
              <w:t>Giá đỡ hàn</w:t>
            </w:r>
          </w:p>
        </w:tc>
        <w:tc>
          <w:tcPr>
            <w:tcW w:w="5234" w:type="dxa"/>
            <w:vAlign w:val="center"/>
          </w:tcPr>
          <w:p w14:paraId="4EF8AEE3" w14:textId="77777777" w:rsidR="00065D9B" w:rsidRDefault="00065D9B" w:rsidP="00F07E05">
            <w:pPr>
              <w:jc w:val="center"/>
            </w:pPr>
          </w:p>
        </w:tc>
        <w:tc>
          <w:tcPr>
            <w:tcW w:w="4547" w:type="dxa"/>
            <w:vAlign w:val="center"/>
          </w:tcPr>
          <w:p w14:paraId="355A2A69" w14:textId="77777777" w:rsidR="00065D9B" w:rsidRDefault="00065D9B" w:rsidP="00F07E05">
            <w:pPr>
              <w:jc w:val="center"/>
            </w:pPr>
          </w:p>
        </w:tc>
        <w:tc>
          <w:tcPr>
            <w:tcW w:w="2092" w:type="dxa"/>
            <w:vAlign w:val="center"/>
          </w:tcPr>
          <w:p w14:paraId="5F19BFDB" w14:textId="77777777" w:rsidR="00065D9B" w:rsidRDefault="00065D9B" w:rsidP="00F07E05">
            <w:pPr>
              <w:jc w:val="center"/>
            </w:pPr>
          </w:p>
        </w:tc>
      </w:tr>
    </w:tbl>
    <w:p w14:paraId="7206FCF0" w14:textId="77777777" w:rsidR="00065D9B" w:rsidRDefault="00065D9B" w:rsidP="00065D9B">
      <w:pPr>
        <w:spacing w:before="60" w:after="20"/>
      </w:pPr>
      <w:r>
        <w:rPr>
          <w:b/>
          <w:sz w:val="23"/>
        </w:rPr>
        <w:t>4. QUY TRÌNH XI DÂY ĐỒNG 1,0 mm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2977"/>
        <w:gridCol w:w="1842"/>
        <w:gridCol w:w="7479"/>
      </w:tblGrid>
      <w:tr w:rsidR="00065D9B" w14:paraId="1AF10F27" w14:textId="77777777" w:rsidTr="00065D9B">
        <w:trPr>
          <w:jc w:val="center"/>
        </w:trPr>
        <w:tc>
          <w:tcPr>
            <w:tcW w:w="959" w:type="dxa"/>
            <w:shd w:val="clear" w:color="auto" w:fill="D9EAF7"/>
            <w:vAlign w:val="center"/>
          </w:tcPr>
          <w:p w14:paraId="1122724F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Bước</w:t>
            </w:r>
          </w:p>
        </w:tc>
        <w:tc>
          <w:tcPr>
            <w:tcW w:w="2977" w:type="dxa"/>
            <w:shd w:val="clear" w:color="auto" w:fill="D9EAF7"/>
            <w:vAlign w:val="center"/>
          </w:tcPr>
          <w:p w14:paraId="7188028F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Nội dung</w:t>
            </w:r>
          </w:p>
        </w:tc>
        <w:tc>
          <w:tcPr>
            <w:tcW w:w="1842" w:type="dxa"/>
            <w:shd w:val="clear" w:color="auto" w:fill="D9EAF7"/>
            <w:vAlign w:val="center"/>
          </w:tcPr>
          <w:p w14:paraId="09D71B31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Đã thực hiện</w:t>
            </w:r>
          </w:p>
        </w:tc>
        <w:tc>
          <w:tcPr>
            <w:tcW w:w="7479" w:type="dxa"/>
            <w:shd w:val="clear" w:color="auto" w:fill="D9EAF7"/>
            <w:vAlign w:val="center"/>
          </w:tcPr>
          <w:p w14:paraId="1C3AE85E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Nhận xét</w:t>
            </w:r>
          </w:p>
        </w:tc>
      </w:tr>
      <w:tr w:rsidR="00065D9B" w14:paraId="1D0C2638" w14:textId="77777777" w:rsidTr="00065D9B">
        <w:trPr>
          <w:jc w:val="center"/>
        </w:trPr>
        <w:tc>
          <w:tcPr>
            <w:tcW w:w="959" w:type="dxa"/>
            <w:vAlign w:val="center"/>
          </w:tcPr>
          <w:p w14:paraId="2CDF1D11" w14:textId="77777777" w:rsidR="00065D9B" w:rsidRDefault="00065D9B" w:rsidP="00F07E05">
            <w:r>
              <w:rPr>
                <w:sz w:val="16"/>
              </w:rPr>
              <w:t>1</w:t>
            </w:r>
          </w:p>
        </w:tc>
        <w:tc>
          <w:tcPr>
            <w:tcW w:w="2977" w:type="dxa"/>
            <w:vAlign w:val="center"/>
          </w:tcPr>
          <w:p w14:paraId="066ADD1C" w14:textId="77777777" w:rsidR="00065D9B" w:rsidRDefault="00065D9B" w:rsidP="00F07E05">
            <w:pPr>
              <w:jc w:val="center"/>
            </w:pPr>
            <w:r>
              <w:rPr>
                <w:sz w:val="16"/>
              </w:rPr>
              <w:t>Vệ sinh dây dẫn cần xi.</w:t>
            </w:r>
          </w:p>
        </w:tc>
        <w:tc>
          <w:tcPr>
            <w:tcW w:w="1842" w:type="dxa"/>
            <w:vAlign w:val="center"/>
          </w:tcPr>
          <w:p w14:paraId="4CB13D09" w14:textId="77777777" w:rsidR="00065D9B" w:rsidRDefault="00065D9B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7479" w:type="dxa"/>
            <w:vAlign w:val="center"/>
          </w:tcPr>
          <w:p w14:paraId="467F4F25" w14:textId="77777777" w:rsidR="00065D9B" w:rsidRDefault="00065D9B" w:rsidP="00F07E05">
            <w:pPr>
              <w:jc w:val="center"/>
            </w:pPr>
          </w:p>
        </w:tc>
      </w:tr>
      <w:tr w:rsidR="00065D9B" w14:paraId="74E65626" w14:textId="77777777" w:rsidTr="00065D9B">
        <w:trPr>
          <w:jc w:val="center"/>
        </w:trPr>
        <w:tc>
          <w:tcPr>
            <w:tcW w:w="959" w:type="dxa"/>
            <w:vAlign w:val="center"/>
          </w:tcPr>
          <w:p w14:paraId="7622FBC5" w14:textId="77777777" w:rsidR="00065D9B" w:rsidRDefault="00065D9B" w:rsidP="00F07E05">
            <w:r>
              <w:rPr>
                <w:sz w:val="16"/>
              </w:rPr>
              <w:t>2</w:t>
            </w:r>
          </w:p>
        </w:tc>
        <w:tc>
          <w:tcPr>
            <w:tcW w:w="2977" w:type="dxa"/>
            <w:vAlign w:val="center"/>
          </w:tcPr>
          <w:p w14:paraId="3721B512" w14:textId="77777777" w:rsidR="00065D9B" w:rsidRDefault="00065D9B" w:rsidP="00F07E05">
            <w:pPr>
              <w:jc w:val="center"/>
            </w:pPr>
            <w:r>
              <w:rPr>
                <w:sz w:val="16"/>
              </w:rPr>
              <w:t>Làm nóng dây dẫn cần xi.</w:t>
            </w:r>
          </w:p>
        </w:tc>
        <w:tc>
          <w:tcPr>
            <w:tcW w:w="1842" w:type="dxa"/>
            <w:vAlign w:val="center"/>
          </w:tcPr>
          <w:p w14:paraId="232C3ACC" w14:textId="77777777" w:rsidR="00065D9B" w:rsidRDefault="00065D9B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7479" w:type="dxa"/>
            <w:vAlign w:val="center"/>
          </w:tcPr>
          <w:p w14:paraId="72D873FB" w14:textId="77777777" w:rsidR="00065D9B" w:rsidRDefault="00065D9B" w:rsidP="00F07E05">
            <w:pPr>
              <w:jc w:val="center"/>
            </w:pPr>
          </w:p>
        </w:tc>
      </w:tr>
      <w:tr w:rsidR="00065D9B" w14:paraId="74B11814" w14:textId="77777777" w:rsidTr="00065D9B">
        <w:trPr>
          <w:jc w:val="center"/>
        </w:trPr>
        <w:tc>
          <w:tcPr>
            <w:tcW w:w="959" w:type="dxa"/>
            <w:vAlign w:val="center"/>
          </w:tcPr>
          <w:p w14:paraId="4383D449" w14:textId="77777777" w:rsidR="00065D9B" w:rsidRDefault="00065D9B" w:rsidP="00F07E05">
            <w:r>
              <w:rPr>
                <w:sz w:val="16"/>
              </w:rPr>
              <w:t>3</w:t>
            </w:r>
          </w:p>
        </w:tc>
        <w:tc>
          <w:tcPr>
            <w:tcW w:w="2977" w:type="dxa"/>
            <w:vAlign w:val="center"/>
          </w:tcPr>
          <w:p w14:paraId="3373BE53" w14:textId="77777777" w:rsidR="00065D9B" w:rsidRDefault="00065D9B" w:rsidP="00F07E05">
            <w:pPr>
              <w:jc w:val="center"/>
            </w:pPr>
            <w:r>
              <w:rPr>
                <w:sz w:val="16"/>
              </w:rPr>
              <w:t>Đưa chì vào và xi dây đồng.</w:t>
            </w:r>
          </w:p>
        </w:tc>
        <w:tc>
          <w:tcPr>
            <w:tcW w:w="1842" w:type="dxa"/>
            <w:vAlign w:val="center"/>
          </w:tcPr>
          <w:p w14:paraId="7A594CC4" w14:textId="77777777" w:rsidR="00065D9B" w:rsidRDefault="00065D9B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7479" w:type="dxa"/>
            <w:vAlign w:val="center"/>
          </w:tcPr>
          <w:p w14:paraId="4EE2FA81" w14:textId="77777777" w:rsidR="00065D9B" w:rsidRDefault="00065D9B" w:rsidP="00F07E05">
            <w:pPr>
              <w:jc w:val="center"/>
            </w:pPr>
          </w:p>
        </w:tc>
      </w:tr>
      <w:tr w:rsidR="00065D9B" w14:paraId="534FF6EF" w14:textId="77777777" w:rsidTr="00065D9B">
        <w:trPr>
          <w:jc w:val="center"/>
        </w:trPr>
        <w:tc>
          <w:tcPr>
            <w:tcW w:w="959" w:type="dxa"/>
            <w:vAlign w:val="center"/>
          </w:tcPr>
          <w:p w14:paraId="48F5A2B6" w14:textId="77777777" w:rsidR="00065D9B" w:rsidRDefault="00065D9B" w:rsidP="00F07E05">
            <w:r>
              <w:rPr>
                <w:sz w:val="16"/>
              </w:rPr>
              <w:t>4</w:t>
            </w:r>
          </w:p>
        </w:tc>
        <w:tc>
          <w:tcPr>
            <w:tcW w:w="2977" w:type="dxa"/>
            <w:vAlign w:val="center"/>
          </w:tcPr>
          <w:p w14:paraId="12700C3E" w14:textId="77777777" w:rsidR="00065D9B" w:rsidRDefault="00065D9B" w:rsidP="00F07E05">
            <w:pPr>
              <w:jc w:val="center"/>
            </w:pPr>
            <w:r>
              <w:rPr>
                <w:sz w:val="16"/>
              </w:rPr>
              <w:t>Kiểm tra lớp chì phủ trên dây.</w:t>
            </w:r>
          </w:p>
        </w:tc>
        <w:tc>
          <w:tcPr>
            <w:tcW w:w="1842" w:type="dxa"/>
            <w:vAlign w:val="center"/>
          </w:tcPr>
          <w:p w14:paraId="6F925E1E" w14:textId="77777777" w:rsidR="00065D9B" w:rsidRDefault="00065D9B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7479" w:type="dxa"/>
            <w:vAlign w:val="center"/>
          </w:tcPr>
          <w:p w14:paraId="5D319C8F" w14:textId="77777777" w:rsidR="00065D9B" w:rsidRDefault="00065D9B" w:rsidP="00F07E05">
            <w:pPr>
              <w:jc w:val="center"/>
            </w:pPr>
          </w:p>
        </w:tc>
      </w:tr>
    </w:tbl>
    <w:p w14:paraId="3DC118A0" w14:textId="77777777" w:rsidR="00065D9B" w:rsidRDefault="00065D9B" w:rsidP="00065D9B">
      <w:pPr>
        <w:spacing w:before="60" w:after="20"/>
      </w:pPr>
      <w:r>
        <w:rPr>
          <w:b/>
          <w:sz w:val="23"/>
        </w:rPr>
        <w:t>5. PHIẾU KIỂM TRA SẢN PHẨM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2835"/>
        <w:gridCol w:w="2963"/>
        <w:gridCol w:w="2202"/>
        <w:gridCol w:w="2238"/>
        <w:gridCol w:w="2202"/>
      </w:tblGrid>
      <w:tr w:rsidR="00065D9B" w14:paraId="7F7D39F8" w14:textId="77777777" w:rsidTr="00065D9B">
        <w:trPr>
          <w:trHeight w:val="219"/>
          <w:jc w:val="center"/>
        </w:trPr>
        <w:tc>
          <w:tcPr>
            <w:tcW w:w="817" w:type="dxa"/>
            <w:shd w:val="clear" w:color="auto" w:fill="D9EAF7"/>
            <w:vAlign w:val="center"/>
          </w:tcPr>
          <w:p w14:paraId="33DA77E2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Mẫu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F35F70F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Chiều dài xi</w:t>
            </w:r>
          </w:p>
        </w:tc>
        <w:tc>
          <w:tcPr>
            <w:tcW w:w="2963" w:type="dxa"/>
            <w:shd w:val="clear" w:color="auto" w:fill="D9EAF7"/>
            <w:vAlign w:val="center"/>
          </w:tcPr>
          <w:p w14:paraId="3453F21C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Chì phủ đều</w:t>
            </w:r>
          </w:p>
        </w:tc>
        <w:tc>
          <w:tcPr>
            <w:tcW w:w="2202" w:type="dxa"/>
            <w:shd w:val="clear" w:color="auto" w:fill="D9EAF7"/>
            <w:vAlign w:val="center"/>
          </w:tcPr>
          <w:p w14:paraId="137BF916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Chì bám tốt</w:t>
            </w:r>
          </w:p>
        </w:tc>
        <w:tc>
          <w:tcPr>
            <w:tcW w:w="2238" w:type="dxa"/>
            <w:shd w:val="clear" w:color="auto" w:fill="D9EAF7"/>
            <w:vAlign w:val="center"/>
          </w:tcPr>
          <w:p w14:paraId="160F7D76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Chì dư/đóng cục</w:t>
            </w:r>
          </w:p>
        </w:tc>
        <w:tc>
          <w:tcPr>
            <w:tcW w:w="2202" w:type="dxa"/>
            <w:shd w:val="clear" w:color="auto" w:fill="D9EAF7"/>
            <w:vAlign w:val="center"/>
          </w:tcPr>
          <w:p w14:paraId="6B4CE1BF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Kết luận</w:t>
            </w:r>
          </w:p>
        </w:tc>
      </w:tr>
      <w:tr w:rsidR="00065D9B" w14:paraId="1EE6068C" w14:textId="77777777" w:rsidTr="00065D9B">
        <w:trPr>
          <w:jc w:val="center"/>
        </w:trPr>
        <w:tc>
          <w:tcPr>
            <w:tcW w:w="817" w:type="dxa"/>
            <w:vAlign w:val="center"/>
          </w:tcPr>
          <w:p w14:paraId="0225DA5B" w14:textId="77777777" w:rsidR="00065D9B" w:rsidRDefault="00065D9B" w:rsidP="00F07E05">
            <w:r>
              <w:rPr>
                <w:sz w:val="16"/>
              </w:rPr>
              <w:t>1</w:t>
            </w:r>
          </w:p>
        </w:tc>
        <w:tc>
          <w:tcPr>
            <w:tcW w:w="2835" w:type="dxa"/>
            <w:vAlign w:val="center"/>
          </w:tcPr>
          <w:p w14:paraId="013680E5" w14:textId="77777777" w:rsidR="00065D9B" w:rsidRDefault="00065D9B" w:rsidP="00F07E05">
            <w:pPr>
              <w:jc w:val="center"/>
            </w:pPr>
          </w:p>
        </w:tc>
        <w:tc>
          <w:tcPr>
            <w:tcW w:w="2963" w:type="dxa"/>
            <w:vAlign w:val="center"/>
          </w:tcPr>
          <w:p w14:paraId="22FB8EA3" w14:textId="77777777" w:rsidR="00065D9B" w:rsidRDefault="00065D9B" w:rsidP="00F07E05">
            <w:pPr>
              <w:jc w:val="center"/>
            </w:pPr>
          </w:p>
        </w:tc>
        <w:tc>
          <w:tcPr>
            <w:tcW w:w="2202" w:type="dxa"/>
            <w:vAlign w:val="center"/>
          </w:tcPr>
          <w:p w14:paraId="279BCB97" w14:textId="77777777" w:rsidR="00065D9B" w:rsidRDefault="00065D9B" w:rsidP="00F07E05">
            <w:pPr>
              <w:jc w:val="center"/>
            </w:pPr>
          </w:p>
        </w:tc>
        <w:tc>
          <w:tcPr>
            <w:tcW w:w="2238" w:type="dxa"/>
            <w:vAlign w:val="center"/>
          </w:tcPr>
          <w:p w14:paraId="1EDE3863" w14:textId="77777777" w:rsidR="00065D9B" w:rsidRDefault="00065D9B" w:rsidP="00F07E05">
            <w:pPr>
              <w:jc w:val="center"/>
            </w:pPr>
          </w:p>
        </w:tc>
        <w:tc>
          <w:tcPr>
            <w:tcW w:w="2202" w:type="dxa"/>
            <w:vAlign w:val="center"/>
          </w:tcPr>
          <w:p w14:paraId="4E25E599" w14:textId="77777777" w:rsidR="00065D9B" w:rsidRDefault="00065D9B" w:rsidP="00F07E05">
            <w:pPr>
              <w:jc w:val="center"/>
            </w:pPr>
          </w:p>
        </w:tc>
      </w:tr>
      <w:tr w:rsidR="00065D9B" w14:paraId="2A982D90" w14:textId="77777777" w:rsidTr="00065D9B">
        <w:trPr>
          <w:jc w:val="center"/>
        </w:trPr>
        <w:tc>
          <w:tcPr>
            <w:tcW w:w="817" w:type="dxa"/>
            <w:vAlign w:val="center"/>
          </w:tcPr>
          <w:p w14:paraId="7995F07D" w14:textId="77777777" w:rsidR="00065D9B" w:rsidRDefault="00065D9B" w:rsidP="00F07E05">
            <w:r>
              <w:rPr>
                <w:sz w:val="16"/>
              </w:rPr>
              <w:t>2</w:t>
            </w:r>
          </w:p>
        </w:tc>
        <w:tc>
          <w:tcPr>
            <w:tcW w:w="2835" w:type="dxa"/>
            <w:vAlign w:val="center"/>
          </w:tcPr>
          <w:p w14:paraId="0837DE21" w14:textId="77777777" w:rsidR="00065D9B" w:rsidRDefault="00065D9B" w:rsidP="00F07E05">
            <w:pPr>
              <w:jc w:val="center"/>
            </w:pPr>
          </w:p>
        </w:tc>
        <w:tc>
          <w:tcPr>
            <w:tcW w:w="2963" w:type="dxa"/>
            <w:vAlign w:val="center"/>
          </w:tcPr>
          <w:p w14:paraId="62514F0F" w14:textId="77777777" w:rsidR="00065D9B" w:rsidRDefault="00065D9B" w:rsidP="00F07E05">
            <w:pPr>
              <w:jc w:val="center"/>
            </w:pPr>
          </w:p>
        </w:tc>
        <w:tc>
          <w:tcPr>
            <w:tcW w:w="2202" w:type="dxa"/>
            <w:vAlign w:val="center"/>
          </w:tcPr>
          <w:p w14:paraId="6452DFB1" w14:textId="77777777" w:rsidR="00065D9B" w:rsidRDefault="00065D9B" w:rsidP="00F07E05">
            <w:pPr>
              <w:jc w:val="center"/>
            </w:pPr>
          </w:p>
        </w:tc>
        <w:tc>
          <w:tcPr>
            <w:tcW w:w="2238" w:type="dxa"/>
            <w:vAlign w:val="center"/>
          </w:tcPr>
          <w:p w14:paraId="5A5C830F" w14:textId="77777777" w:rsidR="00065D9B" w:rsidRDefault="00065D9B" w:rsidP="00F07E05">
            <w:pPr>
              <w:jc w:val="center"/>
            </w:pPr>
          </w:p>
        </w:tc>
        <w:tc>
          <w:tcPr>
            <w:tcW w:w="2202" w:type="dxa"/>
            <w:vAlign w:val="center"/>
          </w:tcPr>
          <w:p w14:paraId="2A1CB6A9" w14:textId="77777777" w:rsidR="00065D9B" w:rsidRDefault="00065D9B" w:rsidP="00F07E05">
            <w:pPr>
              <w:jc w:val="center"/>
            </w:pPr>
          </w:p>
        </w:tc>
      </w:tr>
      <w:tr w:rsidR="00065D9B" w14:paraId="75665FC7" w14:textId="77777777" w:rsidTr="00065D9B">
        <w:trPr>
          <w:jc w:val="center"/>
        </w:trPr>
        <w:tc>
          <w:tcPr>
            <w:tcW w:w="817" w:type="dxa"/>
            <w:vAlign w:val="center"/>
          </w:tcPr>
          <w:p w14:paraId="2B18C1AF" w14:textId="77777777" w:rsidR="00065D9B" w:rsidRDefault="00065D9B" w:rsidP="00F07E05">
            <w:r>
              <w:rPr>
                <w:sz w:val="16"/>
              </w:rPr>
              <w:t>3</w:t>
            </w:r>
          </w:p>
        </w:tc>
        <w:tc>
          <w:tcPr>
            <w:tcW w:w="2835" w:type="dxa"/>
            <w:vAlign w:val="center"/>
          </w:tcPr>
          <w:p w14:paraId="6FCB1E47" w14:textId="77777777" w:rsidR="00065D9B" w:rsidRDefault="00065D9B" w:rsidP="00F07E05">
            <w:pPr>
              <w:jc w:val="center"/>
            </w:pPr>
          </w:p>
        </w:tc>
        <w:tc>
          <w:tcPr>
            <w:tcW w:w="2963" w:type="dxa"/>
            <w:vAlign w:val="center"/>
          </w:tcPr>
          <w:p w14:paraId="5E55837A" w14:textId="77777777" w:rsidR="00065D9B" w:rsidRDefault="00065D9B" w:rsidP="00F07E05">
            <w:pPr>
              <w:jc w:val="center"/>
            </w:pPr>
          </w:p>
        </w:tc>
        <w:tc>
          <w:tcPr>
            <w:tcW w:w="2202" w:type="dxa"/>
            <w:vAlign w:val="center"/>
          </w:tcPr>
          <w:p w14:paraId="11A1B890" w14:textId="77777777" w:rsidR="00065D9B" w:rsidRDefault="00065D9B" w:rsidP="00F07E05">
            <w:pPr>
              <w:jc w:val="center"/>
            </w:pPr>
          </w:p>
        </w:tc>
        <w:tc>
          <w:tcPr>
            <w:tcW w:w="2238" w:type="dxa"/>
            <w:vAlign w:val="center"/>
          </w:tcPr>
          <w:p w14:paraId="04322C9B" w14:textId="77777777" w:rsidR="00065D9B" w:rsidRDefault="00065D9B" w:rsidP="00F07E05">
            <w:pPr>
              <w:jc w:val="center"/>
            </w:pPr>
          </w:p>
        </w:tc>
        <w:tc>
          <w:tcPr>
            <w:tcW w:w="2202" w:type="dxa"/>
            <w:vAlign w:val="center"/>
          </w:tcPr>
          <w:p w14:paraId="13E5E3F1" w14:textId="77777777" w:rsidR="00065D9B" w:rsidRDefault="00065D9B" w:rsidP="00F07E05">
            <w:pPr>
              <w:jc w:val="center"/>
            </w:pPr>
          </w:p>
        </w:tc>
      </w:tr>
    </w:tbl>
    <w:p w14:paraId="73753D37" w14:textId="77777777" w:rsidR="00065D9B" w:rsidRDefault="00065D9B" w:rsidP="00065D9B">
      <w:pPr>
        <w:spacing w:before="60" w:after="20"/>
      </w:pPr>
      <w:r>
        <w:rPr>
          <w:b/>
          <w:sz w:val="23"/>
        </w:rPr>
        <w:lastRenderedPageBreak/>
        <w:t>6. LỖI THƯỜNG GẶP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6"/>
        <w:gridCol w:w="4430"/>
        <w:gridCol w:w="4411"/>
      </w:tblGrid>
      <w:tr w:rsidR="00065D9B" w14:paraId="7DEA3ACA" w14:textId="77777777" w:rsidTr="00F07E05">
        <w:trPr>
          <w:jc w:val="center"/>
        </w:trPr>
        <w:tc>
          <w:tcPr>
            <w:tcW w:w="4827" w:type="dxa"/>
            <w:shd w:val="clear" w:color="auto" w:fill="D9EAF7"/>
            <w:vAlign w:val="center"/>
          </w:tcPr>
          <w:p w14:paraId="73BA64C8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Lỗi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50B94BF5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Nguyên nhân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6FA3E738" w14:textId="77777777" w:rsidR="00065D9B" w:rsidRDefault="00065D9B" w:rsidP="00F07E05">
            <w:pPr>
              <w:jc w:val="center"/>
            </w:pPr>
            <w:r>
              <w:rPr>
                <w:b/>
                <w:sz w:val="16"/>
              </w:rPr>
              <w:t>Cách khắc phục</w:t>
            </w:r>
          </w:p>
        </w:tc>
      </w:tr>
      <w:tr w:rsidR="00065D9B" w14:paraId="52F6953A" w14:textId="77777777" w:rsidTr="00F07E05">
        <w:trPr>
          <w:jc w:val="center"/>
        </w:trPr>
        <w:tc>
          <w:tcPr>
            <w:tcW w:w="4827" w:type="dxa"/>
            <w:vAlign w:val="center"/>
          </w:tcPr>
          <w:p w14:paraId="1DDE4382" w14:textId="77777777" w:rsidR="00065D9B" w:rsidRDefault="00065D9B" w:rsidP="00F07E05">
            <w:r>
              <w:rPr>
                <w:sz w:val="16"/>
              </w:rPr>
              <w:t>Chì không bám</w:t>
            </w:r>
          </w:p>
        </w:tc>
        <w:tc>
          <w:tcPr>
            <w:tcW w:w="4827" w:type="dxa"/>
            <w:vAlign w:val="center"/>
          </w:tcPr>
          <w:p w14:paraId="72D089E5" w14:textId="77777777" w:rsidR="00065D9B" w:rsidRDefault="00065D9B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454714D2" w14:textId="77777777" w:rsidR="00065D9B" w:rsidRDefault="00065D9B" w:rsidP="00F07E05">
            <w:pPr>
              <w:jc w:val="center"/>
            </w:pPr>
          </w:p>
        </w:tc>
      </w:tr>
      <w:tr w:rsidR="00065D9B" w14:paraId="2F220E37" w14:textId="77777777" w:rsidTr="00F07E05">
        <w:trPr>
          <w:jc w:val="center"/>
        </w:trPr>
        <w:tc>
          <w:tcPr>
            <w:tcW w:w="4827" w:type="dxa"/>
            <w:vAlign w:val="center"/>
          </w:tcPr>
          <w:p w14:paraId="58C7C336" w14:textId="77777777" w:rsidR="00065D9B" w:rsidRDefault="00065D9B" w:rsidP="00F07E05">
            <w:r>
              <w:rPr>
                <w:sz w:val="16"/>
              </w:rPr>
              <w:t>Chì dư, đóng cục, phủ không đều</w:t>
            </w:r>
          </w:p>
        </w:tc>
        <w:tc>
          <w:tcPr>
            <w:tcW w:w="4827" w:type="dxa"/>
            <w:vAlign w:val="center"/>
          </w:tcPr>
          <w:p w14:paraId="0298D31A" w14:textId="77777777" w:rsidR="00065D9B" w:rsidRDefault="00065D9B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3BE72FD0" w14:textId="77777777" w:rsidR="00065D9B" w:rsidRDefault="00065D9B" w:rsidP="00F07E05">
            <w:pPr>
              <w:jc w:val="center"/>
            </w:pPr>
          </w:p>
        </w:tc>
      </w:tr>
      <w:tr w:rsidR="00065D9B" w14:paraId="2A6D6FDB" w14:textId="77777777" w:rsidTr="00F07E05">
        <w:trPr>
          <w:jc w:val="center"/>
        </w:trPr>
        <w:tc>
          <w:tcPr>
            <w:tcW w:w="4827" w:type="dxa"/>
            <w:vAlign w:val="center"/>
          </w:tcPr>
          <w:p w14:paraId="488821AE" w14:textId="77777777" w:rsidR="00065D9B" w:rsidRDefault="00065D9B" w:rsidP="00F07E05">
            <w:r>
              <w:rPr>
                <w:sz w:val="16"/>
              </w:rPr>
              <w:t>Dây dẫn chưa được vệ sinh kỹ</w:t>
            </w:r>
          </w:p>
        </w:tc>
        <w:tc>
          <w:tcPr>
            <w:tcW w:w="4827" w:type="dxa"/>
            <w:vAlign w:val="center"/>
          </w:tcPr>
          <w:p w14:paraId="2980F7EA" w14:textId="77777777" w:rsidR="00065D9B" w:rsidRDefault="00065D9B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53B38E78" w14:textId="77777777" w:rsidR="00065D9B" w:rsidRDefault="00065D9B" w:rsidP="00F07E05">
            <w:pPr>
              <w:jc w:val="center"/>
            </w:pPr>
          </w:p>
        </w:tc>
      </w:tr>
    </w:tbl>
    <w:p w14:paraId="4368EB5E" w14:textId="77777777" w:rsidR="00065D9B" w:rsidRDefault="00065D9B" w:rsidP="00065D9B">
      <w:pPr>
        <w:spacing w:before="60" w:after="20"/>
      </w:pPr>
      <w:r>
        <w:rPr>
          <w:b/>
          <w:sz w:val="23"/>
        </w:rPr>
        <w:t>CÂU HỎI – TỰ ĐÁNH GIÁ</w:t>
      </w:r>
    </w:p>
    <w:p w14:paraId="2B1A4194" w14:textId="77777777" w:rsidR="00065D9B" w:rsidRDefault="00065D9B" w:rsidP="00065D9B">
      <w:r>
        <w:t>1) Vì sao phải vệ sinh dây dẫn trước khi xi?</w:t>
      </w:r>
    </w:p>
    <w:p w14:paraId="295288BC" w14:textId="77777777" w:rsidR="00065D9B" w:rsidRDefault="00065D9B" w:rsidP="00065D9B">
      <w:r>
        <w:t>.................................................................................................................................</w:t>
      </w:r>
    </w:p>
    <w:p w14:paraId="5E545017" w14:textId="77777777" w:rsidR="00065D9B" w:rsidRDefault="00065D9B" w:rsidP="00065D9B">
      <w:r>
        <w:t>2) Lớp xi chì đạt yêu cầu cần có những đặc điểm nào?</w:t>
      </w:r>
    </w:p>
    <w:p w14:paraId="63915A3F" w14:textId="77777777" w:rsidR="00065D9B" w:rsidRDefault="00065D9B" w:rsidP="00065D9B">
      <w:r>
        <w:t>.................................................................................................................................</w:t>
      </w:r>
    </w:p>
    <w:p w14:paraId="5A3FFF32" w14:textId="77777777" w:rsidR="00065D9B" w:rsidRDefault="00065D9B" w:rsidP="00065D9B">
      <w:r>
        <w:t>3) Nêu nguyên nhân và cách khắc phục khi chì không bám.</w:t>
      </w:r>
    </w:p>
    <w:p w14:paraId="642E18F9" w14:textId="77777777" w:rsidR="00065D9B" w:rsidRDefault="00065D9B" w:rsidP="00065D9B">
      <w:r>
        <w:t>.................................................................................................................................</w:t>
      </w:r>
    </w:p>
    <w:p w14:paraId="5780F34E" w14:textId="77777777" w:rsidR="00065D9B" w:rsidRDefault="00065D9B" w:rsidP="00065D9B">
      <w:r>
        <w:t>4) Khi sử dụng mỏ hàn cần chú ý những yêu cầu an toàn nào được nêu trong giáo án?</w:t>
      </w:r>
    </w:p>
    <w:p w14:paraId="0902D1EE" w14:textId="77777777" w:rsidR="00065D9B" w:rsidRDefault="00065D9B" w:rsidP="00065D9B">
      <w:r>
        <w:t>.................................................................................................................................</w:t>
      </w:r>
    </w:p>
    <w:p w14:paraId="4C3C3BBA" w14:textId="77777777" w:rsidR="00065D9B" w:rsidRDefault="00065D9B" w:rsidP="00065D9B">
      <w:pPr>
        <w:spacing w:before="60" w:after="20"/>
      </w:pPr>
      <w:r>
        <w:rPr>
          <w:b/>
          <w:sz w:val="23"/>
        </w:rPr>
        <w:t>BẢNG ĐÁNH GIÁ THỰC HÀNH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2126"/>
        <w:gridCol w:w="2268"/>
        <w:gridCol w:w="1985"/>
        <w:gridCol w:w="3793"/>
      </w:tblGrid>
      <w:tr w:rsidR="00065D9B" w14:paraId="2FD4FA54" w14:textId="77777777" w:rsidTr="00B74F98">
        <w:trPr>
          <w:jc w:val="center"/>
        </w:trPr>
        <w:tc>
          <w:tcPr>
            <w:tcW w:w="3085" w:type="dxa"/>
            <w:shd w:val="clear" w:color="auto" w:fill="D9EAF7"/>
            <w:vAlign w:val="center"/>
          </w:tcPr>
          <w:p w14:paraId="3DCC251D" w14:textId="77777777" w:rsidR="00065D9B" w:rsidRDefault="00065D9B" w:rsidP="00F07E05">
            <w:pPr>
              <w:jc w:val="center"/>
            </w:pPr>
            <w:r>
              <w:rPr>
                <w:b/>
                <w:sz w:val="17"/>
              </w:rPr>
              <w:t>Tiêu chí</w:t>
            </w:r>
          </w:p>
        </w:tc>
        <w:tc>
          <w:tcPr>
            <w:tcW w:w="2126" w:type="dxa"/>
            <w:shd w:val="clear" w:color="auto" w:fill="D9EAF7"/>
            <w:vAlign w:val="center"/>
          </w:tcPr>
          <w:p w14:paraId="5BB89B81" w14:textId="77777777" w:rsidR="00065D9B" w:rsidRDefault="00065D9B" w:rsidP="00F07E05">
            <w:pPr>
              <w:jc w:val="center"/>
            </w:pPr>
            <w:r>
              <w:rPr>
                <w:b/>
                <w:sz w:val="17"/>
              </w:rPr>
              <w:t>Đạt tốt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4329920" w14:textId="77777777" w:rsidR="00065D9B" w:rsidRDefault="00065D9B" w:rsidP="00F07E05">
            <w:pPr>
              <w:jc w:val="center"/>
            </w:pPr>
            <w:r>
              <w:rPr>
                <w:b/>
                <w:sz w:val="17"/>
              </w:rPr>
              <w:t>Đạt</w:t>
            </w:r>
          </w:p>
        </w:tc>
        <w:tc>
          <w:tcPr>
            <w:tcW w:w="1985" w:type="dxa"/>
            <w:shd w:val="clear" w:color="auto" w:fill="D9EAF7"/>
            <w:vAlign w:val="center"/>
          </w:tcPr>
          <w:p w14:paraId="342944BB" w14:textId="77777777" w:rsidR="00065D9B" w:rsidRDefault="00065D9B" w:rsidP="00F07E05">
            <w:pPr>
              <w:jc w:val="center"/>
            </w:pPr>
            <w:r>
              <w:rPr>
                <w:b/>
                <w:sz w:val="17"/>
              </w:rPr>
              <w:t>Chưa đạt</w:t>
            </w:r>
          </w:p>
        </w:tc>
        <w:tc>
          <w:tcPr>
            <w:tcW w:w="3793" w:type="dxa"/>
            <w:shd w:val="clear" w:color="auto" w:fill="D9EAF7"/>
            <w:vAlign w:val="center"/>
          </w:tcPr>
          <w:p w14:paraId="2E3E8730" w14:textId="77777777" w:rsidR="00065D9B" w:rsidRDefault="00065D9B" w:rsidP="00F07E05">
            <w:pPr>
              <w:jc w:val="center"/>
            </w:pPr>
            <w:r>
              <w:rPr>
                <w:b/>
                <w:sz w:val="17"/>
              </w:rPr>
              <w:t>Nhận xét</w:t>
            </w:r>
          </w:p>
        </w:tc>
      </w:tr>
      <w:tr w:rsidR="00065D9B" w14:paraId="4B62EB91" w14:textId="77777777" w:rsidTr="00B74F98">
        <w:trPr>
          <w:jc w:val="center"/>
        </w:trPr>
        <w:tc>
          <w:tcPr>
            <w:tcW w:w="3085" w:type="dxa"/>
            <w:vAlign w:val="center"/>
          </w:tcPr>
          <w:p w14:paraId="189443B5" w14:textId="77777777" w:rsidR="00065D9B" w:rsidRDefault="00065D9B" w:rsidP="00F07E05">
            <w:r>
              <w:rPr>
                <w:sz w:val="16"/>
              </w:rPr>
              <w:t>Nhận dạng và sử dụng dụng cụ đúng</w:t>
            </w:r>
          </w:p>
        </w:tc>
        <w:tc>
          <w:tcPr>
            <w:tcW w:w="2126" w:type="dxa"/>
            <w:vAlign w:val="center"/>
          </w:tcPr>
          <w:p w14:paraId="0AF62C68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268" w:type="dxa"/>
            <w:vAlign w:val="center"/>
          </w:tcPr>
          <w:p w14:paraId="2112475B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985" w:type="dxa"/>
            <w:vAlign w:val="center"/>
          </w:tcPr>
          <w:p w14:paraId="55484307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793" w:type="dxa"/>
            <w:vAlign w:val="center"/>
          </w:tcPr>
          <w:p w14:paraId="50403CA2" w14:textId="77777777" w:rsidR="00065D9B" w:rsidRDefault="00065D9B" w:rsidP="00F07E05">
            <w:pPr>
              <w:jc w:val="center"/>
            </w:pPr>
          </w:p>
        </w:tc>
      </w:tr>
      <w:tr w:rsidR="00065D9B" w14:paraId="3689B337" w14:textId="77777777" w:rsidTr="00B74F98">
        <w:trPr>
          <w:jc w:val="center"/>
        </w:trPr>
        <w:tc>
          <w:tcPr>
            <w:tcW w:w="3085" w:type="dxa"/>
            <w:vAlign w:val="center"/>
          </w:tcPr>
          <w:p w14:paraId="2CF3F5EA" w14:textId="77777777" w:rsidR="00065D9B" w:rsidRDefault="00065D9B" w:rsidP="00F07E05">
            <w:r>
              <w:rPr>
                <w:sz w:val="16"/>
              </w:rPr>
              <w:t>Vệ sinh dây dẫn đúng</w:t>
            </w:r>
          </w:p>
        </w:tc>
        <w:tc>
          <w:tcPr>
            <w:tcW w:w="2126" w:type="dxa"/>
            <w:vAlign w:val="center"/>
          </w:tcPr>
          <w:p w14:paraId="262DDC7D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268" w:type="dxa"/>
            <w:vAlign w:val="center"/>
          </w:tcPr>
          <w:p w14:paraId="48707004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985" w:type="dxa"/>
            <w:vAlign w:val="center"/>
          </w:tcPr>
          <w:p w14:paraId="1C8623AB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793" w:type="dxa"/>
            <w:vAlign w:val="center"/>
          </w:tcPr>
          <w:p w14:paraId="61132545" w14:textId="77777777" w:rsidR="00065D9B" w:rsidRDefault="00065D9B" w:rsidP="00F07E05">
            <w:pPr>
              <w:jc w:val="center"/>
            </w:pPr>
          </w:p>
        </w:tc>
      </w:tr>
      <w:tr w:rsidR="00065D9B" w14:paraId="6011BBA8" w14:textId="77777777" w:rsidTr="00B74F98">
        <w:trPr>
          <w:jc w:val="center"/>
        </w:trPr>
        <w:tc>
          <w:tcPr>
            <w:tcW w:w="3085" w:type="dxa"/>
            <w:vAlign w:val="center"/>
          </w:tcPr>
          <w:p w14:paraId="5BAD1514" w14:textId="77777777" w:rsidR="00065D9B" w:rsidRDefault="00065D9B" w:rsidP="00F07E05">
            <w:r>
              <w:rPr>
                <w:sz w:val="16"/>
              </w:rPr>
              <w:t>Xi dây đạt yêu cầu</w:t>
            </w:r>
          </w:p>
        </w:tc>
        <w:tc>
          <w:tcPr>
            <w:tcW w:w="2126" w:type="dxa"/>
            <w:vAlign w:val="center"/>
          </w:tcPr>
          <w:p w14:paraId="1A0E80C7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268" w:type="dxa"/>
            <w:vAlign w:val="center"/>
          </w:tcPr>
          <w:p w14:paraId="396F03F9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985" w:type="dxa"/>
            <w:vAlign w:val="center"/>
          </w:tcPr>
          <w:p w14:paraId="72F82B57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793" w:type="dxa"/>
            <w:vAlign w:val="center"/>
          </w:tcPr>
          <w:p w14:paraId="35A3982D" w14:textId="77777777" w:rsidR="00065D9B" w:rsidRDefault="00065D9B" w:rsidP="00F07E05">
            <w:pPr>
              <w:jc w:val="center"/>
            </w:pPr>
          </w:p>
        </w:tc>
      </w:tr>
      <w:tr w:rsidR="00065D9B" w14:paraId="3374927C" w14:textId="77777777" w:rsidTr="00B74F98">
        <w:trPr>
          <w:jc w:val="center"/>
        </w:trPr>
        <w:tc>
          <w:tcPr>
            <w:tcW w:w="3085" w:type="dxa"/>
            <w:vAlign w:val="center"/>
          </w:tcPr>
          <w:p w14:paraId="2358F68C" w14:textId="77777777" w:rsidR="00065D9B" w:rsidRDefault="00065D9B" w:rsidP="00F07E05">
            <w:r>
              <w:rPr>
                <w:sz w:val="16"/>
              </w:rPr>
              <w:t>Nhận biết và khắc phục lỗi</w:t>
            </w:r>
          </w:p>
        </w:tc>
        <w:tc>
          <w:tcPr>
            <w:tcW w:w="2126" w:type="dxa"/>
            <w:vAlign w:val="center"/>
          </w:tcPr>
          <w:p w14:paraId="26F71C85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268" w:type="dxa"/>
            <w:vAlign w:val="center"/>
          </w:tcPr>
          <w:p w14:paraId="710DF4FA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985" w:type="dxa"/>
            <w:vAlign w:val="center"/>
          </w:tcPr>
          <w:p w14:paraId="3F7C12C8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793" w:type="dxa"/>
            <w:vAlign w:val="center"/>
          </w:tcPr>
          <w:p w14:paraId="15E95528" w14:textId="77777777" w:rsidR="00065D9B" w:rsidRDefault="00065D9B" w:rsidP="00F07E05">
            <w:pPr>
              <w:jc w:val="center"/>
            </w:pPr>
          </w:p>
        </w:tc>
      </w:tr>
      <w:tr w:rsidR="00065D9B" w14:paraId="05D8FEA0" w14:textId="77777777" w:rsidTr="00B74F98">
        <w:trPr>
          <w:jc w:val="center"/>
        </w:trPr>
        <w:tc>
          <w:tcPr>
            <w:tcW w:w="3085" w:type="dxa"/>
            <w:vAlign w:val="center"/>
          </w:tcPr>
          <w:p w14:paraId="1A24664E" w14:textId="77777777" w:rsidR="00065D9B" w:rsidRDefault="00065D9B" w:rsidP="00F07E05">
            <w:r>
              <w:rPr>
                <w:sz w:val="16"/>
              </w:rPr>
              <w:t>Tác phong và an toàn</w:t>
            </w:r>
          </w:p>
        </w:tc>
        <w:tc>
          <w:tcPr>
            <w:tcW w:w="2126" w:type="dxa"/>
            <w:vAlign w:val="center"/>
          </w:tcPr>
          <w:p w14:paraId="01758E37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268" w:type="dxa"/>
            <w:vAlign w:val="center"/>
          </w:tcPr>
          <w:p w14:paraId="15DD7939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1985" w:type="dxa"/>
            <w:vAlign w:val="center"/>
          </w:tcPr>
          <w:p w14:paraId="6C803DBF" w14:textId="77777777" w:rsidR="00065D9B" w:rsidRDefault="00065D9B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3793" w:type="dxa"/>
            <w:vAlign w:val="center"/>
          </w:tcPr>
          <w:p w14:paraId="0ECDBD04" w14:textId="77777777" w:rsidR="00065D9B" w:rsidRDefault="00065D9B" w:rsidP="00F07E05">
            <w:pPr>
              <w:jc w:val="center"/>
            </w:pPr>
          </w:p>
        </w:tc>
      </w:tr>
    </w:tbl>
    <w:p w14:paraId="429A83CF" w14:textId="77777777" w:rsidR="00065D9B" w:rsidRDefault="00065D9B" w:rsidP="00065D9B">
      <w:pPr>
        <w:rPr>
          <w:b/>
        </w:rPr>
      </w:pPr>
    </w:p>
    <w:p w14:paraId="3538560F" w14:textId="0134CD54" w:rsidR="00E851DF" w:rsidRDefault="00065D9B" w:rsidP="00065D9B">
      <w:r>
        <w:rPr>
          <w:b/>
        </w:rPr>
        <w:t xml:space="preserve">GIÁO VIÊN NHẬN XÉT: </w:t>
      </w:r>
      <w:r>
        <w:t>........................................................................................................................................</w:t>
      </w:r>
    </w:p>
    <w:p w14:paraId="61B5D0DA" w14:textId="77777777" w:rsidR="00E851DF" w:rsidRDefault="00E851DF">
      <w:r>
        <w:br w:type="page"/>
      </w:r>
    </w:p>
    <w:p w14:paraId="5794C41F" w14:textId="77777777" w:rsidR="00065D9B" w:rsidRDefault="00065D9B" w:rsidP="00065D9B"/>
    <w:p w14:paraId="76640E17" w14:textId="77777777" w:rsidR="00914699" w:rsidRDefault="00914699" w:rsidP="00914699">
      <w:pPr>
        <w:jc w:val="center"/>
      </w:pPr>
      <w:r>
        <w:rPr>
          <w:b/>
          <w:sz w:val="26"/>
        </w:rPr>
        <w:t>HÀN NỐI – HÀN ĐIỆN TRỞ – HÀN TỤ ĐIỆN</w:t>
      </w:r>
    </w:p>
    <w:p w14:paraId="05E996C0" w14:textId="77777777" w:rsidR="00914699" w:rsidRDefault="00914699" w:rsidP="00914699">
      <w:pPr>
        <w:spacing w:before="60" w:after="20"/>
      </w:pPr>
      <w:r>
        <w:rPr>
          <w:b/>
          <w:sz w:val="23"/>
        </w:rPr>
        <w:t>1. MỤC TIÊU</w:t>
      </w:r>
    </w:p>
    <w:p w14:paraId="6D48E7DD" w14:textId="77777777" w:rsidR="00914699" w:rsidRDefault="00914699" w:rsidP="00914699">
      <w:pPr>
        <w:pStyle w:val="ListBullet"/>
      </w:pPr>
      <w:r>
        <w:t>Giải thích được các phương pháp hàn nối, hàn điện trở và tụ điện.</w:t>
      </w:r>
    </w:p>
    <w:p w14:paraId="20F3F842" w14:textId="77777777" w:rsidR="00914699" w:rsidRDefault="00914699" w:rsidP="00914699">
      <w:pPr>
        <w:pStyle w:val="ListBullet"/>
      </w:pPr>
      <w:r>
        <w:t>Hàn được các mối hàn nối, điện trở, tụ điện đúng tiêu chuẩn kỹ thuật.</w:t>
      </w:r>
    </w:p>
    <w:p w14:paraId="4A87AFE7" w14:textId="77777777" w:rsidR="00914699" w:rsidRDefault="00914699" w:rsidP="00914699">
      <w:pPr>
        <w:pStyle w:val="ListBullet"/>
      </w:pPr>
      <w:r>
        <w:t>Rèn luyện tính tỉ mỉ, chính xác và an toàn.</w:t>
      </w:r>
    </w:p>
    <w:p w14:paraId="52740609" w14:textId="77777777" w:rsidR="00914699" w:rsidRDefault="00914699" w:rsidP="00914699">
      <w:pPr>
        <w:spacing w:before="60" w:after="20"/>
      </w:pPr>
      <w:r>
        <w:rPr>
          <w:b/>
          <w:sz w:val="23"/>
        </w:rPr>
        <w:t>2. NHIỆM VỤ HỌC TẬP</w:t>
      </w:r>
    </w:p>
    <w:p w14:paraId="48186E4C" w14:textId="77777777" w:rsidR="00914699" w:rsidRDefault="00914699" w:rsidP="00914699">
      <w:pPr>
        <w:spacing w:after="0"/>
      </w:pPr>
      <w:r>
        <w:t>1. Thực hiện đúng trình tự 5 bước của mối hàn.</w:t>
      </w:r>
    </w:p>
    <w:p w14:paraId="6C4C2A14" w14:textId="77777777" w:rsidR="00914699" w:rsidRDefault="00914699" w:rsidP="00914699">
      <w:pPr>
        <w:spacing w:after="0"/>
      </w:pPr>
      <w:r>
        <w:t>2. Thực hành hàn nối theo vị trí được phân công.</w:t>
      </w:r>
    </w:p>
    <w:p w14:paraId="40F7449D" w14:textId="77777777" w:rsidR="00914699" w:rsidRDefault="00914699" w:rsidP="00914699">
      <w:pPr>
        <w:spacing w:after="0"/>
      </w:pPr>
      <w:r>
        <w:t>3. Thực hành hàn điện trở và tụ điện trên board.</w:t>
      </w:r>
    </w:p>
    <w:p w14:paraId="691024E8" w14:textId="77777777" w:rsidR="00914699" w:rsidRDefault="00914699" w:rsidP="00914699">
      <w:pPr>
        <w:spacing w:after="0"/>
      </w:pPr>
      <w:r>
        <w:t>4. Kiểm tra mối hàn: chắc chắn, mịn, không loang chì, không hao chì, sáng bóng.</w:t>
      </w:r>
    </w:p>
    <w:p w14:paraId="2B64CB5F" w14:textId="77777777" w:rsidR="00914699" w:rsidRDefault="00914699" w:rsidP="00914699">
      <w:pPr>
        <w:spacing w:after="0"/>
      </w:pPr>
      <w:r>
        <w:t>5. Nhận biết và khắc phục các lỗi: dư chì, mối hàn không đều, không chắc, chì không ngấu.</w:t>
      </w:r>
    </w:p>
    <w:p w14:paraId="54DAD55A" w14:textId="77777777" w:rsidR="00914699" w:rsidRDefault="00914699" w:rsidP="00914699">
      <w:pPr>
        <w:spacing w:before="60" w:after="20"/>
      </w:pPr>
      <w:r>
        <w:rPr>
          <w:b/>
          <w:sz w:val="23"/>
        </w:rPr>
        <w:t>3. QUY TRÌNH HÀN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7"/>
        <w:gridCol w:w="3319"/>
        <w:gridCol w:w="3318"/>
        <w:gridCol w:w="3303"/>
      </w:tblGrid>
      <w:tr w:rsidR="00914699" w14:paraId="7DCD9152" w14:textId="77777777" w:rsidTr="00F07E05">
        <w:trPr>
          <w:jc w:val="center"/>
        </w:trPr>
        <w:tc>
          <w:tcPr>
            <w:tcW w:w="3620" w:type="dxa"/>
            <w:shd w:val="clear" w:color="auto" w:fill="D9EAF7"/>
            <w:vAlign w:val="center"/>
          </w:tcPr>
          <w:p w14:paraId="6A37AF5D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Bước</w:t>
            </w:r>
          </w:p>
        </w:tc>
        <w:tc>
          <w:tcPr>
            <w:tcW w:w="3620" w:type="dxa"/>
            <w:shd w:val="clear" w:color="auto" w:fill="D9EAF7"/>
            <w:vAlign w:val="center"/>
          </w:tcPr>
          <w:p w14:paraId="754F8289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Nội dung thực hiện</w:t>
            </w:r>
          </w:p>
        </w:tc>
        <w:tc>
          <w:tcPr>
            <w:tcW w:w="3620" w:type="dxa"/>
            <w:shd w:val="clear" w:color="auto" w:fill="D9EAF7"/>
            <w:vAlign w:val="center"/>
          </w:tcPr>
          <w:p w14:paraId="064FB65D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Hoàn thành</w:t>
            </w:r>
          </w:p>
        </w:tc>
        <w:tc>
          <w:tcPr>
            <w:tcW w:w="3620" w:type="dxa"/>
            <w:shd w:val="clear" w:color="auto" w:fill="D9EAF7"/>
            <w:vAlign w:val="center"/>
          </w:tcPr>
          <w:p w14:paraId="3B13B32D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Ghi chú</w:t>
            </w:r>
          </w:p>
        </w:tc>
      </w:tr>
      <w:tr w:rsidR="00914699" w14:paraId="69A58AF4" w14:textId="77777777" w:rsidTr="00F07E05">
        <w:trPr>
          <w:jc w:val="center"/>
        </w:trPr>
        <w:tc>
          <w:tcPr>
            <w:tcW w:w="3620" w:type="dxa"/>
            <w:vAlign w:val="center"/>
          </w:tcPr>
          <w:p w14:paraId="524CFE09" w14:textId="77777777" w:rsidR="00914699" w:rsidRDefault="00914699" w:rsidP="00F07E05">
            <w:r>
              <w:rPr>
                <w:sz w:val="16"/>
              </w:rPr>
              <w:t>1</w:t>
            </w:r>
          </w:p>
        </w:tc>
        <w:tc>
          <w:tcPr>
            <w:tcW w:w="3620" w:type="dxa"/>
            <w:vAlign w:val="center"/>
          </w:tcPr>
          <w:p w14:paraId="6EBA73DC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Làm nóng mỏ hàn.</w:t>
            </w:r>
          </w:p>
        </w:tc>
        <w:tc>
          <w:tcPr>
            <w:tcW w:w="3620" w:type="dxa"/>
            <w:vAlign w:val="center"/>
          </w:tcPr>
          <w:p w14:paraId="01FBC1E7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3620" w:type="dxa"/>
            <w:vAlign w:val="center"/>
          </w:tcPr>
          <w:p w14:paraId="324A5B83" w14:textId="77777777" w:rsidR="00914699" w:rsidRDefault="00914699" w:rsidP="00F07E05">
            <w:pPr>
              <w:jc w:val="center"/>
            </w:pPr>
          </w:p>
        </w:tc>
      </w:tr>
      <w:tr w:rsidR="00914699" w14:paraId="2FBDBF36" w14:textId="77777777" w:rsidTr="00F07E05">
        <w:trPr>
          <w:jc w:val="center"/>
        </w:trPr>
        <w:tc>
          <w:tcPr>
            <w:tcW w:w="3620" w:type="dxa"/>
            <w:vAlign w:val="center"/>
          </w:tcPr>
          <w:p w14:paraId="0ED0A5BC" w14:textId="77777777" w:rsidR="00914699" w:rsidRDefault="00914699" w:rsidP="00F07E05">
            <w:r>
              <w:rPr>
                <w:sz w:val="16"/>
              </w:rPr>
              <w:t>2</w:t>
            </w:r>
          </w:p>
        </w:tc>
        <w:tc>
          <w:tcPr>
            <w:tcW w:w="3620" w:type="dxa"/>
            <w:vAlign w:val="center"/>
          </w:tcPr>
          <w:p w14:paraId="7572D0C5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Cho mỏ hàn tiếp xúc với mối hàn để truyền nhiệt.</w:t>
            </w:r>
          </w:p>
        </w:tc>
        <w:tc>
          <w:tcPr>
            <w:tcW w:w="3620" w:type="dxa"/>
            <w:vAlign w:val="center"/>
          </w:tcPr>
          <w:p w14:paraId="50C00D9A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3620" w:type="dxa"/>
            <w:vAlign w:val="center"/>
          </w:tcPr>
          <w:p w14:paraId="72D6A67B" w14:textId="77777777" w:rsidR="00914699" w:rsidRDefault="00914699" w:rsidP="00F07E05">
            <w:pPr>
              <w:jc w:val="center"/>
            </w:pPr>
          </w:p>
        </w:tc>
      </w:tr>
      <w:tr w:rsidR="00914699" w14:paraId="3DA84FFF" w14:textId="77777777" w:rsidTr="00F07E05">
        <w:trPr>
          <w:jc w:val="center"/>
        </w:trPr>
        <w:tc>
          <w:tcPr>
            <w:tcW w:w="3620" w:type="dxa"/>
            <w:vAlign w:val="center"/>
          </w:tcPr>
          <w:p w14:paraId="1D5D3E48" w14:textId="77777777" w:rsidR="00914699" w:rsidRDefault="00914699" w:rsidP="00F07E05">
            <w:r>
              <w:rPr>
                <w:sz w:val="16"/>
              </w:rPr>
              <w:t>3</w:t>
            </w:r>
          </w:p>
        </w:tc>
        <w:tc>
          <w:tcPr>
            <w:tcW w:w="3620" w:type="dxa"/>
            <w:vAlign w:val="center"/>
          </w:tcPr>
          <w:p w14:paraId="1D2B0475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Cho chì hàn vào để chì phủ kín mối hàn.</w:t>
            </w:r>
          </w:p>
        </w:tc>
        <w:tc>
          <w:tcPr>
            <w:tcW w:w="3620" w:type="dxa"/>
            <w:vAlign w:val="center"/>
          </w:tcPr>
          <w:p w14:paraId="1656CE1B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3620" w:type="dxa"/>
            <w:vAlign w:val="center"/>
          </w:tcPr>
          <w:p w14:paraId="1B2D8DDE" w14:textId="77777777" w:rsidR="00914699" w:rsidRDefault="00914699" w:rsidP="00F07E05">
            <w:pPr>
              <w:jc w:val="center"/>
            </w:pPr>
          </w:p>
        </w:tc>
      </w:tr>
      <w:tr w:rsidR="00914699" w14:paraId="6CBF06F9" w14:textId="77777777" w:rsidTr="00F07E05">
        <w:trPr>
          <w:jc w:val="center"/>
        </w:trPr>
        <w:tc>
          <w:tcPr>
            <w:tcW w:w="3620" w:type="dxa"/>
            <w:vAlign w:val="center"/>
          </w:tcPr>
          <w:p w14:paraId="7D11B503" w14:textId="77777777" w:rsidR="00914699" w:rsidRDefault="00914699" w:rsidP="00F07E05">
            <w:r>
              <w:rPr>
                <w:sz w:val="16"/>
              </w:rPr>
              <w:t>4</w:t>
            </w:r>
          </w:p>
        </w:tc>
        <w:tc>
          <w:tcPr>
            <w:tcW w:w="3620" w:type="dxa"/>
            <w:vAlign w:val="center"/>
          </w:tcPr>
          <w:p w14:paraId="2B5A29F4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Rút mỏ hàn và chì hàn khỏi mối hàn.</w:t>
            </w:r>
          </w:p>
        </w:tc>
        <w:tc>
          <w:tcPr>
            <w:tcW w:w="3620" w:type="dxa"/>
            <w:vAlign w:val="center"/>
          </w:tcPr>
          <w:p w14:paraId="3D0844D7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3620" w:type="dxa"/>
            <w:vAlign w:val="center"/>
          </w:tcPr>
          <w:p w14:paraId="0145C5B9" w14:textId="77777777" w:rsidR="00914699" w:rsidRDefault="00914699" w:rsidP="00F07E05">
            <w:pPr>
              <w:jc w:val="center"/>
            </w:pPr>
          </w:p>
        </w:tc>
      </w:tr>
      <w:tr w:rsidR="00914699" w14:paraId="24226589" w14:textId="77777777" w:rsidTr="00F07E05">
        <w:trPr>
          <w:jc w:val="center"/>
        </w:trPr>
        <w:tc>
          <w:tcPr>
            <w:tcW w:w="3620" w:type="dxa"/>
            <w:vAlign w:val="center"/>
          </w:tcPr>
          <w:p w14:paraId="777B6435" w14:textId="77777777" w:rsidR="00914699" w:rsidRDefault="00914699" w:rsidP="00F07E05">
            <w:r>
              <w:rPr>
                <w:sz w:val="16"/>
              </w:rPr>
              <w:t>5</w:t>
            </w:r>
          </w:p>
        </w:tc>
        <w:tc>
          <w:tcPr>
            <w:tcW w:w="3620" w:type="dxa"/>
            <w:vAlign w:val="center"/>
          </w:tcPr>
          <w:p w14:paraId="53C04442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Vệ sinh mối hàn, chống oxi hóa.</w:t>
            </w:r>
          </w:p>
        </w:tc>
        <w:tc>
          <w:tcPr>
            <w:tcW w:w="3620" w:type="dxa"/>
            <w:vAlign w:val="center"/>
          </w:tcPr>
          <w:p w14:paraId="12076D53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3620" w:type="dxa"/>
            <w:vAlign w:val="center"/>
          </w:tcPr>
          <w:p w14:paraId="41F9B85B" w14:textId="77777777" w:rsidR="00914699" w:rsidRDefault="00914699" w:rsidP="00F07E05">
            <w:pPr>
              <w:jc w:val="center"/>
            </w:pPr>
          </w:p>
        </w:tc>
      </w:tr>
    </w:tbl>
    <w:p w14:paraId="569DF084" w14:textId="77777777" w:rsidR="00914699" w:rsidRDefault="00914699" w:rsidP="00914699">
      <w:pPr>
        <w:spacing w:before="60" w:after="20"/>
      </w:pPr>
      <w:r>
        <w:rPr>
          <w:b/>
          <w:sz w:val="23"/>
        </w:rPr>
        <w:t>4. PHIẾU THỰC HÀNH HÀN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1"/>
        <w:gridCol w:w="1888"/>
        <w:gridCol w:w="1893"/>
        <w:gridCol w:w="1882"/>
        <w:gridCol w:w="1909"/>
        <w:gridCol w:w="1896"/>
        <w:gridCol w:w="1888"/>
      </w:tblGrid>
      <w:tr w:rsidR="00914699" w14:paraId="5CE881E4" w14:textId="77777777" w:rsidTr="00F07E05">
        <w:trPr>
          <w:jc w:val="center"/>
        </w:trPr>
        <w:tc>
          <w:tcPr>
            <w:tcW w:w="2069" w:type="dxa"/>
            <w:shd w:val="clear" w:color="auto" w:fill="D9EAF7"/>
            <w:vAlign w:val="center"/>
          </w:tcPr>
          <w:p w14:paraId="0420D731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Sản phẩm</w:t>
            </w:r>
          </w:p>
        </w:tc>
        <w:tc>
          <w:tcPr>
            <w:tcW w:w="2069" w:type="dxa"/>
            <w:shd w:val="clear" w:color="auto" w:fill="D9EAF7"/>
            <w:vAlign w:val="center"/>
          </w:tcPr>
          <w:p w14:paraId="7AEC211A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Loại mối hàn</w:t>
            </w:r>
          </w:p>
        </w:tc>
        <w:tc>
          <w:tcPr>
            <w:tcW w:w="2069" w:type="dxa"/>
            <w:shd w:val="clear" w:color="auto" w:fill="D9EAF7"/>
            <w:vAlign w:val="center"/>
          </w:tcPr>
          <w:p w14:paraId="4FBEEC63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Mối hàn chắc</w:t>
            </w:r>
          </w:p>
        </w:tc>
        <w:tc>
          <w:tcPr>
            <w:tcW w:w="2069" w:type="dxa"/>
            <w:shd w:val="clear" w:color="auto" w:fill="D9EAF7"/>
            <w:vAlign w:val="center"/>
          </w:tcPr>
          <w:p w14:paraId="6A7F7B3D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Mịn</w:t>
            </w:r>
          </w:p>
        </w:tc>
        <w:tc>
          <w:tcPr>
            <w:tcW w:w="2069" w:type="dxa"/>
            <w:shd w:val="clear" w:color="auto" w:fill="D9EAF7"/>
            <w:vAlign w:val="center"/>
          </w:tcPr>
          <w:p w14:paraId="37A7B4DE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Không loang chì</w:t>
            </w:r>
          </w:p>
        </w:tc>
        <w:tc>
          <w:tcPr>
            <w:tcW w:w="2069" w:type="dxa"/>
            <w:shd w:val="clear" w:color="auto" w:fill="D9EAF7"/>
            <w:vAlign w:val="center"/>
          </w:tcPr>
          <w:p w14:paraId="37D27D18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Sáng bóng</w:t>
            </w:r>
          </w:p>
        </w:tc>
        <w:tc>
          <w:tcPr>
            <w:tcW w:w="2069" w:type="dxa"/>
            <w:shd w:val="clear" w:color="auto" w:fill="D9EAF7"/>
            <w:vAlign w:val="center"/>
          </w:tcPr>
          <w:p w14:paraId="2115D065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Kết luận</w:t>
            </w:r>
          </w:p>
        </w:tc>
      </w:tr>
      <w:tr w:rsidR="00914699" w14:paraId="629E6EA9" w14:textId="77777777" w:rsidTr="00F07E05">
        <w:trPr>
          <w:jc w:val="center"/>
        </w:trPr>
        <w:tc>
          <w:tcPr>
            <w:tcW w:w="2069" w:type="dxa"/>
            <w:vAlign w:val="center"/>
          </w:tcPr>
          <w:p w14:paraId="5ECBE171" w14:textId="77777777" w:rsidR="00914699" w:rsidRDefault="00914699" w:rsidP="00F07E05">
            <w:r>
              <w:rPr>
                <w:sz w:val="16"/>
              </w:rPr>
              <w:t>1</w:t>
            </w:r>
          </w:p>
        </w:tc>
        <w:tc>
          <w:tcPr>
            <w:tcW w:w="2069" w:type="dxa"/>
            <w:vAlign w:val="center"/>
          </w:tcPr>
          <w:p w14:paraId="4E948F2E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Hàn nối</w:t>
            </w:r>
          </w:p>
        </w:tc>
        <w:tc>
          <w:tcPr>
            <w:tcW w:w="2069" w:type="dxa"/>
            <w:vAlign w:val="center"/>
          </w:tcPr>
          <w:p w14:paraId="3445BD77" w14:textId="77777777" w:rsidR="00914699" w:rsidRDefault="00914699" w:rsidP="00F07E05">
            <w:pPr>
              <w:jc w:val="center"/>
            </w:pPr>
          </w:p>
        </w:tc>
        <w:tc>
          <w:tcPr>
            <w:tcW w:w="2069" w:type="dxa"/>
            <w:vAlign w:val="center"/>
          </w:tcPr>
          <w:p w14:paraId="72824B54" w14:textId="77777777" w:rsidR="00914699" w:rsidRDefault="00914699" w:rsidP="00F07E05">
            <w:pPr>
              <w:jc w:val="center"/>
            </w:pPr>
          </w:p>
        </w:tc>
        <w:tc>
          <w:tcPr>
            <w:tcW w:w="2069" w:type="dxa"/>
            <w:vAlign w:val="center"/>
          </w:tcPr>
          <w:p w14:paraId="0B90D233" w14:textId="77777777" w:rsidR="00914699" w:rsidRDefault="00914699" w:rsidP="00F07E05">
            <w:pPr>
              <w:jc w:val="center"/>
            </w:pPr>
          </w:p>
        </w:tc>
        <w:tc>
          <w:tcPr>
            <w:tcW w:w="2069" w:type="dxa"/>
            <w:vAlign w:val="center"/>
          </w:tcPr>
          <w:p w14:paraId="4DDCAB98" w14:textId="77777777" w:rsidR="00914699" w:rsidRDefault="00914699" w:rsidP="00F07E05">
            <w:pPr>
              <w:jc w:val="center"/>
            </w:pPr>
          </w:p>
        </w:tc>
        <w:tc>
          <w:tcPr>
            <w:tcW w:w="2069" w:type="dxa"/>
            <w:vAlign w:val="center"/>
          </w:tcPr>
          <w:p w14:paraId="25AFC17C" w14:textId="77777777" w:rsidR="00914699" w:rsidRDefault="00914699" w:rsidP="00F07E05">
            <w:pPr>
              <w:jc w:val="center"/>
            </w:pPr>
          </w:p>
        </w:tc>
      </w:tr>
      <w:tr w:rsidR="00914699" w14:paraId="039373F1" w14:textId="77777777" w:rsidTr="00F07E05">
        <w:trPr>
          <w:jc w:val="center"/>
        </w:trPr>
        <w:tc>
          <w:tcPr>
            <w:tcW w:w="2069" w:type="dxa"/>
            <w:vAlign w:val="center"/>
          </w:tcPr>
          <w:p w14:paraId="73084792" w14:textId="77777777" w:rsidR="00914699" w:rsidRDefault="00914699" w:rsidP="00F07E05">
            <w:r>
              <w:rPr>
                <w:sz w:val="16"/>
              </w:rPr>
              <w:t>2</w:t>
            </w:r>
          </w:p>
        </w:tc>
        <w:tc>
          <w:tcPr>
            <w:tcW w:w="2069" w:type="dxa"/>
            <w:vAlign w:val="center"/>
          </w:tcPr>
          <w:p w14:paraId="1FAEA7BF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Hàn điện trở</w:t>
            </w:r>
          </w:p>
        </w:tc>
        <w:tc>
          <w:tcPr>
            <w:tcW w:w="2069" w:type="dxa"/>
            <w:vAlign w:val="center"/>
          </w:tcPr>
          <w:p w14:paraId="0A662009" w14:textId="77777777" w:rsidR="00914699" w:rsidRDefault="00914699" w:rsidP="00F07E05">
            <w:pPr>
              <w:jc w:val="center"/>
            </w:pPr>
          </w:p>
        </w:tc>
        <w:tc>
          <w:tcPr>
            <w:tcW w:w="2069" w:type="dxa"/>
            <w:vAlign w:val="center"/>
          </w:tcPr>
          <w:p w14:paraId="0AE79DFD" w14:textId="77777777" w:rsidR="00914699" w:rsidRDefault="00914699" w:rsidP="00F07E05">
            <w:pPr>
              <w:jc w:val="center"/>
            </w:pPr>
          </w:p>
        </w:tc>
        <w:tc>
          <w:tcPr>
            <w:tcW w:w="2069" w:type="dxa"/>
            <w:vAlign w:val="center"/>
          </w:tcPr>
          <w:p w14:paraId="72A4A688" w14:textId="77777777" w:rsidR="00914699" w:rsidRDefault="00914699" w:rsidP="00F07E05">
            <w:pPr>
              <w:jc w:val="center"/>
            </w:pPr>
          </w:p>
        </w:tc>
        <w:tc>
          <w:tcPr>
            <w:tcW w:w="2069" w:type="dxa"/>
            <w:vAlign w:val="center"/>
          </w:tcPr>
          <w:p w14:paraId="3195B561" w14:textId="77777777" w:rsidR="00914699" w:rsidRDefault="00914699" w:rsidP="00F07E05">
            <w:pPr>
              <w:jc w:val="center"/>
            </w:pPr>
          </w:p>
        </w:tc>
        <w:tc>
          <w:tcPr>
            <w:tcW w:w="2069" w:type="dxa"/>
            <w:vAlign w:val="center"/>
          </w:tcPr>
          <w:p w14:paraId="575C1B62" w14:textId="77777777" w:rsidR="00914699" w:rsidRDefault="00914699" w:rsidP="00F07E05">
            <w:pPr>
              <w:jc w:val="center"/>
            </w:pPr>
          </w:p>
        </w:tc>
      </w:tr>
      <w:tr w:rsidR="00914699" w14:paraId="62698B70" w14:textId="77777777" w:rsidTr="00F07E05">
        <w:trPr>
          <w:jc w:val="center"/>
        </w:trPr>
        <w:tc>
          <w:tcPr>
            <w:tcW w:w="2069" w:type="dxa"/>
            <w:vAlign w:val="center"/>
          </w:tcPr>
          <w:p w14:paraId="4AD3A942" w14:textId="77777777" w:rsidR="00914699" w:rsidRDefault="00914699" w:rsidP="00F07E05">
            <w:r>
              <w:rPr>
                <w:sz w:val="16"/>
              </w:rPr>
              <w:t>3</w:t>
            </w:r>
          </w:p>
        </w:tc>
        <w:tc>
          <w:tcPr>
            <w:tcW w:w="2069" w:type="dxa"/>
            <w:vAlign w:val="center"/>
          </w:tcPr>
          <w:p w14:paraId="35113879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Hàn tụ điện</w:t>
            </w:r>
          </w:p>
        </w:tc>
        <w:tc>
          <w:tcPr>
            <w:tcW w:w="2069" w:type="dxa"/>
            <w:vAlign w:val="center"/>
          </w:tcPr>
          <w:p w14:paraId="70B03838" w14:textId="77777777" w:rsidR="00914699" w:rsidRDefault="00914699" w:rsidP="00F07E05">
            <w:pPr>
              <w:jc w:val="center"/>
            </w:pPr>
          </w:p>
        </w:tc>
        <w:tc>
          <w:tcPr>
            <w:tcW w:w="2069" w:type="dxa"/>
            <w:vAlign w:val="center"/>
          </w:tcPr>
          <w:p w14:paraId="3369BA60" w14:textId="77777777" w:rsidR="00914699" w:rsidRDefault="00914699" w:rsidP="00F07E05">
            <w:pPr>
              <w:jc w:val="center"/>
            </w:pPr>
          </w:p>
        </w:tc>
        <w:tc>
          <w:tcPr>
            <w:tcW w:w="2069" w:type="dxa"/>
            <w:vAlign w:val="center"/>
          </w:tcPr>
          <w:p w14:paraId="7A1FBC6E" w14:textId="77777777" w:rsidR="00914699" w:rsidRDefault="00914699" w:rsidP="00F07E05">
            <w:pPr>
              <w:jc w:val="center"/>
            </w:pPr>
          </w:p>
        </w:tc>
        <w:tc>
          <w:tcPr>
            <w:tcW w:w="2069" w:type="dxa"/>
            <w:vAlign w:val="center"/>
          </w:tcPr>
          <w:p w14:paraId="2E8CB3B6" w14:textId="77777777" w:rsidR="00914699" w:rsidRDefault="00914699" w:rsidP="00F07E05">
            <w:pPr>
              <w:jc w:val="center"/>
            </w:pPr>
          </w:p>
        </w:tc>
        <w:tc>
          <w:tcPr>
            <w:tcW w:w="2069" w:type="dxa"/>
            <w:vAlign w:val="center"/>
          </w:tcPr>
          <w:p w14:paraId="66D70862" w14:textId="77777777" w:rsidR="00914699" w:rsidRDefault="00914699" w:rsidP="00F07E05">
            <w:pPr>
              <w:jc w:val="center"/>
            </w:pPr>
          </w:p>
        </w:tc>
      </w:tr>
    </w:tbl>
    <w:p w14:paraId="061740DA" w14:textId="77777777" w:rsidR="00914699" w:rsidRDefault="00914699" w:rsidP="00914699">
      <w:pPr>
        <w:spacing w:before="60" w:after="20"/>
      </w:pPr>
      <w:r>
        <w:rPr>
          <w:b/>
          <w:sz w:val="23"/>
        </w:rPr>
        <w:t>5. PHÂN TÍCH LỖI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6"/>
        <w:gridCol w:w="4425"/>
        <w:gridCol w:w="4406"/>
      </w:tblGrid>
      <w:tr w:rsidR="00914699" w14:paraId="56B3A727" w14:textId="77777777" w:rsidTr="00F07E05">
        <w:trPr>
          <w:jc w:val="center"/>
        </w:trPr>
        <w:tc>
          <w:tcPr>
            <w:tcW w:w="4827" w:type="dxa"/>
            <w:shd w:val="clear" w:color="auto" w:fill="D9EAF7"/>
            <w:vAlign w:val="center"/>
          </w:tcPr>
          <w:p w14:paraId="451F93A8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Lỗi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6770712A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Nguyên nhân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5FB24FFE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Cách khắc phục</w:t>
            </w:r>
          </w:p>
        </w:tc>
      </w:tr>
      <w:tr w:rsidR="00914699" w14:paraId="0F7EF9D3" w14:textId="77777777" w:rsidTr="00F07E05">
        <w:trPr>
          <w:jc w:val="center"/>
        </w:trPr>
        <w:tc>
          <w:tcPr>
            <w:tcW w:w="4827" w:type="dxa"/>
            <w:vAlign w:val="center"/>
          </w:tcPr>
          <w:p w14:paraId="452061E1" w14:textId="77777777" w:rsidR="00914699" w:rsidRDefault="00914699" w:rsidP="00F07E05">
            <w:r>
              <w:rPr>
                <w:sz w:val="16"/>
              </w:rPr>
              <w:t>Dư chì, mối hàn không đều</w:t>
            </w:r>
          </w:p>
        </w:tc>
        <w:tc>
          <w:tcPr>
            <w:tcW w:w="4827" w:type="dxa"/>
            <w:vAlign w:val="center"/>
          </w:tcPr>
          <w:p w14:paraId="0657BEFF" w14:textId="77777777" w:rsidR="00914699" w:rsidRDefault="0091469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6F46F056" w14:textId="77777777" w:rsidR="00914699" w:rsidRDefault="00914699" w:rsidP="00F07E05">
            <w:pPr>
              <w:jc w:val="center"/>
            </w:pPr>
          </w:p>
        </w:tc>
      </w:tr>
      <w:tr w:rsidR="00914699" w14:paraId="6792A4C6" w14:textId="77777777" w:rsidTr="00F07E05">
        <w:trPr>
          <w:jc w:val="center"/>
        </w:trPr>
        <w:tc>
          <w:tcPr>
            <w:tcW w:w="4827" w:type="dxa"/>
            <w:vAlign w:val="center"/>
          </w:tcPr>
          <w:p w14:paraId="1542BA65" w14:textId="77777777" w:rsidR="00914699" w:rsidRDefault="00914699" w:rsidP="00F07E05">
            <w:r>
              <w:rPr>
                <w:sz w:val="16"/>
              </w:rPr>
              <w:t>Mối hàn không chắc/chì không ngấu</w:t>
            </w:r>
          </w:p>
        </w:tc>
        <w:tc>
          <w:tcPr>
            <w:tcW w:w="4827" w:type="dxa"/>
            <w:vAlign w:val="center"/>
          </w:tcPr>
          <w:p w14:paraId="3BF564A5" w14:textId="77777777" w:rsidR="00914699" w:rsidRDefault="0091469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5022F15F" w14:textId="77777777" w:rsidR="00914699" w:rsidRDefault="00914699" w:rsidP="00F07E05">
            <w:pPr>
              <w:jc w:val="center"/>
            </w:pPr>
          </w:p>
        </w:tc>
      </w:tr>
      <w:tr w:rsidR="00914699" w14:paraId="34F4DD30" w14:textId="77777777" w:rsidTr="00F07E05">
        <w:trPr>
          <w:jc w:val="center"/>
        </w:trPr>
        <w:tc>
          <w:tcPr>
            <w:tcW w:w="4827" w:type="dxa"/>
            <w:vAlign w:val="center"/>
          </w:tcPr>
          <w:p w14:paraId="7FC822E8" w14:textId="77777777" w:rsidR="00914699" w:rsidRDefault="00914699" w:rsidP="00F07E05">
            <w:r>
              <w:rPr>
                <w:sz w:val="16"/>
              </w:rPr>
              <w:t>Chì loang sang vị trí khác</w:t>
            </w:r>
          </w:p>
        </w:tc>
        <w:tc>
          <w:tcPr>
            <w:tcW w:w="4827" w:type="dxa"/>
            <w:vAlign w:val="center"/>
          </w:tcPr>
          <w:p w14:paraId="3BF01C76" w14:textId="77777777" w:rsidR="00914699" w:rsidRDefault="0091469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0580B037" w14:textId="77777777" w:rsidR="00914699" w:rsidRDefault="00914699" w:rsidP="00F07E05">
            <w:pPr>
              <w:jc w:val="center"/>
            </w:pPr>
          </w:p>
        </w:tc>
      </w:tr>
    </w:tbl>
    <w:p w14:paraId="30D63E8C" w14:textId="77777777" w:rsidR="00914699" w:rsidRDefault="00914699" w:rsidP="00914699">
      <w:pPr>
        <w:spacing w:before="60" w:after="20"/>
      </w:pPr>
      <w:r>
        <w:rPr>
          <w:b/>
          <w:sz w:val="23"/>
        </w:rPr>
        <w:t>6. GHI NHẬN SẢN PHẨM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0"/>
        <w:gridCol w:w="4416"/>
        <w:gridCol w:w="4421"/>
      </w:tblGrid>
      <w:tr w:rsidR="00914699" w14:paraId="0D63B4A8" w14:textId="77777777" w:rsidTr="00F07E05">
        <w:trPr>
          <w:jc w:val="center"/>
        </w:trPr>
        <w:tc>
          <w:tcPr>
            <w:tcW w:w="4827" w:type="dxa"/>
            <w:shd w:val="clear" w:color="auto" w:fill="D9EAF7"/>
            <w:vAlign w:val="center"/>
          </w:tcPr>
          <w:p w14:paraId="262A5EF9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Nội dung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428A2F54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Kết quả thực hiện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4A467E2F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Nhận xét</w:t>
            </w:r>
          </w:p>
        </w:tc>
      </w:tr>
      <w:tr w:rsidR="00914699" w14:paraId="48645BB5" w14:textId="77777777" w:rsidTr="00F07E05">
        <w:trPr>
          <w:jc w:val="center"/>
        </w:trPr>
        <w:tc>
          <w:tcPr>
            <w:tcW w:w="4827" w:type="dxa"/>
            <w:vAlign w:val="center"/>
          </w:tcPr>
          <w:p w14:paraId="451653DE" w14:textId="77777777" w:rsidR="00914699" w:rsidRDefault="00914699" w:rsidP="00F07E05">
            <w:r>
              <w:rPr>
                <w:sz w:val="16"/>
              </w:rPr>
              <w:t>Hàn nối</w:t>
            </w:r>
          </w:p>
        </w:tc>
        <w:tc>
          <w:tcPr>
            <w:tcW w:w="4827" w:type="dxa"/>
            <w:vAlign w:val="center"/>
          </w:tcPr>
          <w:p w14:paraId="049C4664" w14:textId="77777777" w:rsidR="00914699" w:rsidRDefault="0091469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7A451C87" w14:textId="77777777" w:rsidR="00914699" w:rsidRDefault="00914699" w:rsidP="00F07E05">
            <w:pPr>
              <w:jc w:val="center"/>
            </w:pPr>
          </w:p>
        </w:tc>
      </w:tr>
      <w:tr w:rsidR="00914699" w14:paraId="15C1B383" w14:textId="77777777" w:rsidTr="00F07E05">
        <w:trPr>
          <w:jc w:val="center"/>
        </w:trPr>
        <w:tc>
          <w:tcPr>
            <w:tcW w:w="4827" w:type="dxa"/>
            <w:vAlign w:val="center"/>
          </w:tcPr>
          <w:p w14:paraId="4D1F018D" w14:textId="77777777" w:rsidR="00914699" w:rsidRDefault="00914699" w:rsidP="00F07E05">
            <w:r>
              <w:rPr>
                <w:sz w:val="16"/>
              </w:rPr>
              <w:t>Hàn điện trở</w:t>
            </w:r>
          </w:p>
        </w:tc>
        <w:tc>
          <w:tcPr>
            <w:tcW w:w="4827" w:type="dxa"/>
            <w:vAlign w:val="center"/>
          </w:tcPr>
          <w:p w14:paraId="398B4D0C" w14:textId="77777777" w:rsidR="00914699" w:rsidRDefault="0091469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3017A27F" w14:textId="77777777" w:rsidR="00914699" w:rsidRDefault="00914699" w:rsidP="00F07E05">
            <w:pPr>
              <w:jc w:val="center"/>
            </w:pPr>
          </w:p>
        </w:tc>
      </w:tr>
      <w:tr w:rsidR="00914699" w14:paraId="55614B1A" w14:textId="77777777" w:rsidTr="00F07E05">
        <w:trPr>
          <w:jc w:val="center"/>
        </w:trPr>
        <w:tc>
          <w:tcPr>
            <w:tcW w:w="4827" w:type="dxa"/>
            <w:vAlign w:val="center"/>
          </w:tcPr>
          <w:p w14:paraId="4310661B" w14:textId="77777777" w:rsidR="00914699" w:rsidRDefault="00914699" w:rsidP="00F07E05">
            <w:r>
              <w:rPr>
                <w:sz w:val="16"/>
              </w:rPr>
              <w:t>Hàn tụ điện</w:t>
            </w:r>
          </w:p>
        </w:tc>
        <w:tc>
          <w:tcPr>
            <w:tcW w:w="4827" w:type="dxa"/>
            <w:vAlign w:val="center"/>
          </w:tcPr>
          <w:p w14:paraId="6729F884" w14:textId="77777777" w:rsidR="00914699" w:rsidRDefault="0091469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502FD092" w14:textId="77777777" w:rsidR="00914699" w:rsidRDefault="00914699" w:rsidP="00F07E05">
            <w:pPr>
              <w:jc w:val="center"/>
            </w:pPr>
          </w:p>
        </w:tc>
      </w:tr>
      <w:tr w:rsidR="00914699" w14:paraId="72657D7E" w14:textId="77777777" w:rsidTr="00F07E05">
        <w:trPr>
          <w:jc w:val="center"/>
        </w:trPr>
        <w:tc>
          <w:tcPr>
            <w:tcW w:w="4827" w:type="dxa"/>
            <w:vAlign w:val="center"/>
          </w:tcPr>
          <w:p w14:paraId="108B0B06" w14:textId="77777777" w:rsidR="00914699" w:rsidRDefault="00914699" w:rsidP="00F07E05">
            <w:r>
              <w:rPr>
                <w:sz w:val="16"/>
              </w:rPr>
              <w:t>Vệ sinh sau hàn</w:t>
            </w:r>
          </w:p>
        </w:tc>
        <w:tc>
          <w:tcPr>
            <w:tcW w:w="4827" w:type="dxa"/>
            <w:vAlign w:val="center"/>
          </w:tcPr>
          <w:p w14:paraId="4132B235" w14:textId="77777777" w:rsidR="00914699" w:rsidRDefault="0091469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50EB6A9A" w14:textId="77777777" w:rsidR="00914699" w:rsidRDefault="00914699" w:rsidP="00F07E05">
            <w:pPr>
              <w:jc w:val="center"/>
            </w:pPr>
          </w:p>
        </w:tc>
      </w:tr>
    </w:tbl>
    <w:p w14:paraId="3A8C4C07" w14:textId="77777777" w:rsidR="00914699" w:rsidRDefault="00914699" w:rsidP="00914699">
      <w:pPr>
        <w:spacing w:before="60" w:after="20"/>
      </w:pPr>
      <w:r>
        <w:rPr>
          <w:b/>
          <w:sz w:val="23"/>
        </w:rPr>
        <w:t>CÂU HỎI – TỰ ĐÁNH GIÁ</w:t>
      </w:r>
    </w:p>
    <w:p w14:paraId="334D68C2" w14:textId="77777777" w:rsidR="00914699" w:rsidRDefault="00914699" w:rsidP="00914699">
      <w:r>
        <w:lastRenderedPageBreak/>
        <w:t>1) Trình bày 5 bước thực hiện một mối hàn.</w:t>
      </w:r>
    </w:p>
    <w:p w14:paraId="3BB8A781" w14:textId="77777777" w:rsidR="00914699" w:rsidRDefault="00914699" w:rsidP="00914699">
      <w:r>
        <w:t>.................................................................................................................................</w:t>
      </w:r>
    </w:p>
    <w:p w14:paraId="35FECF37" w14:textId="77777777" w:rsidR="00914699" w:rsidRDefault="00914699" w:rsidP="00914699">
      <w:r>
        <w:t>2) Mối hàn đạt yêu cầu theo giáo án có những đặc điểm nào?</w:t>
      </w:r>
    </w:p>
    <w:p w14:paraId="0B60322C" w14:textId="77777777" w:rsidR="00914699" w:rsidRDefault="00914699" w:rsidP="00914699">
      <w:r>
        <w:t>.................................................................................................................................</w:t>
      </w:r>
    </w:p>
    <w:p w14:paraId="04717683" w14:textId="77777777" w:rsidR="00914699" w:rsidRDefault="00914699" w:rsidP="00914699">
      <w:r>
        <w:t>3) Nguyên nhân của mối hàn dư chì hoặc không đều là gì?</w:t>
      </w:r>
    </w:p>
    <w:p w14:paraId="0FDC3FBB" w14:textId="77777777" w:rsidR="00914699" w:rsidRDefault="00914699" w:rsidP="00914699">
      <w:r>
        <w:t>.................................................................................................................................</w:t>
      </w:r>
    </w:p>
    <w:p w14:paraId="0F85AEFF" w14:textId="77777777" w:rsidR="00914699" w:rsidRDefault="00914699" w:rsidP="00914699">
      <w:r>
        <w:t>4) Vì sao cần vệ sinh và chống oxi hóa sau khi hàn?</w:t>
      </w:r>
    </w:p>
    <w:p w14:paraId="169719BF" w14:textId="77777777" w:rsidR="00914699" w:rsidRDefault="00914699" w:rsidP="00914699">
      <w:r>
        <w:t>.................................................................................................................................</w:t>
      </w:r>
    </w:p>
    <w:p w14:paraId="3DC37533" w14:textId="77777777" w:rsidR="00914699" w:rsidRDefault="00914699" w:rsidP="00914699">
      <w:pPr>
        <w:spacing w:before="60" w:after="20"/>
      </w:pPr>
      <w:r>
        <w:rPr>
          <w:b/>
          <w:sz w:val="23"/>
        </w:rPr>
        <w:t>BẢNG ĐÁNH GIÁ THỰC HÀNH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5"/>
        <w:gridCol w:w="2637"/>
        <w:gridCol w:w="2637"/>
        <w:gridCol w:w="2655"/>
        <w:gridCol w:w="2653"/>
      </w:tblGrid>
      <w:tr w:rsidR="00914699" w14:paraId="1E8D3832" w14:textId="77777777" w:rsidTr="00F07E05">
        <w:trPr>
          <w:jc w:val="center"/>
        </w:trPr>
        <w:tc>
          <w:tcPr>
            <w:tcW w:w="2896" w:type="dxa"/>
            <w:shd w:val="clear" w:color="auto" w:fill="D9EAF7"/>
            <w:vAlign w:val="center"/>
          </w:tcPr>
          <w:p w14:paraId="0E7403F1" w14:textId="77777777" w:rsidR="00914699" w:rsidRDefault="00914699" w:rsidP="00F07E05">
            <w:pPr>
              <w:jc w:val="center"/>
            </w:pPr>
            <w:r>
              <w:rPr>
                <w:b/>
                <w:sz w:val="17"/>
              </w:rPr>
              <w:t>Tiêu chí</w:t>
            </w:r>
          </w:p>
        </w:tc>
        <w:tc>
          <w:tcPr>
            <w:tcW w:w="2896" w:type="dxa"/>
            <w:shd w:val="clear" w:color="auto" w:fill="D9EAF7"/>
            <w:vAlign w:val="center"/>
          </w:tcPr>
          <w:p w14:paraId="13C7E2EF" w14:textId="77777777" w:rsidR="00914699" w:rsidRDefault="00914699" w:rsidP="00F07E05">
            <w:pPr>
              <w:jc w:val="center"/>
            </w:pPr>
            <w:r>
              <w:rPr>
                <w:b/>
                <w:sz w:val="17"/>
              </w:rPr>
              <w:t>Đạt tốt</w:t>
            </w:r>
          </w:p>
        </w:tc>
        <w:tc>
          <w:tcPr>
            <w:tcW w:w="2896" w:type="dxa"/>
            <w:shd w:val="clear" w:color="auto" w:fill="D9EAF7"/>
            <w:vAlign w:val="center"/>
          </w:tcPr>
          <w:p w14:paraId="7659AF02" w14:textId="77777777" w:rsidR="00914699" w:rsidRDefault="00914699" w:rsidP="00F07E05">
            <w:pPr>
              <w:jc w:val="center"/>
            </w:pPr>
            <w:r>
              <w:rPr>
                <w:b/>
                <w:sz w:val="17"/>
              </w:rPr>
              <w:t>Đạt</w:t>
            </w:r>
          </w:p>
        </w:tc>
        <w:tc>
          <w:tcPr>
            <w:tcW w:w="2896" w:type="dxa"/>
            <w:shd w:val="clear" w:color="auto" w:fill="D9EAF7"/>
            <w:vAlign w:val="center"/>
          </w:tcPr>
          <w:p w14:paraId="699BC4CD" w14:textId="77777777" w:rsidR="00914699" w:rsidRDefault="00914699" w:rsidP="00F07E05">
            <w:pPr>
              <w:jc w:val="center"/>
            </w:pPr>
            <w:r>
              <w:rPr>
                <w:b/>
                <w:sz w:val="17"/>
              </w:rPr>
              <w:t>Chưa đạt</w:t>
            </w:r>
          </w:p>
        </w:tc>
        <w:tc>
          <w:tcPr>
            <w:tcW w:w="2896" w:type="dxa"/>
            <w:shd w:val="clear" w:color="auto" w:fill="D9EAF7"/>
            <w:vAlign w:val="center"/>
          </w:tcPr>
          <w:p w14:paraId="17D9EE07" w14:textId="77777777" w:rsidR="00914699" w:rsidRDefault="00914699" w:rsidP="00F07E05">
            <w:pPr>
              <w:jc w:val="center"/>
            </w:pPr>
            <w:r>
              <w:rPr>
                <w:b/>
                <w:sz w:val="17"/>
              </w:rPr>
              <w:t>Nhận xét</w:t>
            </w:r>
          </w:p>
        </w:tc>
      </w:tr>
      <w:tr w:rsidR="00914699" w14:paraId="4FBA8D1A" w14:textId="77777777" w:rsidTr="00F07E05">
        <w:trPr>
          <w:jc w:val="center"/>
        </w:trPr>
        <w:tc>
          <w:tcPr>
            <w:tcW w:w="2896" w:type="dxa"/>
            <w:vAlign w:val="center"/>
          </w:tcPr>
          <w:p w14:paraId="2AB18BBD" w14:textId="77777777" w:rsidR="00914699" w:rsidRDefault="00914699" w:rsidP="00F07E05">
            <w:r>
              <w:rPr>
                <w:sz w:val="16"/>
              </w:rPr>
              <w:t>Thực hiện đúng quy trình</w:t>
            </w:r>
          </w:p>
        </w:tc>
        <w:tc>
          <w:tcPr>
            <w:tcW w:w="2896" w:type="dxa"/>
            <w:vAlign w:val="center"/>
          </w:tcPr>
          <w:p w14:paraId="784AA6A0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62E74794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5DB1D18E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09C117CB" w14:textId="77777777" w:rsidR="00914699" w:rsidRDefault="00914699" w:rsidP="00F07E05">
            <w:pPr>
              <w:jc w:val="center"/>
            </w:pPr>
          </w:p>
        </w:tc>
      </w:tr>
      <w:tr w:rsidR="00914699" w14:paraId="0C616EBD" w14:textId="77777777" w:rsidTr="00F07E05">
        <w:trPr>
          <w:jc w:val="center"/>
        </w:trPr>
        <w:tc>
          <w:tcPr>
            <w:tcW w:w="2896" w:type="dxa"/>
            <w:vAlign w:val="center"/>
          </w:tcPr>
          <w:p w14:paraId="42C40DCA" w14:textId="77777777" w:rsidR="00914699" w:rsidRDefault="00914699" w:rsidP="00F07E05">
            <w:r>
              <w:rPr>
                <w:sz w:val="16"/>
              </w:rPr>
              <w:t>Mối hàn chắc, mịn</w:t>
            </w:r>
          </w:p>
        </w:tc>
        <w:tc>
          <w:tcPr>
            <w:tcW w:w="2896" w:type="dxa"/>
            <w:vAlign w:val="center"/>
          </w:tcPr>
          <w:p w14:paraId="7651D512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3C6819D0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00B30739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6F28D432" w14:textId="77777777" w:rsidR="00914699" w:rsidRDefault="00914699" w:rsidP="00F07E05">
            <w:pPr>
              <w:jc w:val="center"/>
            </w:pPr>
          </w:p>
        </w:tc>
      </w:tr>
      <w:tr w:rsidR="00914699" w14:paraId="1CC91476" w14:textId="77777777" w:rsidTr="00F07E05">
        <w:trPr>
          <w:jc w:val="center"/>
        </w:trPr>
        <w:tc>
          <w:tcPr>
            <w:tcW w:w="2896" w:type="dxa"/>
            <w:vAlign w:val="center"/>
          </w:tcPr>
          <w:p w14:paraId="10E20F52" w14:textId="77777777" w:rsidR="00914699" w:rsidRDefault="00914699" w:rsidP="00F07E05">
            <w:r>
              <w:rPr>
                <w:sz w:val="16"/>
              </w:rPr>
              <w:t>Không loang/dư chì</w:t>
            </w:r>
          </w:p>
        </w:tc>
        <w:tc>
          <w:tcPr>
            <w:tcW w:w="2896" w:type="dxa"/>
            <w:vAlign w:val="center"/>
          </w:tcPr>
          <w:p w14:paraId="4B727B47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01F03F5E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78BBB430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53FC9ABD" w14:textId="77777777" w:rsidR="00914699" w:rsidRDefault="00914699" w:rsidP="00F07E05">
            <w:pPr>
              <w:jc w:val="center"/>
            </w:pPr>
          </w:p>
        </w:tc>
      </w:tr>
      <w:tr w:rsidR="00914699" w14:paraId="2C7221B4" w14:textId="77777777" w:rsidTr="00F07E05">
        <w:trPr>
          <w:jc w:val="center"/>
        </w:trPr>
        <w:tc>
          <w:tcPr>
            <w:tcW w:w="2896" w:type="dxa"/>
            <w:vAlign w:val="center"/>
          </w:tcPr>
          <w:p w14:paraId="6922B780" w14:textId="77777777" w:rsidR="00914699" w:rsidRDefault="00914699" w:rsidP="00F07E05">
            <w:r>
              <w:rPr>
                <w:sz w:val="16"/>
              </w:rPr>
              <w:t>Vệ sinh sau hàn</w:t>
            </w:r>
          </w:p>
        </w:tc>
        <w:tc>
          <w:tcPr>
            <w:tcW w:w="2896" w:type="dxa"/>
            <w:vAlign w:val="center"/>
          </w:tcPr>
          <w:p w14:paraId="73E69206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6F7CD8ED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239AF9E8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0B71EBDD" w14:textId="77777777" w:rsidR="00914699" w:rsidRDefault="00914699" w:rsidP="00F07E05">
            <w:pPr>
              <w:jc w:val="center"/>
            </w:pPr>
          </w:p>
        </w:tc>
      </w:tr>
      <w:tr w:rsidR="00914699" w14:paraId="609C5C3E" w14:textId="77777777" w:rsidTr="00F07E05">
        <w:trPr>
          <w:jc w:val="center"/>
        </w:trPr>
        <w:tc>
          <w:tcPr>
            <w:tcW w:w="2896" w:type="dxa"/>
            <w:vAlign w:val="center"/>
          </w:tcPr>
          <w:p w14:paraId="3183B482" w14:textId="77777777" w:rsidR="00914699" w:rsidRDefault="00914699" w:rsidP="00F07E05">
            <w:proofErr w:type="gramStart"/>
            <w:r>
              <w:rPr>
                <w:sz w:val="16"/>
              </w:rPr>
              <w:t>An</w:t>
            </w:r>
            <w:proofErr w:type="gramEnd"/>
            <w:r>
              <w:rPr>
                <w:sz w:val="16"/>
              </w:rPr>
              <w:t xml:space="preserve"> toàn và tác phong</w:t>
            </w:r>
          </w:p>
        </w:tc>
        <w:tc>
          <w:tcPr>
            <w:tcW w:w="2896" w:type="dxa"/>
            <w:vAlign w:val="center"/>
          </w:tcPr>
          <w:p w14:paraId="24B0A8F5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284E8EA8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68C379BA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2E21C557" w14:textId="77777777" w:rsidR="00914699" w:rsidRDefault="00914699" w:rsidP="00F07E05">
            <w:pPr>
              <w:jc w:val="center"/>
            </w:pPr>
          </w:p>
        </w:tc>
      </w:tr>
    </w:tbl>
    <w:p w14:paraId="698B94DB" w14:textId="77777777" w:rsidR="00914699" w:rsidRDefault="00914699" w:rsidP="00914699">
      <w:r>
        <w:rPr>
          <w:b/>
        </w:rPr>
        <w:t xml:space="preserve">KẾT LUẬN CỦA NHÓM: </w:t>
      </w:r>
      <w:r>
        <w:t>........................................................................................................................................</w:t>
      </w:r>
    </w:p>
    <w:p w14:paraId="2ADA89B3" w14:textId="151C8B4F" w:rsidR="00914699" w:rsidRDefault="00914699" w:rsidP="00914699">
      <w:r>
        <w:rPr>
          <w:b/>
        </w:rPr>
        <w:t xml:space="preserve">GIÁO VIÊN NHẬN XÉT: </w:t>
      </w:r>
      <w:r>
        <w:t>........................................................................................................................................</w:t>
      </w:r>
    </w:p>
    <w:p w14:paraId="737909E5" w14:textId="31EEAC0E" w:rsidR="00914699" w:rsidRDefault="00914699" w:rsidP="00914699">
      <w:r>
        <w:br w:type="page"/>
      </w:r>
    </w:p>
    <w:p w14:paraId="057D8CCF" w14:textId="77777777" w:rsidR="00914699" w:rsidRDefault="00914699" w:rsidP="00914699">
      <w:pPr>
        <w:jc w:val="center"/>
      </w:pPr>
      <w:r>
        <w:rPr>
          <w:b/>
          <w:sz w:val="26"/>
        </w:rPr>
        <w:lastRenderedPageBreak/>
        <w:t>HÀN IC – THÁO LINH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2182"/>
        <w:gridCol w:w="2223"/>
        <w:gridCol w:w="2208"/>
        <w:gridCol w:w="2235"/>
        <w:gridCol w:w="2182"/>
      </w:tblGrid>
      <w:tr w:rsidR="00914699" w14:paraId="037EF829" w14:textId="77777777" w:rsidTr="00F07E05">
        <w:trPr>
          <w:jc w:val="center"/>
        </w:trPr>
        <w:tc>
          <w:tcPr>
            <w:tcW w:w="2413" w:type="dxa"/>
            <w:shd w:val="clear" w:color="auto" w:fill="D9EAF7"/>
            <w:vAlign w:val="center"/>
          </w:tcPr>
          <w:p w14:paraId="3C8F99EC" w14:textId="77777777" w:rsidR="00914699" w:rsidRDefault="00914699" w:rsidP="00F07E05">
            <w:r>
              <w:rPr>
                <w:b/>
                <w:sz w:val="18"/>
              </w:rPr>
              <w:t>Họ và tên</w:t>
            </w:r>
          </w:p>
        </w:tc>
        <w:tc>
          <w:tcPr>
            <w:tcW w:w="2413" w:type="dxa"/>
            <w:vAlign w:val="center"/>
          </w:tcPr>
          <w:p w14:paraId="6C10B977" w14:textId="77777777" w:rsidR="00914699" w:rsidRDefault="00914699" w:rsidP="00F07E05"/>
        </w:tc>
        <w:tc>
          <w:tcPr>
            <w:tcW w:w="2413" w:type="dxa"/>
            <w:shd w:val="clear" w:color="auto" w:fill="D9EAF7"/>
            <w:vAlign w:val="center"/>
          </w:tcPr>
          <w:p w14:paraId="58A7F60D" w14:textId="77777777" w:rsidR="00914699" w:rsidRDefault="00914699" w:rsidP="00F07E05">
            <w:r>
              <w:rPr>
                <w:b/>
                <w:sz w:val="18"/>
              </w:rPr>
              <w:t>Lớp</w:t>
            </w:r>
          </w:p>
        </w:tc>
        <w:tc>
          <w:tcPr>
            <w:tcW w:w="2413" w:type="dxa"/>
            <w:vAlign w:val="center"/>
          </w:tcPr>
          <w:p w14:paraId="3E97393F" w14:textId="77777777" w:rsidR="00914699" w:rsidRDefault="00914699" w:rsidP="00F07E05"/>
        </w:tc>
        <w:tc>
          <w:tcPr>
            <w:tcW w:w="2413" w:type="dxa"/>
            <w:shd w:val="clear" w:color="auto" w:fill="D9EAF7"/>
            <w:vAlign w:val="center"/>
          </w:tcPr>
          <w:p w14:paraId="4A7C0EA3" w14:textId="77777777" w:rsidR="00914699" w:rsidRDefault="00914699" w:rsidP="00F07E05">
            <w:r>
              <w:rPr>
                <w:b/>
                <w:sz w:val="18"/>
              </w:rPr>
              <w:t>Nhóm</w:t>
            </w:r>
          </w:p>
        </w:tc>
        <w:tc>
          <w:tcPr>
            <w:tcW w:w="2413" w:type="dxa"/>
            <w:vAlign w:val="center"/>
          </w:tcPr>
          <w:p w14:paraId="144A5A82" w14:textId="77777777" w:rsidR="00914699" w:rsidRDefault="00914699" w:rsidP="00F07E05"/>
        </w:tc>
      </w:tr>
      <w:tr w:rsidR="00914699" w14:paraId="3EDD74F9" w14:textId="77777777" w:rsidTr="00F07E05">
        <w:trPr>
          <w:jc w:val="center"/>
        </w:trPr>
        <w:tc>
          <w:tcPr>
            <w:tcW w:w="2413" w:type="dxa"/>
            <w:shd w:val="clear" w:color="auto" w:fill="D9EAF7"/>
            <w:vAlign w:val="center"/>
          </w:tcPr>
          <w:p w14:paraId="3902E296" w14:textId="77777777" w:rsidR="00914699" w:rsidRDefault="00914699" w:rsidP="00F07E05">
            <w:r>
              <w:rPr>
                <w:b/>
                <w:sz w:val="18"/>
              </w:rPr>
              <w:t>Ngày thực hiện</w:t>
            </w:r>
          </w:p>
        </w:tc>
        <w:tc>
          <w:tcPr>
            <w:tcW w:w="2413" w:type="dxa"/>
            <w:vAlign w:val="center"/>
          </w:tcPr>
          <w:p w14:paraId="3EBB55FB" w14:textId="77777777" w:rsidR="00914699" w:rsidRDefault="00914699" w:rsidP="00F07E05"/>
        </w:tc>
        <w:tc>
          <w:tcPr>
            <w:tcW w:w="2413" w:type="dxa"/>
            <w:shd w:val="clear" w:color="auto" w:fill="D9EAF7"/>
            <w:vAlign w:val="center"/>
          </w:tcPr>
          <w:p w14:paraId="33DE4E95" w14:textId="77777777" w:rsidR="00914699" w:rsidRDefault="00914699" w:rsidP="00F07E05">
            <w:r>
              <w:rPr>
                <w:b/>
                <w:sz w:val="18"/>
              </w:rPr>
              <w:t>Thời gian</w:t>
            </w:r>
          </w:p>
        </w:tc>
        <w:tc>
          <w:tcPr>
            <w:tcW w:w="2413" w:type="dxa"/>
            <w:vAlign w:val="center"/>
          </w:tcPr>
          <w:p w14:paraId="72798025" w14:textId="77777777" w:rsidR="00914699" w:rsidRDefault="00914699" w:rsidP="00F07E05">
            <w:r>
              <w:rPr>
                <w:sz w:val="18"/>
              </w:rPr>
              <w:t>04 giờ</w:t>
            </w:r>
          </w:p>
        </w:tc>
        <w:tc>
          <w:tcPr>
            <w:tcW w:w="2413" w:type="dxa"/>
            <w:shd w:val="clear" w:color="auto" w:fill="D9EAF7"/>
            <w:vAlign w:val="center"/>
          </w:tcPr>
          <w:p w14:paraId="3A35F95D" w14:textId="77777777" w:rsidR="00914699" w:rsidRDefault="00914699" w:rsidP="00F07E05">
            <w:r>
              <w:rPr>
                <w:b/>
                <w:sz w:val="18"/>
              </w:rPr>
              <w:t>Giáo viên</w:t>
            </w:r>
          </w:p>
        </w:tc>
        <w:tc>
          <w:tcPr>
            <w:tcW w:w="2413" w:type="dxa"/>
            <w:vAlign w:val="center"/>
          </w:tcPr>
          <w:p w14:paraId="43AC2A3E" w14:textId="77777777" w:rsidR="00914699" w:rsidRDefault="00914699" w:rsidP="00F07E05"/>
        </w:tc>
      </w:tr>
    </w:tbl>
    <w:p w14:paraId="50DD563D" w14:textId="77777777" w:rsidR="00914699" w:rsidRDefault="00914699" w:rsidP="00914699">
      <w:pPr>
        <w:spacing w:before="60" w:after="20"/>
      </w:pPr>
      <w:r>
        <w:rPr>
          <w:b/>
          <w:sz w:val="23"/>
        </w:rPr>
        <w:t>1. MỤC TIÊU</w:t>
      </w:r>
    </w:p>
    <w:p w14:paraId="56423D92" w14:textId="77777777" w:rsidR="00914699" w:rsidRDefault="00914699" w:rsidP="00914699">
      <w:pPr>
        <w:pStyle w:val="ListBullet"/>
      </w:pPr>
      <w:r>
        <w:t>Giải thích được phương pháp hàn và tháo hàn.</w:t>
      </w:r>
    </w:p>
    <w:p w14:paraId="4640FAF5" w14:textId="77777777" w:rsidR="00914699" w:rsidRDefault="00914699" w:rsidP="00914699">
      <w:pPr>
        <w:pStyle w:val="ListBullet"/>
      </w:pPr>
      <w:r>
        <w:t>Hàn IC đúng tiêu chuẩn kỹ thuật; tháo hàn an toàn cho mạch và linh kiện; làm sạch mối hàn.</w:t>
      </w:r>
    </w:p>
    <w:p w14:paraId="45E85894" w14:textId="77777777" w:rsidR="00914699" w:rsidRDefault="00914699" w:rsidP="00914699">
      <w:pPr>
        <w:pStyle w:val="ListBullet"/>
      </w:pPr>
      <w:r>
        <w:t>Rèn luyện tính tỉ mỉ, chính xác và an toàn.</w:t>
      </w:r>
    </w:p>
    <w:p w14:paraId="7D9AFBDB" w14:textId="77777777" w:rsidR="00914699" w:rsidRDefault="00914699" w:rsidP="00914699">
      <w:pPr>
        <w:spacing w:before="60" w:after="20"/>
      </w:pPr>
      <w:r>
        <w:rPr>
          <w:b/>
          <w:sz w:val="23"/>
        </w:rPr>
        <w:t>2. NHIỆM VỤ HỌC TẬP</w:t>
      </w:r>
    </w:p>
    <w:p w14:paraId="3DBCF572" w14:textId="77777777" w:rsidR="00914699" w:rsidRDefault="00914699" w:rsidP="00914699">
      <w:pPr>
        <w:spacing w:after="0"/>
      </w:pPr>
      <w:r>
        <w:t>1. Định vị IC chắc chắn và xác định đúng chân số 1.</w:t>
      </w:r>
    </w:p>
    <w:p w14:paraId="1520FE0B" w14:textId="77777777" w:rsidR="00914699" w:rsidRDefault="00914699" w:rsidP="00914699">
      <w:pPr>
        <w:spacing w:after="0"/>
      </w:pPr>
      <w:r>
        <w:t>2. Làm nóng và vệ sinh mỏ hàn trước khi hàn.</w:t>
      </w:r>
    </w:p>
    <w:p w14:paraId="2DBEA77E" w14:textId="77777777" w:rsidR="00914699" w:rsidRDefault="00914699" w:rsidP="00914699">
      <w:pPr>
        <w:spacing w:after="0"/>
      </w:pPr>
      <w:r>
        <w:t>3. Hàn chân số 1 trước, sau đó thực hiện các chân còn lại.</w:t>
      </w:r>
    </w:p>
    <w:p w14:paraId="062C48CB" w14:textId="77777777" w:rsidR="00914699" w:rsidRDefault="00914699" w:rsidP="00914699">
      <w:pPr>
        <w:spacing w:after="0"/>
      </w:pPr>
      <w:r>
        <w:t>4. Kiểm tra mối hàn IC và xử lý mối hàn sau khi hàn.</w:t>
      </w:r>
    </w:p>
    <w:p w14:paraId="6BF15A2D" w14:textId="77777777" w:rsidR="00914699" w:rsidRDefault="00914699" w:rsidP="00914699">
      <w:pPr>
        <w:spacing w:after="0"/>
      </w:pPr>
      <w:r>
        <w:t>5. Tháo linh kiện bằng mỏ hàn và hút chì theo đúng trình tự, tránh bong/đứt mạch.</w:t>
      </w:r>
    </w:p>
    <w:p w14:paraId="251D66A9" w14:textId="77777777" w:rsidR="00914699" w:rsidRDefault="00914699" w:rsidP="00914699">
      <w:pPr>
        <w:spacing w:before="60" w:after="20"/>
      </w:pPr>
      <w:r>
        <w:rPr>
          <w:b/>
          <w:sz w:val="23"/>
        </w:rPr>
        <w:t>3. QUY TRÌNH HÀN 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4678"/>
        <w:gridCol w:w="2268"/>
        <w:gridCol w:w="5069"/>
      </w:tblGrid>
      <w:tr w:rsidR="00914699" w14:paraId="338DDF0B" w14:textId="77777777" w:rsidTr="00914699">
        <w:trPr>
          <w:jc w:val="center"/>
        </w:trPr>
        <w:tc>
          <w:tcPr>
            <w:tcW w:w="1242" w:type="dxa"/>
            <w:shd w:val="clear" w:color="auto" w:fill="D9EAF7"/>
            <w:vAlign w:val="center"/>
          </w:tcPr>
          <w:p w14:paraId="73F8340A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Bước</w:t>
            </w:r>
          </w:p>
        </w:tc>
        <w:tc>
          <w:tcPr>
            <w:tcW w:w="4678" w:type="dxa"/>
            <w:shd w:val="clear" w:color="auto" w:fill="D9EAF7"/>
            <w:vAlign w:val="center"/>
          </w:tcPr>
          <w:p w14:paraId="13F14AE3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Nội dung thực hiện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AD2A5A2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Hoàn thành</w:t>
            </w:r>
          </w:p>
        </w:tc>
        <w:tc>
          <w:tcPr>
            <w:tcW w:w="5069" w:type="dxa"/>
            <w:shd w:val="clear" w:color="auto" w:fill="D9EAF7"/>
            <w:vAlign w:val="center"/>
          </w:tcPr>
          <w:p w14:paraId="6E28F00C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Nhận xét</w:t>
            </w:r>
          </w:p>
        </w:tc>
      </w:tr>
      <w:tr w:rsidR="00914699" w14:paraId="3066648D" w14:textId="77777777" w:rsidTr="00914699">
        <w:trPr>
          <w:jc w:val="center"/>
        </w:trPr>
        <w:tc>
          <w:tcPr>
            <w:tcW w:w="1242" w:type="dxa"/>
            <w:vAlign w:val="center"/>
          </w:tcPr>
          <w:p w14:paraId="64B26503" w14:textId="77777777" w:rsidR="00914699" w:rsidRDefault="00914699" w:rsidP="00F07E05">
            <w:r>
              <w:rPr>
                <w:sz w:val="16"/>
              </w:rPr>
              <w:t>1</w:t>
            </w:r>
          </w:p>
        </w:tc>
        <w:tc>
          <w:tcPr>
            <w:tcW w:w="4678" w:type="dxa"/>
            <w:vAlign w:val="center"/>
          </w:tcPr>
          <w:p w14:paraId="2ADA10E3" w14:textId="77777777" w:rsidR="00914699" w:rsidRDefault="00914699" w:rsidP="00914699">
            <w:r>
              <w:rPr>
                <w:sz w:val="16"/>
              </w:rPr>
              <w:t>Định vị IC chắc chắn, xác định chân số 1.</w:t>
            </w:r>
          </w:p>
        </w:tc>
        <w:tc>
          <w:tcPr>
            <w:tcW w:w="2268" w:type="dxa"/>
            <w:vAlign w:val="center"/>
          </w:tcPr>
          <w:p w14:paraId="0AC6A46B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5069" w:type="dxa"/>
            <w:vAlign w:val="center"/>
          </w:tcPr>
          <w:p w14:paraId="019E4915" w14:textId="77777777" w:rsidR="00914699" w:rsidRDefault="00914699" w:rsidP="00F07E05">
            <w:pPr>
              <w:jc w:val="center"/>
            </w:pPr>
          </w:p>
        </w:tc>
      </w:tr>
      <w:tr w:rsidR="00914699" w14:paraId="6E56AE06" w14:textId="77777777" w:rsidTr="00914699">
        <w:trPr>
          <w:jc w:val="center"/>
        </w:trPr>
        <w:tc>
          <w:tcPr>
            <w:tcW w:w="1242" w:type="dxa"/>
            <w:vAlign w:val="center"/>
          </w:tcPr>
          <w:p w14:paraId="632C385C" w14:textId="77777777" w:rsidR="00914699" w:rsidRDefault="00914699" w:rsidP="00F07E05">
            <w:r>
              <w:rPr>
                <w:sz w:val="16"/>
              </w:rPr>
              <w:t>2</w:t>
            </w:r>
          </w:p>
        </w:tc>
        <w:tc>
          <w:tcPr>
            <w:tcW w:w="4678" w:type="dxa"/>
            <w:vAlign w:val="center"/>
          </w:tcPr>
          <w:p w14:paraId="327AFD2C" w14:textId="77777777" w:rsidR="00914699" w:rsidRDefault="00914699" w:rsidP="00914699">
            <w:r>
              <w:rPr>
                <w:sz w:val="16"/>
              </w:rPr>
              <w:t>Làm nóng mỏ hàn và làm sạch mỏ hàn.</w:t>
            </w:r>
          </w:p>
        </w:tc>
        <w:tc>
          <w:tcPr>
            <w:tcW w:w="2268" w:type="dxa"/>
            <w:vAlign w:val="center"/>
          </w:tcPr>
          <w:p w14:paraId="334F57C1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5069" w:type="dxa"/>
            <w:vAlign w:val="center"/>
          </w:tcPr>
          <w:p w14:paraId="05E647A1" w14:textId="77777777" w:rsidR="00914699" w:rsidRDefault="00914699" w:rsidP="00F07E05">
            <w:pPr>
              <w:jc w:val="center"/>
            </w:pPr>
          </w:p>
        </w:tc>
      </w:tr>
      <w:tr w:rsidR="00914699" w14:paraId="3EC91BD0" w14:textId="77777777" w:rsidTr="00914699">
        <w:trPr>
          <w:jc w:val="center"/>
        </w:trPr>
        <w:tc>
          <w:tcPr>
            <w:tcW w:w="1242" w:type="dxa"/>
            <w:vAlign w:val="center"/>
          </w:tcPr>
          <w:p w14:paraId="0E5F0169" w14:textId="77777777" w:rsidR="00914699" w:rsidRDefault="00914699" w:rsidP="00F07E05">
            <w:r>
              <w:rPr>
                <w:sz w:val="16"/>
              </w:rPr>
              <w:t>3</w:t>
            </w:r>
          </w:p>
        </w:tc>
        <w:tc>
          <w:tcPr>
            <w:tcW w:w="4678" w:type="dxa"/>
            <w:vAlign w:val="center"/>
          </w:tcPr>
          <w:p w14:paraId="6DC5DBE7" w14:textId="77777777" w:rsidR="00914699" w:rsidRDefault="00914699" w:rsidP="00914699">
            <w:r>
              <w:rPr>
                <w:sz w:val="16"/>
              </w:rPr>
              <w:t>Cho mỏ hàn tiếp xúc mối hàn để truyền nhiệt.</w:t>
            </w:r>
          </w:p>
        </w:tc>
        <w:tc>
          <w:tcPr>
            <w:tcW w:w="2268" w:type="dxa"/>
            <w:vAlign w:val="center"/>
          </w:tcPr>
          <w:p w14:paraId="5A92270D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5069" w:type="dxa"/>
            <w:vAlign w:val="center"/>
          </w:tcPr>
          <w:p w14:paraId="33F0FA8F" w14:textId="77777777" w:rsidR="00914699" w:rsidRDefault="00914699" w:rsidP="00F07E05">
            <w:pPr>
              <w:jc w:val="center"/>
            </w:pPr>
          </w:p>
        </w:tc>
      </w:tr>
      <w:tr w:rsidR="00914699" w14:paraId="20911B5C" w14:textId="77777777" w:rsidTr="00914699">
        <w:trPr>
          <w:jc w:val="center"/>
        </w:trPr>
        <w:tc>
          <w:tcPr>
            <w:tcW w:w="1242" w:type="dxa"/>
            <w:vAlign w:val="center"/>
          </w:tcPr>
          <w:p w14:paraId="443CC890" w14:textId="77777777" w:rsidR="00914699" w:rsidRDefault="00914699" w:rsidP="00F07E05">
            <w:r>
              <w:rPr>
                <w:sz w:val="16"/>
              </w:rPr>
              <w:t>4</w:t>
            </w:r>
          </w:p>
        </w:tc>
        <w:tc>
          <w:tcPr>
            <w:tcW w:w="4678" w:type="dxa"/>
            <w:vAlign w:val="center"/>
          </w:tcPr>
          <w:p w14:paraId="6AE71985" w14:textId="77777777" w:rsidR="00914699" w:rsidRDefault="00914699" w:rsidP="00914699">
            <w:r>
              <w:rPr>
                <w:sz w:val="16"/>
              </w:rPr>
              <w:t>Cho chì hàn phủ kín mối hàn chân 1; tiếp tục các chân còn lại.</w:t>
            </w:r>
          </w:p>
        </w:tc>
        <w:tc>
          <w:tcPr>
            <w:tcW w:w="2268" w:type="dxa"/>
            <w:vAlign w:val="center"/>
          </w:tcPr>
          <w:p w14:paraId="3ECB0205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5069" w:type="dxa"/>
            <w:vAlign w:val="center"/>
          </w:tcPr>
          <w:p w14:paraId="0D1959A7" w14:textId="77777777" w:rsidR="00914699" w:rsidRDefault="00914699" w:rsidP="00F07E05">
            <w:pPr>
              <w:jc w:val="center"/>
            </w:pPr>
          </w:p>
        </w:tc>
      </w:tr>
      <w:tr w:rsidR="00914699" w14:paraId="5408C002" w14:textId="77777777" w:rsidTr="00914699">
        <w:trPr>
          <w:jc w:val="center"/>
        </w:trPr>
        <w:tc>
          <w:tcPr>
            <w:tcW w:w="1242" w:type="dxa"/>
            <w:vAlign w:val="center"/>
          </w:tcPr>
          <w:p w14:paraId="79D35B08" w14:textId="77777777" w:rsidR="00914699" w:rsidRDefault="00914699" w:rsidP="00F07E05">
            <w:r>
              <w:rPr>
                <w:sz w:val="16"/>
              </w:rPr>
              <w:t>5</w:t>
            </w:r>
          </w:p>
        </w:tc>
        <w:tc>
          <w:tcPr>
            <w:tcW w:w="4678" w:type="dxa"/>
            <w:vAlign w:val="center"/>
          </w:tcPr>
          <w:p w14:paraId="3C582E1A" w14:textId="77777777" w:rsidR="00914699" w:rsidRDefault="00914699" w:rsidP="00914699">
            <w:r>
              <w:rPr>
                <w:sz w:val="16"/>
              </w:rPr>
              <w:t>Xử lý và vệ sinh mối hàn sau hàn.</w:t>
            </w:r>
          </w:p>
        </w:tc>
        <w:tc>
          <w:tcPr>
            <w:tcW w:w="2268" w:type="dxa"/>
            <w:vAlign w:val="center"/>
          </w:tcPr>
          <w:p w14:paraId="1DED8060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5069" w:type="dxa"/>
            <w:vAlign w:val="center"/>
          </w:tcPr>
          <w:p w14:paraId="3B62B00D" w14:textId="77777777" w:rsidR="00914699" w:rsidRDefault="00914699" w:rsidP="00F07E05">
            <w:pPr>
              <w:jc w:val="center"/>
            </w:pPr>
          </w:p>
        </w:tc>
      </w:tr>
    </w:tbl>
    <w:p w14:paraId="6EBAEC08" w14:textId="77777777" w:rsidR="00914699" w:rsidRDefault="00914699" w:rsidP="00914699">
      <w:pPr>
        <w:spacing w:before="60" w:after="20"/>
      </w:pPr>
      <w:r>
        <w:rPr>
          <w:b/>
          <w:sz w:val="23"/>
        </w:rPr>
        <w:t>4. PHIẾU KIỂM TRA MỐI HÀN 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3301"/>
        <w:gridCol w:w="3318"/>
        <w:gridCol w:w="3316"/>
      </w:tblGrid>
      <w:tr w:rsidR="00914699" w14:paraId="51B9499D" w14:textId="77777777" w:rsidTr="00F07E05">
        <w:trPr>
          <w:jc w:val="center"/>
        </w:trPr>
        <w:tc>
          <w:tcPr>
            <w:tcW w:w="3620" w:type="dxa"/>
            <w:shd w:val="clear" w:color="auto" w:fill="D9EAF7"/>
            <w:vAlign w:val="center"/>
          </w:tcPr>
          <w:p w14:paraId="13FDF0E9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Tiêu chí</w:t>
            </w:r>
          </w:p>
        </w:tc>
        <w:tc>
          <w:tcPr>
            <w:tcW w:w="3620" w:type="dxa"/>
            <w:shd w:val="clear" w:color="auto" w:fill="D9EAF7"/>
            <w:vAlign w:val="center"/>
          </w:tcPr>
          <w:p w14:paraId="100FD3D1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Đạt</w:t>
            </w:r>
          </w:p>
        </w:tc>
        <w:tc>
          <w:tcPr>
            <w:tcW w:w="3620" w:type="dxa"/>
            <w:shd w:val="clear" w:color="auto" w:fill="D9EAF7"/>
            <w:vAlign w:val="center"/>
          </w:tcPr>
          <w:p w14:paraId="4A3DC31B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Chưa đạt</w:t>
            </w:r>
          </w:p>
        </w:tc>
        <w:tc>
          <w:tcPr>
            <w:tcW w:w="3620" w:type="dxa"/>
            <w:shd w:val="clear" w:color="auto" w:fill="D9EAF7"/>
            <w:vAlign w:val="center"/>
          </w:tcPr>
          <w:p w14:paraId="3E72B5E8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Nhận xét</w:t>
            </w:r>
          </w:p>
        </w:tc>
      </w:tr>
      <w:tr w:rsidR="00914699" w14:paraId="0340C68F" w14:textId="77777777" w:rsidTr="00F07E05">
        <w:trPr>
          <w:jc w:val="center"/>
        </w:trPr>
        <w:tc>
          <w:tcPr>
            <w:tcW w:w="3620" w:type="dxa"/>
            <w:vAlign w:val="center"/>
          </w:tcPr>
          <w:p w14:paraId="4C49FF0D" w14:textId="77777777" w:rsidR="00914699" w:rsidRDefault="00914699" w:rsidP="00F07E05">
            <w:r>
              <w:rPr>
                <w:sz w:val="16"/>
              </w:rPr>
              <w:t>IC được định vị chắc chắn</w:t>
            </w:r>
          </w:p>
        </w:tc>
        <w:tc>
          <w:tcPr>
            <w:tcW w:w="3620" w:type="dxa"/>
            <w:vAlign w:val="center"/>
          </w:tcPr>
          <w:p w14:paraId="4DCA6898" w14:textId="77777777" w:rsidR="00914699" w:rsidRDefault="0091469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691B6502" w14:textId="77777777" w:rsidR="00914699" w:rsidRDefault="0091469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5AFEFD1A" w14:textId="77777777" w:rsidR="00914699" w:rsidRDefault="00914699" w:rsidP="00F07E05">
            <w:pPr>
              <w:jc w:val="center"/>
            </w:pPr>
          </w:p>
        </w:tc>
      </w:tr>
      <w:tr w:rsidR="00914699" w14:paraId="463DEF39" w14:textId="77777777" w:rsidTr="00F07E05">
        <w:trPr>
          <w:jc w:val="center"/>
        </w:trPr>
        <w:tc>
          <w:tcPr>
            <w:tcW w:w="3620" w:type="dxa"/>
            <w:vAlign w:val="center"/>
          </w:tcPr>
          <w:p w14:paraId="670E15F1" w14:textId="77777777" w:rsidR="00914699" w:rsidRDefault="00914699" w:rsidP="00F07E05">
            <w:r>
              <w:rPr>
                <w:sz w:val="16"/>
              </w:rPr>
              <w:t>Xác định đúng chân số 1</w:t>
            </w:r>
          </w:p>
        </w:tc>
        <w:tc>
          <w:tcPr>
            <w:tcW w:w="3620" w:type="dxa"/>
            <w:vAlign w:val="center"/>
          </w:tcPr>
          <w:p w14:paraId="226CAF06" w14:textId="77777777" w:rsidR="00914699" w:rsidRDefault="0091469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3E8335F2" w14:textId="77777777" w:rsidR="00914699" w:rsidRDefault="0091469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4AB96AAB" w14:textId="77777777" w:rsidR="00914699" w:rsidRDefault="00914699" w:rsidP="00F07E05">
            <w:pPr>
              <w:jc w:val="center"/>
            </w:pPr>
          </w:p>
        </w:tc>
      </w:tr>
      <w:tr w:rsidR="00914699" w14:paraId="0D1271A8" w14:textId="77777777" w:rsidTr="00F07E05">
        <w:trPr>
          <w:jc w:val="center"/>
        </w:trPr>
        <w:tc>
          <w:tcPr>
            <w:tcW w:w="3620" w:type="dxa"/>
            <w:vAlign w:val="center"/>
          </w:tcPr>
          <w:p w14:paraId="510F3406" w14:textId="77777777" w:rsidR="00914699" w:rsidRDefault="00914699" w:rsidP="00F07E05">
            <w:r>
              <w:rPr>
                <w:sz w:val="16"/>
              </w:rPr>
              <w:t>Mối hàn chắc, mịn</w:t>
            </w:r>
          </w:p>
        </w:tc>
        <w:tc>
          <w:tcPr>
            <w:tcW w:w="3620" w:type="dxa"/>
            <w:vAlign w:val="center"/>
          </w:tcPr>
          <w:p w14:paraId="4F4BAD9C" w14:textId="77777777" w:rsidR="00914699" w:rsidRDefault="0091469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255014F0" w14:textId="77777777" w:rsidR="00914699" w:rsidRDefault="0091469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0C3FF7CF" w14:textId="77777777" w:rsidR="00914699" w:rsidRDefault="00914699" w:rsidP="00F07E05">
            <w:pPr>
              <w:jc w:val="center"/>
            </w:pPr>
          </w:p>
        </w:tc>
      </w:tr>
      <w:tr w:rsidR="00914699" w14:paraId="6E3109B0" w14:textId="77777777" w:rsidTr="00F07E05">
        <w:trPr>
          <w:jc w:val="center"/>
        </w:trPr>
        <w:tc>
          <w:tcPr>
            <w:tcW w:w="3620" w:type="dxa"/>
            <w:vAlign w:val="center"/>
          </w:tcPr>
          <w:p w14:paraId="179EE904" w14:textId="77777777" w:rsidR="00914699" w:rsidRDefault="00914699" w:rsidP="00F07E05">
            <w:r>
              <w:rPr>
                <w:sz w:val="16"/>
              </w:rPr>
              <w:t>Không loang chì sang chân khác</w:t>
            </w:r>
          </w:p>
        </w:tc>
        <w:tc>
          <w:tcPr>
            <w:tcW w:w="3620" w:type="dxa"/>
            <w:vAlign w:val="center"/>
          </w:tcPr>
          <w:p w14:paraId="465DEDA8" w14:textId="77777777" w:rsidR="00914699" w:rsidRDefault="0091469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1C733082" w14:textId="77777777" w:rsidR="00914699" w:rsidRDefault="0091469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0A18A2FA" w14:textId="77777777" w:rsidR="00914699" w:rsidRDefault="00914699" w:rsidP="00F07E05">
            <w:pPr>
              <w:jc w:val="center"/>
            </w:pPr>
          </w:p>
        </w:tc>
      </w:tr>
      <w:tr w:rsidR="00914699" w14:paraId="7AE83108" w14:textId="77777777" w:rsidTr="00F07E05">
        <w:trPr>
          <w:jc w:val="center"/>
        </w:trPr>
        <w:tc>
          <w:tcPr>
            <w:tcW w:w="3620" w:type="dxa"/>
            <w:vAlign w:val="center"/>
          </w:tcPr>
          <w:p w14:paraId="6A4D9FF8" w14:textId="77777777" w:rsidR="00914699" w:rsidRDefault="00914699" w:rsidP="00F07E05">
            <w:r>
              <w:rPr>
                <w:sz w:val="16"/>
              </w:rPr>
              <w:t>Không hao chì, mối hàn sáng bóng</w:t>
            </w:r>
          </w:p>
        </w:tc>
        <w:tc>
          <w:tcPr>
            <w:tcW w:w="3620" w:type="dxa"/>
            <w:vAlign w:val="center"/>
          </w:tcPr>
          <w:p w14:paraId="3EFED0D3" w14:textId="77777777" w:rsidR="00914699" w:rsidRDefault="0091469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509DFF6D" w14:textId="77777777" w:rsidR="00914699" w:rsidRDefault="0091469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585CCB18" w14:textId="77777777" w:rsidR="00914699" w:rsidRDefault="00914699" w:rsidP="00F07E05">
            <w:pPr>
              <w:jc w:val="center"/>
            </w:pPr>
          </w:p>
        </w:tc>
      </w:tr>
      <w:tr w:rsidR="00914699" w14:paraId="31695640" w14:textId="77777777" w:rsidTr="00F07E05">
        <w:trPr>
          <w:jc w:val="center"/>
        </w:trPr>
        <w:tc>
          <w:tcPr>
            <w:tcW w:w="3620" w:type="dxa"/>
            <w:vAlign w:val="center"/>
          </w:tcPr>
          <w:p w14:paraId="38ADED87" w14:textId="77777777" w:rsidR="00914699" w:rsidRDefault="00914699" w:rsidP="00F07E05">
            <w:r>
              <w:rPr>
                <w:sz w:val="16"/>
              </w:rPr>
              <w:t>Mối hàn được vệ sinh sau hàn</w:t>
            </w:r>
          </w:p>
        </w:tc>
        <w:tc>
          <w:tcPr>
            <w:tcW w:w="3620" w:type="dxa"/>
            <w:vAlign w:val="center"/>
          </w:tcPr>
          <w:p w14:paraId="037E23FF" w14:textId="77777777" w:rsidR="00914699" w:rsidRDefault="0091469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193799D9" w14:textId="77777777" w:rsidR="00914699" w:rsidRDefault="00914699" w:rsidP="00F07E05">
            <w:pPr>
              <w:jc w:val="center"/>
            </w:pPr>
          </w:p>
        </w:tc>
        <w:tc>
          <w:tcPr>
            <w:tcW w:w="3620" w:type="dxa"/>
            <w:vAlign w:val="center"/>
          </w:tcPr>
          <w:p w14:paraId="0515D3C1" w14:textId="77777777" w:rsidR="00914699" w:rsidRDefault="00914699" w:rsidP="00F07E05">
            <w:pPr>
              <w:jc w:val="center"/>
            </w:pPr>
          </w:p>
        </w:tc>
      </w:tr>
    </w:tbl>
    <w:p w14:paraId="311EA580" w14:textId="77777777" w:rsidR="00914699" w:rsidRDefault="00914699" w:rsidP="00914699">
      <w:pPr>
        <w:spacing w:before="60" w:after="20"/>
      </w:pPr>
      <w:r>
        <w:rPr>
          <w:b/>
          <w:sz w:val="23"/>
        </w:rPr>
        <w:t>5. QUY TRÌNH THÁO LINH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5537"/>
        <w:gridCol w:w="3317"/>
        <w:gridCol w:w="3302"/>
      </w:tblGrid>
      <w:tr w:rsidR="00914699" w14:paraId="731FF589" w14:textId="77777777" w:rsidTr="00914699">
        <w:trPr>
          <w:jc w:val="center"/>
        </w:trPr>
        <w:tc>
          <w:tcPr>
            <w:tcW w:w="1101" w:type="dxa"/>
            <w:shd w:val="clear" w:color="auto" w:fill="D9EAF7"/>
            <w:vAlign w:val="center"/>
          </w:tcPr>
          <w:p w14:paraId="7FBFE794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Bước</w:t>
            </w:r>
          </w:p>
        </w:tc>
        <w:tc>
          <w:tcPr>
            <w:tcW w:w="5537" w:type="dxa"/>
            <w:shd w:val="clear" w:color="auto" w:fill="D9EAF7"/>
            <w:vAlign w:val="center"/>
          </w:tcPr>
          <w:p w14:paraId="00240EEF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Nội dung thực hiện</w:t>
            </w:r>
          </w:p>
        </w:tc>
        <w:tc>
          <w:tcPr>
            <w:tcW w:w="3317" w:type="dxa"/>
            <w:shd w:val="clear" w:color="auto" w:fill="D9EAF7"/>
            <w:vAlign w:val="center"/>
          </w:tcPr>
          <w:p w14:paraId="025D852D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Hoàn thành</w:t>
            </w:r>
          </w:p>
        </w:tc>
        <w:tc>
          <w:tcPr>
            <w:tcW w:w="3302" w:type="dxa"/>
            <w:shd w:val="clear" w:color="auto" w:fill="D9EAF7"/>
            <w:vAlign w:val="center"/>
          </w:tcPr>
          <w:p w14:paraId="58CAB21D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Ghi chú</w:t>
            </w:r>
          </w:p>
        </w:tc>
      </w:tr>
      <w:tr w:rsidR="00914699" w14:paraId="4C0A3B3D" w14:textId="77777777" w:rsidTr="00914699">
        <w:trPr>
          <w:jc w:val="center"/>
        </w:trPr>
        <w:tc>
          <w:tcPr>
            <w:tcW w:w="1101" w:type="dxa"/>
            <w:vAlign w:val="center"/>
          </w:tcPr>
          <w:p w14:paraId="2C1B8214" w14:textId="77777777" w:rsidR="00914699" w:rsidRDefault="00914699" w:rsidP="00F07E05">
            <w:r>
              <w:rPr>
                <w:sz w:val="16"/>
              </w:rPr>
              <w:t>1</w:t>
            </w:r>
          </w:p>
        </w:tc>
        <w:tc>
          <w:tcPr>
            <w:tcW w:w="5537" w:type="dxa"/>
            <w:vAlign w:val="center"/>
          </w:tcPr>
          <w:p w14:paraId="365A161A" w14:textId="77777777" w:rsidR="00914699" w:rsidRDefault="00914699" w:rsidP="00914699">
            <w:r>
              <w:rPr>
                <w:sz w:val="16"/>
              </w:rPr>
              <w:t>Làm nóng mỏ hàn.</w:t>
            </w:r>
          </w:p>
        </w:tc>
        <w:tc>
          <w:tcPr>
            <w:tcW w:w="3317" w:type="dxa"/>
            <w:vAlign w:val="center"/>
          </w:tcPr>
          <w:p w14:paraId="390EBF4F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3302" w:type="dxa"/>
            <w:vAlign w:val="center"/>
          </w:tcPr>
          <w:p w14:paraId="05CE07B4" w14:textId="77777777" w:rsidR="00914699" w:rsidRDefault="00914699" w:rsidP="00F07E05">
            <w:pPr>
              <w:jc w:val="center"/>
            </w:pPr>
          </w:p>
        </w:tc>
      </w:tr>
      <w:tr w:rsidR="00914699" w14:paraId="54B95830" w14:textId="77777777" w:rsidTr="00914699">
        <w:trPr>
          <w:jc w:val="center"/>
        </w:trPr>
        <w:tc>
          <w:tcPr>
            <w:tcW w:w="1101" w:type="dxa"/>
            <w:vAlign w:val="center"/>
          </w:tcPr>
          <w:p w14:paraId="3F8F6B80" w14:textId="77777777" w:rsidR="00914699" w:rsidRDefault="00914699" w:rsidP="00F07E05">
            <w:r>
              <w:rPr>
                <w:sz w:val="16"/>
              </w:rPr>
              <w:t>2</w:t>
            </w:r>
          </w:p>
        </w:tc>
        <w:tc>
          <w:tcPr>
            <w:tcW w:w="5537" w:type="dxa"/>
            <w:vAlign w:val="center"/>
          </w:tcPr>
          <w:p w14:paraId="7C1BED41" w14:textId="77777777" w:rsidR="00914699" w:rsidRDefault="00914699" w:rsidP="00914699">
            <w:r>
              <w:rPr>
                <w:sz w:val="16"/>
              </w:rPr>
              <w:t>Đặt mỏ hàn vào vị trí cần hút để làm chảy chì.</w:t>
            </w:r>
          </w:p>
        </w:tc>
        <w:tc>
          <w:tcPr>
            <w:tcW w:w="3317" w:type="dxa"/>
            <w:vAlign w:val="center"/>
          </w:tcPr>
          <w:p w14:paraId="5669DC0F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3302" w:type="dxa"/>
            <w:vAlign w:val="center"/>
          </w:tcPr>
          <w:p w14:paraId="362C189F" w14:textId="77777777" w:rsidR="00914699" w:rsidRDefault="00914699" w:rsidP="00F07E05">
            <w:pPr>
              <w:jc w:val="center"/>
            </w:pPr>
          </w:p>
        </w:tc>
      </w:tr>
      <w:tr w:rsidR="00914699" w14:paraId="7CCA3444" w14:textId="77777777" w:rsidTr="00914699">
        <w:trPr>
          <w:jc w:val="center"/>
        </w:trPr>
        <w:tc>
          <w:tcPr>
            <w:tcW w:w="1101" w:type="dxa"/>
            <w:vAlign w:val="center"/>
          </w:tcPr>
          <w:p w14:paraId="65790DC4" w14:textId="77777777" w:rsidR="00914699" w:rsidRDefault="00914699" w:rsidP="00F07E05">
            <w:r>
              <w:rPr>
                <w:sz w:val="16"/>
              </w:rPr>
              <w:t>3</w:t>
            </w:r>
          </w:p>
        </w:tc>
        <w:tc>
          <w:tcPr>
            <w:tcW w:w="5537" w:type="dxa"/>
            <w:vAlign w:val="center"/>
          </w:tcPr>
          <w:p w14:paraId="7011FA5B" w14:textId="77777777" w:rsidR="00914699" w:rsidRDefault="00914699" w:rsidP="00914699">
            <w:r>
              <w:rPr>
                <w:sz w:val="16"/>
              </w:rPr>
              <w:t>Đưa hút chì vuông góc với mỏ hàn và hút hết chì trên chân linh kiện.</w:t>
            </w:r>
          </w:p>
        </w:tc>
        <w:tc>
          <w:tcPr>
            <w:tcW w:w="3317" w:type="dxa"/>
            <w:vAlign w:val="center"/>
          </w:tcPr>
          <w:p w14:paraId="7CBE734F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3302" w:type="dxa"/>
            <w:vAlign w:val="center"/>
          </w:tcPr>
          <w:p w14:paraId="315AA073" w14:textId="77777777" w:rsidR="00914699" w:rsidRDefault="00914699" w:rsidP="00F07E05">
            <w:pPr>
              <w:jc w:val="center"/>
            </w:pPr>
          </w:p>
        </w:tc>
      </w:tr>
      <w:tr w:rsidR="00914699" w14:paraId="4A6C35B9" w14:textId="77777777" w:rsidTr="00914699">
        <w:trPr>
          <w:jc w:val="center"/>
        </w:trPr>
        <w:tc>
          <w:tcPr>
            <w:tcW w:w="1101" w:type="dxa"/>
            <w:vAlign w:val="center"/>
          </w:tcPr>
          <w:p w14:paraId="74440265" w14:textId="77777777" w:rsidR="00914699" w:rsidRDefault="00914699" w:rsidP="00F07E05">
            <w:r>
              <w:rPr>
                <w:sz w:val="16"/>
              </w:rPr>
              <w:t>4</w:t>
            </w:r>
          </w:p>
        </w:tc>
        <w:tc>
          <w:tcPr>
            <w:tcW w:w="5537" w:type="dxa"/>
            <w:vAlign w:val="center"/>
          </w:tcPr>
          <w:p w14:paraId="701CD9E5" w14:textId="77777777" w:rsidR="00914699" w:rsidRDefault="00914699" w:rsidP="00914699">
            <w:r>
              <w:rPr>
                <w:sz w:val="16"/>
              </w:rPr>
              <w:t>Nhanh tay nhấc mỏ hàn và hút chì ra khỏi board.</w:t>
            </w:r>
          </w:p>
        </w:tc>
        <w:tc>
          <w:tcPr>
            <w:tcW w:w="3317" w:type="dxa"/>
            <w:vAlign w:val="center"/>
          </w:tcPr>
          <w:p w14:paraId="1DE0141D" w14:textId="77777777" w:rsidR="00914699" w:rsidRDefault="00914699" w:rsidP="00F07E05">
            <w:pPr>
              <w:jc w:val="center"/>
            </w:pPr>
            <w:r>
              <w:rPr>
                <w:sz w:val="16"/>
              </w:rPr>
              <w:t>□</w:t>
            </w:r>
          </w:p>
        </w:tc>
        <w:tc>
          <w:tcPr>
            <w:tcW w:w="3302" w:type="dxa"/>
            <w:vAlign w:val="center"/>
          </w:tcPr>
          <w:p w14:paraId="387061FF" w14:textId="77777777" w:rsidR="00914699" w:rsidRDefault="00914699" w:rsidP="00F07E05">
            <w:pPr>
              <w:jc w:val="center"/>
            </w:pPr>
          </w:p>
        </w:tc>
      </w:tr>
    </w:tbl>
    <w:p w14:paraId="4C0CC1E5" w14:textId="77777777" w:rsidR="00914699" w:rsidRDefault="00914699" w:rsidP="00914699">
      <w:pPr>
        <w:spacing w:before="60" w:after="20"/>
        <w:rPr>
          <w:b/>
          <w:sz w:val="23"/>
        </w:rPr>
      </w:pPr>
    </w:p>
    <w:p w14:paraId="1CD39868" w14:textId="77777777" w:rsidR="00914699" w:rsidRDefault="00914699" w:rsidP="00914699">
      <w:pPr>
        <w:spacing w:before="60" w:after="20"/>
        <w:rPr>
          <w:b/>
          <w:sz w:val="23"/>
        </w:rPr>
      </w:pPr>
    </w:p>
    <w:p w14:paraId="3455DBFD" w14:textId="207753B9" w:rsidR="00914699" w:rsidRDefault="00914699" w:rsidP="00914699">
      <w:pPr>
        <w:spacing w:before="60" w:after="20"/>
      </w:pPr>
      <w:r>
        <w:rPr>
          <w:b/>
          <w:sz w:val="23"/>
        </w:rPr>
        <w:lastRenderedPageBreak/>
        <w:t>6. LỖI THƯỜNG GẶP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9"/>
        <w:gridCol w:w="4424"/>
        <w:gridCol w:w="4404"/>
      </w:tblGrid>
      <w:tr w:rsidR="00914699" w14:paraId="48D06D9C" w14:textId="77777777" w:rsidTr="00F07E05">
        <w:trPr>
          <w:jc w:val="center"/>
        </w:trPr>
        <w:tc>
          <w:tcPr>
            <w:tcW w:w="4827" w:type="dxa"/>
            <w:shd w:val="clear" w:color="auto" w:fill="D9EAF7"/>
            <w:vAlign w:val="center"/>
          </w:tcPr>
          <w:p w14:paraId="5CE55452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Lỗi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64E0BEB4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Nguyên nhân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1D00F555" w14:textId="77777777" w:rsidR="00914699" w:rsidRDefault="00914699" w:rsidP="00F07E05">
            <w:pPr>
              <w:jc w:val="center"/>
            </w:pPr>
            <w:r>
              <w:rPr>
                <w:b/>
                <w:sz w:val="16"/>
              </w:rPr>
              <w:t>Cách khắc phục</w:t>
            </w:r>
          </w:p>
        </w:tc>
      </w:tr>
      <w:tr w:rsidR="00914699" w14:paraId="0595466A" w14:textId="77777777" w:rsidTr="00F07E05">
        <w:trPr>
          <w:jc w:val="center"/>
        </w:trPr>
        <w:tc>
          <w:tcPr>
            <w:tcW w:w="4827" w:type="dxa"/>
            <w:vAlign w:val="center"/>
          </w:tcPr>
          <w:p w14:paraId="7F09C831" w14:textId="77777777" w:rsidR="00914699" w:rsidRDefault="00914699" w:rsidP="00F07E05">
            <w:r>
              <w:rPr>
                <w:sz w:val="16"/>
              </w:rPr>
              <w:t>Chân IC bị dính</w:t>
            </w:r>
          </w:p>
        </w:tc>
        <w:tc>
          <w:tcPr>
            <w:tcW w:w="4827" w:type="dxa"/>
            <w:vAlign w:val="center"/>
          </w:tcPr>
          <w:p w14:paraId="35520DCA" w14:textId="77777777" w:rsidR="00914699" w:rsidRDefault="0091469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27E7E051" w14:textId="77777777" w:rsidR="00914699" w:rsidRDefault="00914699" w:rsidP="00F07E05">
            <w:pPr>
              <w:jc w:val="center"/>
            </w:pPr>
          </w:p>
        </w:tc>
      </w:tr>
      <w:tr w:rsidR="00914699" w14:paraId="0CAB37AC" w14:textId="77777777" w:rsidTr="00F07E05">
        <w:trPr>
          <w:jc w:val="center"/>
        </w:trPr>
        <w:tc>
          <w:tcPr>
            <w:tcW w:w="4827" w:type="dxa"/>
            <w:vAlign w:val="center"/>
          </w:tcPr>
          <w:p w14:paraId="4ABB12D2" w14:textId="77777777" w:rsidR="00914699" w:rsidRDefault="00914699" w:rsidP="00F07E05">
            <w:r>
              <w:rPr>
                <w:sz w:val="16"/>
              </w:rPr>
              <w:t>Board mạch bị đứt/bong</w:t>
            </w:r>
          </w:p>
        </w:tc>
        <w:tc>
          <w:tcPr>
            <w:tcW w:w="4827" w:type="dxa"/>
            <w:vAlign w:val="center"/>
          </w:tcPr>
          <w:p w14:paraId="05CDD29E" w14:textId="77777777" w:rsidR="00914699" w:rsidRDefault="0091469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4415A016" w14:textId="77777777" w:rsidR="00914699" w:rsidRDefault="00914699" w:rsidP="00F07E05">
            <w:pPr>
              <w:jc w:val="center"/>
            </w:pPr>
          </w:p>
        </w:tc>
      </w:tr>
      <w:tr w:rsidR="00914699" w14:paraId="19A203DB" w14:textId="77777777" w:rsidTr="00F07E05">
        <w:trPr>
          <w:jc w:val="center"/>
        </w:trPr>
        <w:tc>
          <w:tcPr>
            <w:tcW w:w="4827" w:type="dxa"/>
            <w:vAlign w:val="center"/>
          </w:tcPr>
          <w:p w14:paraId="1F83867F" w14:textId="77777777" w:rsidR="00914699" w:rsidRDefault="00914699" w:rsidP="00F07E05">
            <w:r>
              <w:rPr>
                <w:sz w:val="16"/>
              </w:rPr>
              <w:t>Còn chì trên chân linh kiện</w:t>
            </w:r>
          </w:p>
        </w:tc>
        <w:tc>
          <w:tcPr>
            <w:tcW w:w="4827" w:type="dxa"/>
            <w:vAlign w:val="center"/>
          </w:tcPr>
          <w:p w14:paraId="13CB74C8" w14:textId="77777777" w:rsidR="00914699" w:rsidRDefault="00914699" w:rsidP="00F07E05">
            <w:pPr>
              <w:jc w:val="center"/>
            </w:pPr>
          </w:p>
        </w:tc>
        <w:tc>
          <w:tcPr>
            <w:tcW w:w="4827" w:type="dxa"/>
            <w:vAlign w:val="center"/>
          </w:tcPr>
          <w:p w14:paraId="7F4BCA6F" w14:textId="77777777" w:rsidR="00914699" w:rsidRDefault="00914699" w:rsidP="00F07E05">
            <w:pPr>
              <w:jc w:val="center"/>
            </w:pPr>
          </w:p>
        </w:tc>
      </w:tr>
    </w:tbl>
    <w:p w14:paraId="777AA207" w14:textId="77777777" w:rsidR="00914699" w:rsidRDefault="00914699" w:rsidP="00914699">
      <w:pPr>
        <w:spacing w:before="60" w:after="20"/>
      </w:pPr>
      <w:r>
        <w:rPr>
          <w:b/>
          <w:sz w:val="23"/>
        </w:rPr>
        <w:t>CÂU HỎI – TỰ ĐÁNH GIÁ</w:t>
      </w:r>
    </w:p>
    <w:p w14:paraId="36A6CC99" w14:textId="77777777" w:rsidR="00914699" w:rsidRDefault="00914699" w:rsidP="00914699">
      <w:r>
        <w:t>1) Vì sao cần xác định chân số 1 trước khi hàn IC?</w:t>
      </w:r>
    </w:p>
    <w:p w14:paraId="3803CC58" w14:textId="346223EF" w:rsidR="00914699" w:rsidRDefault="00914699" w:rsidP="00914699">
      <w:r>
        <w:t>.................................................................................................................................</w:t>
      </w:r>
    </w:p>
    <w:p w14:paraId="34095022" w14:textId="77777777" w:rsidR="00914699" w:rsidRDefault="00914699" w:rsidP="00914699"/>
    <w:p w14:paraId="04C31FBE" w14:textId="77777777" w:rsidR="00914699" w:rsidRDefault="00914699" w:rsidP="00914699">
      <w:r>
        <w:t>2) Vì sao nên cố định IC bằng một chân trước khi hàn các chân còn lại?</w:t>
      </w:r>
    </w:p>
    <w:p w14:paraId="4CA57259" w14:textId="6453E6B1" w:rsidR="00914699" w:rsidRDefault="00914699" w:rsidP="00914699">
      <w:r>
        <w:t>.................................................................................................................................</w:t>
      </w:r>
    </w:p>
    <w:p w14:paraId="01C5F2F0" w14:textId="77777777" w:rsidR="00914699" w:rsidRDefault="00914699" w:rsidP="00914699"/>
    <w:p w14:paraId="02208E43" w14:textId="77777777" w:rsidR="00914699" w:rsidRDefault="00914699" w:rsidP="00914699">
      <w:r>
        <w:t>3) Nguyên nhân chân IC bị dính chì và cách khắc phục theo giáo án?</w:t>
      </w:r>
    </w:p>
    <w:p w14:paraId="35FE5038" w14:textId="2205A47A" w:rsidR="00914699" w:rsidRDefault="00914699" w:rsidP="00914699">
      <w:r>
        <w:t>.................................................................................................................................</w:t>
      </w:r>
    </w:p>
    <w:p w14:paraId="4D839425" w14:textId="77777777" w:rsidR="00914699" w:rsidRDefault="00914699" w:rsidP="00914699"/>
    <w:p w14:paraId="785850CE" w14:textId="77777777" w:rsidR="00914699" w:rsidRDefault="00914699" w:rsidP="00914699">
      <w:r>
        <w:t>4) Vì sao khi tháo linh kiện phải thao tác nhanh, nhẹ nhàng để bảo vệ board mạch?</w:t>
      </w:r>
    </w:p>
    <w:p w14:paraId="6F20E538" w14:textId="4BD72648" w:rsidR="00914699" w:rsidRDefault="00914699" w:rsidP="00914699">
      <w:r>
        <w:t>.................................................................................................................................</w:t>
      </w:r>
    </w:p>
    <w:p w14:paraId="17E48601" w14:textId="77777777" w:rsidR="00914699" w:rsidRDefault="00914699" w:rsidP="00914699"/>
    <w:p w14:paraId="5C06953F" w14:textId="77777777" w:rsidR="00914699" w:rsidRDefault="00914699" w:rsidP="00914699">
      <w:pPr>
        <w:spacing w:before="60" w:after="20"/>
      </w:pPr>
      <w:r>
        <w:rPr>
          <w:b/>
          <w:sz w:val="23"/>
        </w:rPr>
        <w:t>BẢNG ĐÁNH GIÁ THỰC HÀNH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5"/>
        <w:gridCol w:w="2642"/>
        <w:gridCol w:w="2642"/>
        <w:gridCol w:w="2660"/>
        <w:gridCol w:w="2658"/>
      </w:tblGrid>
      <w:tr w:rsidR="00914699" w14:paraId="1FC8A535" w14:textId="77777777" w:rsidTr="00F07E05">
        <w:trPr>
          <w:jc w:val="center"/>
        </w:trPr>
        <w:tc>
          <w:tcPr>
            <w:tcW w:w="2896" w:type="dxa"/>
            <w:shd w:val="clear" w:color="auto" w:fill="D9EAF7"/>
            <w:vAlign w:val="center"/>
          </w:tcPr>
          <w:p w14:paraId="03986E21" w14:textId="77777777" w:rsidR="00914699" w:rsidRDefault="00914699" w:rsidP="00F07E05">
            <w:pPr>
              <w:jc w:val="center"/>
            </w:pPr>
            <w:r>
              <w:rPr>
                <w:b/>
                <w:sz w:val="17"/>
              </w:rPr>
              <w:t>Tiêu chí</w:t>
            </w:r>
          </w:p>
        </w:tc>
        <w:tc>
          <w:tcPr>
            <w:tcW w:w="2896" w:type="dxa"/>
            <w:shd w:val="clear" w:color="auto" w:fill="D9EAF7"/>
            <w:vAlign w:val="center"/>
          </w:tcPr>
          <w:p w14:paraId="09C58C1B" w14:textId="77777777" w:rsidR="00914699" w:rsidRDefault="00914699" w:rsidP="00F07E05">
            <w:pPr>
              <w:jc w:val="center"/>
            </w:pPr>
            <w:r>
              <w:rPr>
                <w:b/>
                <w:sz w:val="17"/>
              </w:rPr>
              <w:t>Đạt tốt</w:t>
            </w:r>
          </w:p>
        </w:tc>
        <w:tc>
          <w:tcPr>
            <w:tcW w:w="2896" w:type="dxa"/>
            <w:shd w:val="clear" w:color="auto" w:fill="D9EAF7"/>
            <w:vAlign w:val="center"/>
          </w:tcPr>
          <w:p w14:paraId="7A9CB069" w14:textId="77777777" w:rsidR="00914699" w:rsidRDefault="00914699" w:rsidP="00F07E05">
            <w:pPr>
              <w:jc w:val="center"/>
            </w:pPr>
            <w:r>
              <w:rPr>
                <w:b/>
                <w:sz w:val="17"/>
              </w:rPr>
              <w:t>Đạt</w:t>
            </w:r>
          </w:p>
        </w:tc>
        <w:tc>
          <w:tcPr>
            <w:tcW w:w="2896" w:type="dxa"/>
            <w:shd w:val="clear" w:color="auto" w:fill="D9EAF7"/>
            <w:vAlign w:val="center"/>
          </w:tcPr>
          <w:p w14:paraId="6828ACB8" w14:textId="77777777" w:rsidR="00914699" w:rsidRDefault="00914699" w:rsidP="00F07E05">
            <w:pPr>
              <w:jc w:val="center"/>
            </w:pPr>
            <w:r>
              <w:rPr>
                <w:b/>
                <w:sz w:val="17"/>
              </w:rPr>
              <w:t>Chưa đạt</w:t>
            </w:r>
          </w:p>
        </w:tc>
        <w:tc>
          <w:tcPr>
            <w:tcW w:w="2896" w:type="dxa"/>
            <w:shd w:val="clear" w:color="auto" w:fill="D9EAF7"/>
            <w:vAlign w:val="center"/>
          </w:tcPr>
          <w:p w14:paraId="7B77035B" w14:textId="77777777" w:rsidR="00914699" w:rsidRDefault="00914699" w:rsidP="00F07E05">
            <w:pPr>
              <w:jc w:val="center"/>
            </w:pPr>
            <w:r>
              <w:rPr>
                <w:b/>
                <w:sz w:val="17"/>
              </w:rPr>
              <w:t>Nhận xét</w:t>
            </w:r>
          </w:p>
        </w:tc>
      </w:tr>
      <w:tr w:rsidR="00914699" w14:paraId="0430E39C" w14:textId="77777777" w:rsidTr="00F07E05">
        <w:trPr>
          <w:jc w:val="center"/>
        </w:trPr>
        <w:tc>
          <w:tcPr>
            <w:tcW w:w="2896" w:type="dxa"/>
            <w:vAlign w:val="center"/>
          </w:tcPr>
          <w:p w14:paraId="6F76B280" w14:textId="77777777" w:rsidR="00914699" w:rsidRDefault="00914699" w:rsidP="00F07E05">
            <w:r>
              <w:rPr>
                <w:sz w:val="16"/>
              </w:rPr>
              <w:t>Định vị IC đúng</w:t>
            </w:r>
          </w:p>
        </w:tc>
        <w:tc>
          <w:tcPr>
            <w:tcW w:w="2896" w:type="dxa"/>
            <w:vAlign w:val="center"/>
          </w:tcPr>
          <w:p w14:paraId="37AAC6F2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2D9F01DD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48174DDB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4112AAD7" w14:textId="77777777" w:rsidR="00914699" w:rsidRDefault="00914699" w:rsidP="00F07E05">
            <w:pPr>
              <w:jc w:val="center"/>
            </w:pPr>
          </w:p>
        </w:tc>
      </w:tr>
      <w:tr w:rsidR="00914699" w14:paraId="31773B29" w14:textId="77777777" w:rsidTr="00F07E05">
        <w:trPr>
          <w:jc w:val="center"/>
        </w:trPr>
        <w:tc>
          <w:tcPr>
            <w:tcW w:w="2896" w:type="dxa"/>
            <w:vAlign w:val="center"/>
          </w:tcPr>
          <w:p w14:paraId="6298818E" w14:textId="77777777" w:rsidR="00914699" w:rsidRDefault="00914699" w:rsidP="00F07E05">
            <w:r>
              <w:rPr>
                <w:sz w:val="16"/>
              </w:rPr>
              <w:t>Hàn IC đúng quy trình</w:t>
            </w:r>
          </w:p>
        </w:tc>
        <w:tc>
          <w:tcPr>
            <w:tcW w:w="2896" w:type="dxa"/>
            <w:vAlign w:val="center"/>
          </w:tcPr>
          <w:p w14:paraId="0FAF1309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4A79E9B4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42078963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362E837E" w14:textId="77777777" w:rsidR="00914699" w:rsidRDefault="00914699" w:rsidP="00F07E05">
            <w:pPr>
              <w:jc w:val="center"/>
            </w:pPr>
          </w:p>
        </w:tc>
      </w:tr>
      <w:tr w:rsidR="00914699" w14:paraId="7ED178F8" w14:textId="77777777" w:rsidTr="00F07E05">
        <w:trPr>
          <w:jc w:val="center"/>
        </w:trPr>
        <w:tc>
          <w:tcPr>
            <w:tcW w:w="2896" w:type="dxa"/>
            <w:vAlign w:val="center"/>
          </w:tcPr>
          <w:p w14:paraId="46256B30" w14:textId="77777777" w:rsidR="00914699" w:rsidRDefault="00914699" w:rsidP="00F07E05">
            <w:r>
              <w:rPr>
                <w:sz w:val="16"/>
              </w:rPr>
              <w:t>Mối hàn đạt yêu cầu</w:t>
            </w:r>
          </w:p>
        </w:tc>
        <w:tc>
          <w:tcPr>
            <w:tcW w:w="2896" w:type="dxa"/>
            <w:vAlign w:val="center"/>
          </w:tcPr>
          <w:p w14:paraId="248DDB5E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71257133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44749961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482CEEC9" w14:textId="77777777" w:rsidR="00914699" w:rsidRDefault="00914699" w:rsidP="00F07E05">
            <w:pPr>
              <w:jc w:val="center"/>
            </w:pPr>
          </w:p>
        </w:tc>
      </w:tr>
      <w:tr w:rsidR="00914699" w14:paraId="0F37C7F4" w14:textId="77777777" w:rsidTr="00F07E05">
        <w:trPr>
          <w:jc w:val="center"/>
        </w:trPr>
        <w:tc>
          <w:tcPr>
            <w:tcW w:w="2896" w:type="dxa"/>
            <w:vAlign w:val="center"/>
          </w:tcPr>
          <w:p w14:paraId="451ACE22" w14:textId="77777777" w:rsidR="00914699" w:rsidRDefault="00914699" w:rsidP="00F07E05">
            <w:r>
              <w:rPr>
                <w:sz w:val="16"/>
              </w:rPr>
              <w:t>Tháo linh kiện đúng quy trình</w:t>
            </w:r>
          </w:p>
        </w:tc>
        <w:tc>
          <w:tcPr>
            <w:tcW w:w="2896" w:type="dxa"/>
            <w:vAlign w:val="center"/>
          </w:tcPr>
          <w:p w14:paraId="3062DAED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5B757124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43825103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796ABF3F" w14:textId="77777777" w:rsidR="00914699" w:rsidRDefault="00914699" w:rsidP="00F07E05">
            <w:pPr>
              <w:jc w:val="center"/>
            </w:pPr>
          </w:p>
        </w:tc>
      </w:tr>
      <w:tr w:rsidR="00914699" w14:paraId="6DD6D81D" w14:textId="77777777" w:rsidTr="00F07E05">
        <w:trPr>
          <w:jc w:val="center"/>
        </w:trPr>
        <w:tc>
          <w:tcPr>
            <w:tcW w:w="2896" w:type="dxa"/>
            <w:vAlign w:val="center"/>
          </w:tcPr>
          <w:p w14:paraId="69FE9D0D" w14:textId="77777777" w:rsidR="00914699" w:rsidRDefault="00914699" w:rsidP="00F07E05">
            <w:r>
              <w:rPr>
                <w:sz w:val="16"/>
              </w:rPr>
              <w:t>Bảo vệ board và an toàn</w:t>
            </w:r>
          </w:p>
        </w:tc>
        <w:tc>
          <w:tcPr>
            <w:tcW w:w="2896" w:type="dxa"/>
            <w:vAlign w:val="center"/>
          </w:tcPr>
          <w:p w14:paraId="67DBEB83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7AE70117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0B21BCE7" w14:textId="77777777" w:rsidR="00914699" w:rsidRDefault="00914699" w:rsidP="00F07E05">
            <w:pPr>
              <w:jc w:val="center"/>
            </w:pPr>
            <w:r>
              <w:rPr>
                <w:sz w:val="24"/>
              </w:rPr>
              <w:t>□</w:t>
            </w:r>
          </w:p>
        </w:tc>
        <w:tc>
          <w:tcPr>
            <w:tcW w:w="2896" w:type="dxa"/>
            <w:vAlign w:val="center"/>
          </w:tcPr>
          <w:p w14:paraId="2858B2FA" w14:textId="77777777" w:rsidR="00914699" w:rsidRDefault="00914699" w:rsidP="00F07E05">
            <w:pPr>
              <w:jc w:val="center"/>
            </w:pPr>
          </w:p>
        </w:tc>
      </w:tr>
    </w:tbl>
    <w:p w14:paraId="662DD2AF" w14:textId="77777777" w:rsidR="00914699" w:rsidRDefault="00914699" w:rsidP="00914699">
      <w:r>
        <w:rPr>
          <w:b/>
        </w:rPr>
        <w:t xml:space="preserve">KẾT LUẬN CỦA NHÓM: </w:t>
      </w:r>
      <w:r>
        <w:t>........................................................................................................................................</w:t>
      </w:r>
    </w:p>
    <w:p w14:paraId="06F8710C" w14:textId="77777777" w:rsidR="00914699" w:rsidRDefault="00914699" w:rsidP="00914699">
      <w:r>
        <w:rPr>
          <w:b/>
        </w:rPr>
        <w:t xml:space="preserve">GIÁO VIÊN NHẬN XÉT: </w:t>
      </w:r>
      <w:r>
        <w:t>........................................................................................................................................</w:t>
      </w:r>
    </w:p>
    <w:p w14:paraId="34C217EC" w14:textId="77777777" w:rsidR="00914699" w:rsidRDefault="00914699" w:rsidP="00914699"/>
    <w:p w14:paraId="57F4EE28" w14:textId="77777777" w:rsidR="00947AB2" w:rsidRDefault="00947AB2" w:rsidP="00947AB2">
      <w:pPr>
        <w:jc w:val="center"/>
      </w:pPr>
      <w:r>
        <w:rPr>
          <w:b/>
          <w:sz w:val="32"/>
        </w:rPr>
        <w:lastRenderedPageBreak/>
        <w:t>ĐO, KIỂM TRA VÀ XÁC ĐỊNH DIODE BÁN DẪN</w:t>
      </w:r>
    </w:p>
    <w:p w14:paraId="6A614EE4" w14:textId="77777777" w:rsidR="00947AB2" w:rsidRDefault="00947AB2" w:rsidP="00947AB2">
      <w:pPr>
        <w:spacing w:after="20"/>
        <w:ind w:left="170"/>
      </w:pPr>
      <w:r>
        <w:t>• Thời lượng: 04 giờ (3LT + 1TH).</w:t>
      </w:r>
    </w:p>
    <w:p w14:paraId="321C8348" w14:textId="77777777" w:rsidR="00947AB2" w:rsidRDefault="00947AB2" w:rsidP="00947AB2">
      <w:pPr>
        <w:spacing w:after="20"/>
        <w:ind w:left="170"/>
      </w:pPr>
      <w:r>
        <w:t>• Mục tiêu: Giải thích cấu tạo, nguyên lý, phương pháp phân cực diode; đo, kiểm tra và xác định hư hỏng các linh kiện họ diode.</w:t>
      </w:r>
    </w:p>
    <w:p w14:paraId="0AE51DB4" w14:textId="77777777" w:rsidR="00947AB2" w:rsidRDefault="00947AB2" w:rsidP="00947AB2">
      <w:r>
        <w:rPr>
          <w:b/>
          <w:sz w:val="22"/>
        </w:rPr>
        <w:t>1. NỘI DUNG THỰC HÀNH</w:t>
      </w:r>
    </w:p>
    <w:p w14:paraId="12B12CE1" w14:textId="77777777" w:rsidR="00947AB2" w:rsidRDefault="00947AB2" w:rsidP="00947AB2">
      <w:pPr>
        <w:spacing w:after="20"/>
        <w:ind w:left="170"/>
      </w:pPr>
      <w:r>
        <w:t>• Chất bán dẫn: tinh khiết, loại N, loại P.</w:t>
      </w:r>
    </w:p>
    <w:p w14:paraId="321366D7" w14:textId="77777777" w:rsidR="00947AB2" w:rsidRDefault="00947AB2" w:rsidP="00947AB2">
      <w:pPr>
        <w:spacing w:after="20"/>
        <w:ind w:left="170"/>
      </w:pPr>
      <w:r>
        <w:t>• Cấu tạo và ký hiệu diode.</w:t>
      </w:r>
    </w:p>
    <w:p w14:paraId="2D5D1B4D" w14:textId="77777777" w:rsidR="00947AB2" w:rsidRDefault="00947AB2" w:rsidP="00947AB2">
      <w:pPr>
        <w:spacing w:after="20"/>
        <w:ind w:left="170"/>
      </w:pPr>
      <w:r>
        <w:t>• Phân cực thuận – phân cực ngược; đặc tuyến V–I.</w:t>
      </w:r>
    </w:p>
    <w:p w14:paraId="67ED209A" w14:textId="77777777" w:rsidR="00947AB2" w:rsidRDefault="00947AB2" w:rsidP="00947AB2">
      <w:pPr>
        <w:spacing w:after="20"/>
        <w:ind w:left="170"/>
      </w:pPr>
      <w:r>
        <w:t>• Ứng dụng chỉnh lưu bán kỳ, chỉnh lưu toàn kỳ; diode Zener, diode Varicap.</w:t>
      </w:r>
    </w:p>
    <w:p w14:paraId="0F08A6AA" w14:textId="77777777" w:rsidR="00947AB2" w:rsidRDefault="00947AB2" w:rsidP="00947AB2">
      <w:pPr>
        <w:spacing w:after="20"/>
        <w:ind w:left="170"/>
      </w:pPr>
      <w:r>
        <w:t>• Đo và kiểm tra diode bằng V.O.M.</w:t>
      </w:r>
    </w:p>
    <w:p w14:paraId="59EE7EC1" w14:textId="77777777" w:rsidR="00947AB2" w:rsidRDefault="00947AB2" w:rsidP="00947AB2">
      <w:r>
        <w:rPr>
          <w:b/>
          <w:sz w:val="22"/>
        </w:rPr>
        <w:t>2. NHẬN DẠNG DIODE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"/>
        <w:gridCol w:w="3086"/>
        <w:gridCol w:w="2977"/>
        <w:gridCol w:w="2693"/>
        <w:gridCol w:w="3935"/>
      </w:tblGrid>
      <w:tr w:rsidR="00947AB2" w14:paraId="2739185E" w14:textId="77777777" w:rsidTr="00947AB2">
        <w:trPr>
          <w:tblHeader/>
          <w:jc w:val="center"/>
        </w:trPr>
        <w:tc>
          <w:tcPr>
            <w:tcW w:w="566" w:type="dxa"/>
            <w:shd w:val="clear" w:color="auto" w:fill="D9EAF7"/>
            <w:vAlign w:val="center"/>
          </w:tcPr>
          <w:p w14:paraId="2D819864" w14:textId="77777777" w:rsidR="00947AB2" w:rsidRDefault="00947AB2" w:rsidP="00F07E05">
            <w:r>
              <w:rPr>
                <w:b/>
                <w:sz w:val="16"/>
              </w:rPr>
              <w:t>STT</w:t>
            </w:r>
          </w:p>
        </w:tc>
        <w:tc>
          <w:tcPr>
            <w:tcW w:w="3086" w:type="dxa"/>
            <w:shd w:val="clear" w:color="auto" w:fill="D9EAF7"/>
            <w:vAlign w:val="center"/>
          </w:tcPr>
          <w:p w14:paraId="5FC00BD8" w14:textId="77777777" w:rsidR="00947AB2" w:rsidRDefault="00947AB2" w:rsidP="00F07E05">
            <w:r>
              <w:rPr>
                <w:b/>
                <w:sz w:val="16"/>
              </w:rPr>
              <w:t>Tên linh kiện</w:t>
            </w:r>
          </w:p>
        </w:tc>
        <w:tc>
          <w:tcPr>
            <w:tcW w:w="2977" w:type="dxa"/>
            <w:shd w:val="clear" w:color="auto" w:fill="D9EAF7"/>
            <w:vAlign w:val="center"/>
          </w:tcPr>
          <w:p w14:paraId="65933D4D" w14:textId="77777777" w:rsidR="00947AB2" w:rsidRDefault="00947AB2" w:rsidP="00F07E05">
            <w:r>
              <w:rPr>
                <w:b/>
                <w:sz w:val="16"/>
              </w:rPr>
              <w:t>Ký hiệu/đặc điểm nhận dạng</w:t>
            </w:r>
          </w:p>
        </w:tc>
        <w:tc>
          <w:tcPr>
            <w:tcW w:w="2693" w:type="dxa"/>
            <w:shd w:val="clear" w:color="auto" w:fill="D9EAF7"/>
            <w:vAlign w:val="center"/>
          </w:tcPr>
          <w:p w14:paraId="5CA39906" w14:textId="77777777" w:rsidR="00947AB2" w:rsidRDefault="00947AB2" w:rsidP="00F07E05">
            <w:r>
              <w:rPr>
                <w:b/>
                <w:sz w:val="16"/>
              </w:rPr>
              <w:t>Cực A/K hoặc cực tính</w:t>
            </w:r>
          </w:p>
        </w:tc>
        <w:tc>
          <w:tcPr>
            <w:tcW w:w="3935" w:type="dxa"/>
            <w:shd w:val="clear" w:color="auto" w:fill="D9EAF7"/>
            <w:vAlign w:val="center"/>
          </w:tcPr>
          <w:p w14:paraId="0B326428" w14:textId="77777777" w:rsidR="00947AB2" w:rsidRDefault="00947AB2" w:rsidP="00F07E05">
            <w:r>
              <w:rPr>
                <w:b/>
                <w:sz w:val="16"/>
              </w:rPr>
              <w:t>Ghi chú</w:t>
            </w:r>
          </w:p>
        </w:tc>
      </w:tr>
      <w:tr w:rsidR="00947AB2" w14:paraId="572C2448" w14:textId="77777777" w:rsidTr="00947AB2">
        <w:trPr>
          <w:jc w:val="center"/>
        </w:trPr>
        <w:tc>
          <w:tcPr>
            <w:tcW w:w="566" w:type="dxa"/>
            <w:vAlign w:val="center"/>
          </w:tcPr>
          <w:p w14:paraId="54688CB6" w14:textId="77777777" w:rsidR="00947AB2" w:rsidRDefault="00947AB2" w:rsidP="00F07E05">
            <w:r>
              <w:rPr>
                <w:sz w:val="16"/>
              </w:rPr>
              <w:t>1</w:t>
            </w:r>
          </w:p>
        </w:tc>
        <w:tc>
          <w:tcPr>
            <w:tcW w:w="3086" w:type="dxa"/>
            <w:vAlign w:val="center"/>
          </w:tcPr>
          <w:p w14:paraId="49EB15A8" w14:textId="77777777" w:rsidR="00947AB2" w:rsidRDefault="00947AB2" w:rsidP="00F07E05">
            <w:r>
              <w:rPr>
                <w:sz w:val="16"/>
              </w:rPr>
              <w:t>Diode thường</w:t>
            </w:r>
          </w:p>
        </w:tc>
        <w:tc>
          <w:tcPr>
            <w:tcW w:w="2977" w:type="dxa"/>
            <w:vAlign w:val="center"/>
          </w:tcPr>
          <w:p w14:paraId="5AAAAB51" w14:textId="77777777" w:rsidR="00947AB2" w:rsidRDefault="00947AB2" w:rsidP="00F07E05"/>
        </w:tc>
        <w:tc>
          <w:tcPr>
            <w:tcW w:w="2693" w:type="dxa"/>
            <w:vAlign w:val="center"/>
          </w:tcPr>
          <w:p w14:paraId="607B21BC" w14:textId="77777777" w:rsidR="00947AB2" w:rsidRDefault="00947AB2" w:rsidP="00F07E05"/>
        </w:tc>
        <w:tc>
          <w:tcPr>
            <w:tcW w:w="3935" w:type="dxa"/>
            <w:vAlign w:val="center"/>
          </w:tcPr>
          <w:p w14:paraId="6ECA04EF" w14:textId="77777777" w:rsidR="00947AB2" w:rsidRDefault="00947AB2" w:rsidP="00F07E05"/>
        </w:tc>
      </w:tr>
      <w:tr w:rsidR="00947AB2" w14:paraId="0E3EF83F" w14:textId="77777777" w:rsidTr="00947AB2">
        <w:trPr>
          <w:jc w:val="center"/>
        </w:trPr>
        <w:tc>
          <w:tcPr>
            <w:tcW w:w="566" w:type="dxa"/>
            <w:vAlign w:val="center"/>
          </w:tcPr>
          <w:p w14:paraId="5378C7E1" w14:textId="77777777" w:rsidR="00947AB2" w:rsidRDefault="00947AB2" w:rsidP="00F07E05">
            <w:r>
              <w:rPr>
                <w:sz w:val="16"/>
              </w:rPr>
              <w:t>2</w:t>
            </w:r>
          </w:p>
        </w:tc>
        <w:tc>
          <w:tcPr>
            <w:tcW w:w="3086" w:type="dxa"/>
            <w:vAlign w:val="center"/>
          </w:tcPr>
          <w:p w14:paraId="5B98E7E4" w14:textId="77777777" w:rsidR="00947AB2" w:rsidRDefault="00947AB2" w:rsidP="00F07E05">
            <w:r>
              <w:rPr>
                <w:sz w:val="16"/>
              </w:rPr>
              <w:t>Diode Zener</w:t>
            </w:r>
          </w:p>
        </w:tc>
        <w:tc>
          <w:tcPr>
            <w:tcW w:w="2977" w:type="dxa"/>
            <w:vAlign w:val="center"/>
          </w:tcPr>
          <w:p w14:paraId="1404F7EA" w14:textId="77777777" w:rsidR="00947AB2" w:rsidRDefault="00947AB2" w:rsidP="00F07E05"/>
        </w:tc>
        <w:tc>
          <w:tcPr>
            <w:tcW w:w="2693" w:type="dxa"/>
            <w:vAlign w:val="center"/>
          </w:tcPr>
          <w:p w14:paraId="1DA77692" w14:textId="77777777" w:rsidR="00947AB2" w:rsidRDefault="00947AB2" w:rsidP="00F07E05"/>
        </w:tc>
        <w:tc>
          <w:tcPr>
            <w:tcW w:w="3935" w:type="dxa"/>
            <w:vAlign w:val="center"/>
          </w:tcPr>
          <w:p w14:paraId="3C7C791C" w14:textId="77777777" w:rsidR="00947AB2" w:rsidRDefault="00947AB2" w:rsidP="00F07E05"/>
        </w:tc>
      </w:tr>
      <w:tr w:rsidR="00947AB2" w14:paraId="59262982" w14:textId="77777777" w:rsidTr="00947AB2">
        <w:trPr>
          <w:jc w:val="center"/>
        </w:trPr>
        <w:tc>
          <w:tcPr>
            <w:tcW w:w="566" w:type="dxa"/>
            <w:vAlign w:val="center"/>
          </w:tcPr>
          <w:p w14:paraId="20C650E5" w14:textId="77777777" w:rsidR="00947AB2" w:rsidRDefault="00947AB2" w:rsidP="00F07E05">
            <w:r>
              <w:rPr>
                <w:sz w:val="16"/>
              </w:rPr>
              <w:t>3</w:t>
            </w:r>
          </w:p>
        </w:tc>
        <w:tc>
          <w:tcPr>
            <w:tcW w:w="3086" w:type="dxa"/>
            <w:vAlign w:val="center"/>
          </w:tcPr>
          <w:p w14:paraId="731A2A05" w14:textId="77777777" w:rsidR="00947AB2" w:rsidRDefault="00947AB2" w:rsidP="00F07E05">
            <w:r>
              <w:rPr>
                <w:sz w:val="16"/>
              </w:rPr>
              <w:t>Diode Varicap</w:t>
            </w:r>
          </w:p>
        </w:tc>
        <w:tc>
          <w:tcPr>
            <w:tcW w:w="2977" w:type="dxa"/>
            <w:vAlign w:val="center"/>
          </w:tcPr>
          <w:p w14:paraId="4DCAF0EF" w14:textId="77777777" w:rsidR="00947AB2" w:rsidRDefault="00947AB2" w:rsidP="00F07E05"/>
        </w:tc>
        <w:tc>
          <w:tcPr>
            <w:tcW w:w="2693" w:type="dxa"/>
            <w:vAlign w:val="center"/>
          </w:tcPr>
          <w:p w14:paraId="7D89E90C" w14:textId="77777777" w:rsidR="00947AB2" w:rsidRDefault="00947AB2" w:rsidP="00F07E05"/>
        </w:tc>
        <w:tc>
          <w:tcPr>
            <w:tcW w:w="3935" w:type="dxa"/>
            <w:vAlign w:val="center"/>
          </w:tcPr>
          <w:p w14:paraId="2EBE649A" w14:textId="77777777" w:rsidR="00947AB2" w:rsidRDefault="00947AB2" w:rsidP="00F07E05"/>
        </w:tc>
      </w:tr>
      <w:tr w:rsidR="00947AB2" w14:paraId="092F72B4" w14:textId="77777777" w:rsidTr="00947AB2">
        <w:trPr>
          <w:jc w:val="center"/>
        </w:trPr>
        <w:tc>
          <w:tcPr>
            <w:tcW w:w="566" w:type="dxa"/>
            <w:vAlign w:val="center"/>
          </w:tcPr>
          <w:p w14:paraId="28133798" w14:textId="77777777" w:rsidR="00947AB2" w:rsidRDefault="00947AB2" w:rsidP="00F07E05">
            <w:r>
              <w:rPr>
                <w:sz w:val="16"/>
              </w:rPr>
              <w:t>4</w:t>
            </w:r>
          </w:p>
        </w:tc>
        <w:tc>
          <w:tcPr>
            <w:tcW w:w="3086" w:type="dxa"/>
            <w:vAlign w:val="center"/>
          </w:tcPr>
          <w:p w14:paraId="0448941F" w14:textId="77777777" w:rsidR="00947AB2" w:rsidRDefault="00947AB2" w:rsidP="00F07E05">
            <w:r>
              <w:rPr>
                <w:sz w:val="16"/>
              </w:rPr>
              <w:t>Linh kiện họ diode khác (nếu có)</w:t>
            </w:r>
          </w:p>
        </w:tc>
        <w:tc>
          <w:tcPr>
            <w:tcW w:w="2977" w:type="dxa"/>
            <w:vAlign w:val="center"/>
          </w:tcPr>
          <w:p w14:paraId="6F670AD4" w14:textId="77777777" w:rsidR="00947AB2" w:rsidRDefault="00947AB2" w:rsidP="00F07E05"/>
        </w:tc>
        <w:tc>
          <w:tcPr>
            <w:tcW w:w="2693" w:type="dxa"/>
            <w:vAlign w:val="center"/>
          </w:tcPr>
          <w:p w14:paraId="5F174F3D" w14:textId="77777777" w:rsidR="00947AB2" w:rsidRDefault="00947AB2" w:rsidP="00F07E05"/>
        </w:tc>
        <w:tc>
          <w:tcPr>
            <w:tcW w:w="3935" w:type="dxa"/>
            <w:vAlign w:val="center"/>
          </w:tcPr>
          <w:p w14:paraId="1C47CA7A" w14:textId="77777777" w:rsidR="00947AB2" w:rsidRDefault="00947AB2" w:rsidP="00F07E05"/>
        </w:tc>
      </w:tr>
    </w:tbl>
    <w:p w14:paraId="7C5028B2" w14:textId="77777777" w:rsidR="00947AB2" w:rsidRDefault="00947AB2" w:rsidP="00947AB2">
      <w:pPr>
        <w:spacing w:after="0"/>
      </w:pPr>
    </w:p>
    <w:p w14:paraId="2A36358B" w14:textId="77777777" w:rsidR="00947AB2" w:rsidRDefault="00947AB2" w:rsidP="00947AB2">
      <w:r>
        <w:rPr>
          <w:b/>
          <w:sz w:val="22"/>
        </w:rPr>
        <w:t>3. QUY TRÌNH ĐO, KIỂM TRA DIODE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2"/>
        <w:gridCol w:w="7744"/>
        <w:gridCol w:w="4171"/>
      </w:tblGrid>
      <w:tr w:rsidR="00947AB2" w14:paraId="7C481C00" w14:textId="77777777" w:rsidTr="00F07E05"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7CB0D927" w14:textId="77777777" w:rsidR="00947AB2" w:rsidRDefault="00947AB2" w:rsidP="00F07E05">
            <w:r>
              <w:rPr>
                <w:b/>
                <w:sz w:val="16"/>
              </w:rPr>
              <w:t>Bước</w:t>
            </w:r>
          </w:p>
        </w:tc>
        <w:tc>
          <w:tcPr>
            <w:tcW w:w="8504" w:type="dxa"/>
            <w:shd w:val="clear" w:color="auto" w:fill="D9EAF7"/>
            <w:vAlign w:val="center"/>
          </w:tcPr>
          <w:p w14:paraId="2787AE32" w14:textId="77777777" w:rsidR="00947AB2" w:rsidRDefault="00947AB2" w:rsidP="00F07E05">
            <w:r>
              <w:rPr>
                <w:b/>
                <w:sz w:val="16"/>
              </w:rPr>
              <w:t>Nội dung thực hiện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B3285EA" w14:textId="77777777" w:rsidR="00947AB2" w:rsidRDefault="00947AB2" w:rsidP="00F07E05">
            <w:r>
              <w:rPr>
                <w:b/>
                <w:sz w:val="16"/>
              </w:rPr>
              <w:t>Kết quả/Ghi nhận</w:t>
            </w:r>
          </w:p>
        </w:tc>
      </w:tr>
      <w:tr w:rsidR="00947AB2" w14:paraId="544537CC" w14:textId="77777777" w:rsidTr="00F07E05">
        <w:trPr>
          <w:jc w:val="center"/>
        </w:trPr>
        <w:tc>
          <w:tcPr>
            <w:tcW w:w="1417" w:type="dxa"/>
            <w:vAlign w:val="center"/>
          </w:tcPr>
          <w:p w14:paraId="75671C77" w14:textId="77777777" w:rsidR="00947AB2" w:rsidRDefault="00947AB2" w:rsidP="00F07E05">
            <w:r>
              <w:rPr>
                <w:sz w:val="16"/>
              </w:rPr>
              <w:t>1</w:t>
            </w:r>
          </w:p>
        </w:tc>
        <w:tc>
          <w:tcPr>
            <w:tcW w:w="8504" w:type="dxa"/>
            <w:vAlign w:val="center"/>
          </w:tcPr>
          <w:p w14:paraId="0FBBF3CD" w14:textId="77777777" w:rsidR="00947AB2" w:rsidRDefault="00947AB2" w:rsidP="00F07E05">
            <w:r>
              <w:rPr>
                <w:sz w:val="16"/>
              </w:rPr>
              <w:t>Hiệu chỉnh đồng hồ; chọn thang đo X1K và chỉnh Zero.</w:t>
            </w:r>
          </w:p>
        </w:tc>
        <w:tc>
          <w:tcPr>
            <w:tcW w:w="4535" w:type="dxa"/>
            <w:vAlign w:val="center"/>
          </w:tcPr>
          <w:p w14:paraId="3884A89C" w14:textId="77777777" w:rsidR="00947AB2" w:rsidRDefault="00947AB2" w:rsidP="00F07E05"/>
        </w:tc>
      </w:tr>
      <w:tr w:rsidR="00947AB2" w14:paraId="70AFC29F" w14:textId="77777777" w:rsidTr="00F07E05">
        <w:trPr>
          <w:jc w:val="center"/>
        </w:trPr>
        <w:tc>
          <w:tcPr>
            <w:tcW w:w="1417" w:type="dxa"/>
            <w:vAlign w:val="center"/>
          </w:tcPr>
          <w:p w14:paraId="7E7A5FC0" w14:textId="77777777" w:rsidR="00947AB2" w:rsidRDefault="00947AB2" w:rsidP="00F07E05">
            <w:r>
              <w:rPr>
                <w:sz w:val="16"/>
              </w:rPr>
              <w:t>2</w:t>
            </w:r>
          </w:p>
        </w:tc>
        <w:tc>
          <w:tcPr>
            <w:tcW w:w="8504" w:type="dxa"/>
            <w:vAlign w:val="center"/>
          </w:tcPr>
          <w:p w14:paraId="37B8565E" w14:textId="77777777" w:rsidR="00947AB2" w:rsidRDefault="00947AB2" w:rsidP="00F07E05">
            <w:r>
              <w:rPr>
                <w:sz w:val="16"/>
              </w:rPr>
              <w:t>Đo theo chiều thuận; ghi giá trị quan sát được.</w:t>
            </w:r>
          </w:p>
        </w:tc>
        <w:tc>
          <w:tcPr>
            <w:tcW w:w="4535" w:type="dxa"/>
            <w:vAlign w:val="center"/>
          </w:tcPr>
          <w:p w14:paraId="35D61350" w14:textId="77777777" w:rsidR="00947AB2" w:rsidRDefault="00947AB2" w:rsidP="00F07E05"/>
        </w:tc>
      </w:tr>
      <w:tr w:rsidR="00947AB2" w14:paraId="3D71B36D" w14:textId="77777777" w:rsidTr="00F07E05">
        <w:trPr>
          <w:jc w:val="center"/>
        </w:trPr>
        <w:tc>
          <w:tcPr>
            <w:tcW w:w="1417" w:type="dxa"/>
            <w:vAlign w:val="center"/>
          </w:tcPr>
          <w:p w14:paraId="21CA3072" w14:textId="77777777" w:rsidR="00947AB2" w:rsidRDefault="00947AB2" w:rsidP="00F07E05">
            <w:r>
              <w:rPr>
                <w:sz w:val="16"/>
              </w:rPr>
              <w:t>3</w:t>
            </w:r>
          </w:p>
        </w:tc>
        <w:tc>
          <w:tcPr>
            <w:tcW w:w="8504" w:type="dxa"/>
            <w:vAlign w:val="center"/>
          </w:tcPr>
          <w:p w14:paraId="64B1416E" w14:textId="77777777" w:rsidR="00947AB2" w:rsidRDefault="00947AB2" w:rsidP="00F07E05">
            <w:r>
              <w:rPr>
                <w:sz w:val="16"/>
              </w:rPr>
              <w:t>Đảo cực tính que đo, đo theo chiều nghịch.</w:t>
            </w:r>
          </w:p>
        </w:tc>
        <w:tc>
          <w:tcPr>
            <w:tcW w:w="4535" w:type="dxa"/>
            <w:vAlign w:val="center"/>
          </w:tcPr>
          <w:p w14:paraId="7F2805C1" w14:textId="77777777" w:rsidR="00947AB2" w:rsidRDefault="00947AB2" w:rsidP="00F07E05"/>
        </w:tc>
      </w:tr>
      <w:tr w:rsidR="00947AB2" w14:paraId="1058B853" w14:textId="77777777" w:rsidTr="00F07E05">
        <w:trPr>
          <w:jc w:val="center"/>
        </w:trPr>
        <w:tc>
          <w:tcPr>
            <w:tcW w:w="1417" w:type="dxa"/>
            <w:vAlign w:val="center"/>
          </w:tcPr>
          <w:p w14:paraId="4DFD2F3E" w14:textId="77777777" w:rsidR="00947AB2" w:rsidRDefault="00947AB2" w:rsidP="00F07E05">
            <w:r>
              <w:rPr>
                <w:sz w:val="16"/>
              </w:rPr>
              <w:t>4</w:t>
            </w:r>
          </w:p>
        </w:tc>
        <w:tc>
          <w:tcPr>
            <w:tcW w:w="8504" w:type="dxa"/>
            <w:vAlign w:val="center"/>
          </w:tcPr>
          <w:p w14:paraId="050A44C7" w14:textId="77777777" w:rsidR="00947AB2" w:rsidRDefault="00947AB2" w:rsidP="00F07E05">
            <w:r>
              <w:rPr>
                <w:sz w:val="16"/>
              </w:rPr>
              <w:t>So sánh kết quả hai chiều; kết luận tình trạng hoạt động và cực tính diode.</w:t>
            </w:r>
          </w:p>
        </w:tc>
        <w:tc>
          <w:tcPr>
            <w:tcW w:w="4535" w:type="dxa"/>
            <w:vAlign w:val="center"/>
          </w:tcPr>
          <w:p w14:paraId="75FD454E" w14:textId="77777777" w:rsidR="00947AB2" w:rsidRDefault="00947AB2" w:rsidP="00F07E05"/>
        </w:tc>
      </w:tr>
    </w:tbl>
    <w:p w14:paraId="36A40CB6" w14:textId="77777777" w:rsidR="00947AB2" w:rsidRDefault="00947AB2" w:rsidP="00947AB2">
      <w:pPr>
        <w:spacing w:after="0"/>
      </w:pPr>
    </w:p>
    <w:p w14:paraId="4E8883AC" w14:textId="77777777" w:rsidR="00947AB2" w:rsidRDefault="00947AB2" w:rsidP="00947AB2">
      <w:r>
        <w:rPr>
          <w:b/>
          <w:sz w:val="22"/>
        </w:rPr>
        <w:t>4. BẢNG ĐO VÀ KẾT LUẬN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1"/>
        <w:gridCol w:w="2526"/>
        <w:gridCol w:w="2526"/>
        <w:gridCol w:w="2052"/>
        <w:gridCol w:w="2063"/>
        <w:gridCol w:w="3019"/>
      </w:tblGrid>
      <w:tr w:rsidR="00947AB2" w14:paraId="30BE5A5E" w14:textId="77777777" w:rsidTr="00F07E05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6304A5A" w14:textId="77777777" w:rsidR="00947AB2" w:rsidRDefault="00947AB2" w:rsidP="00F07E05">
            <w:r>
              <w:rPr>
                <w:b/>
                <w:sz w:val="16"/>
              </w:rPr>
              <w:t>Diode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5A15BF9" w14:textId="77777777" w:rsidR="00947AB2" w:rsidRDefault="00947AB2" w:rsidP="00F07E05">
            <w:r>
              <w:rPr>
                <w:b/>
                <w:sz w:val="16"/>
              </w:rPr>
              <w:t>Que đỏ (+) đặt tại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A525444" w14:textId="77777777" w:rsidR="00947AB2" w:rsidRDefault="00947AB2" w:rsidP="00F07E05">
            <w:r>
              <w:rPr>
                <w:b/>
                <w:sz w:val="16"/>
              </w:rPr>
              <w:t>Que đen (–) đặt tại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377BBB9" w14:textId="77777777" w:rsidR="00947AB2" w:rsidRDefault="00947AB2" w:rsidP="00F07E05">
            <w:r>
              <w:rPr>
                <w:b/>
                <w:sz w:val="16"/>
              </w:rPr>
              <w:t>Giá trị thuận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3698E55" w14:textId="77777777" w:rsidR="00947AB2" w:rsidRDefault="00947AB2" w:rsidP="00F07E05">
            <w:r>
              <w:rPr>
                <w:b/>
                <w:sz w:val="16"/>
              </w:rPr>
              <w:t>Giá trị nghịch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38642D2" w14:textId="77777777" w:rsidR="00947AB2" w:rsidRDefault="00947AB2" w:rsidP="00F07E05">
            <w:r>
              <w:rPr>
                <w:b/>
                <w:sz w:val="16"/>
              </w:rPr>
              <w:t>Kết luận</w:t>
            </w:r>
          </w:p>
        </w:tc>
      </w:tr>
      <w:tr w:rsidR="00947AB2" w14:paraId="222CF281" w14:textId="77777777" w:rsidTr="00F07E05">
        <w:trPr>
          <w:jc w:val="center"/>
        </w:trPr>
        <w:tc>
          <w:tcPr>
            <w:tcW w:w="1134" w:type="dxa"/>
            <w:vAlign w:val="center"/>
          </w:tcPr>
          <w:p w14:paraId="119D8717" w14:textId="77777777" w:rsidR="00947AB2" w:rsidRDefault="00947AB2" w:rsidP="00F07E05">
            <w:r>
              <w:rPr>
                <w:sz w:val="16"/>
              </w:rPr>
              <w:t>D1</w:t>
            </w:r>
          </w:p>
        </w:tc>
        <w:tc>
          <w:tcPr>
            <w:tcW w:w="2835" w:type="dxa"/>
            <w:vAlign w:val="center"/>
          </w:tcPr>
          <w:p w14:paraId="63544702" w14:textId="77777777" w:rsidR="00947AB2" w:rsidRDefault="00947AB2" w:rsidP="00F07E05"/>
        </w:tc>
        <w:tc>
          <w:tcPr>
            <w:tcW w:w="2835" w:type="dxa"/>
            <w:vAlign w:val="center"/>
          </w:tcPr>
          <w:p w14:paraId="333506C5" w14:textId="77777777" w:rsidR="00947AB2" w:rsidRDefault="00947AB2" w:rsidP="00F07E05"/>
        </w:tc>
        <w:tc>
          <w:tcPr>
            <w:tcW w:w="2268" w:type="dxa"/>
            <w:vAlign w:val="center"/>
          </w:tcPr>
          <w:p w14:paraId="145194C0" w14:textId="77777777" w:rsidR="00947AB2" w:rsidRDefault="00947AB2" w:rsidP="00F07E05"/>
        </w:tc>
        <w:tc>
          <w:tcPr>
            <w:tcW w:w="2268" w:type="dxa"/>
            <w:vAlign w:val="center"/>
          </w:tcPr>
          <w:p w14:paraId="18C453C8" w14:textId="77777777" w:rsidR="00947AB2" w:rsidRDefault="00947AB2" w:rsidP="00F07E05"/>
        </w:tc>
        <w:tc>
          <w:tcPr>
            <w:tcW w:w="3402" w:type="dxa"/>
            <w:vAlign w:val="center"/>
          </w:tcPr>
          <w:p w14:paraId="3ECEE4D1" w14:textId="77777777" w:rsidR="00947AB2" w:rsidRDefault="00947AB2" w:rsidP="00F07E05"/>
        </w:tc>
      </w:tr>
      <w:tr w:rsidR="00947AB2" w14:paraId="6AB81518" w14:textId="77777777" w:rsidTr="00F07E05">
        <w:trPr>
          <w:jc w:val="center"/>
        </w:trPr>
        <w:tc>
          <w:tcPr>
            <w:tcW w:w="1134" w:type="dxa"/>
            <w:vAlign w:val="center"/>
          </w:tcPr>
          <w:p w14:paraId="31600AC4" w14:textId="77777777" w:rsidR="00947AB2" w:rsidRDefault="00947AB2" w:rsidP="00F07E05">
            <w:r>
              <w:rPr>
                <w:sz w:val="16"/>
              </w:rPr>
              <w:t>D2</w:t>
            </w:r>
          </w:p>
        </w:tc>
        <w:tc>
          <w:tcPr>
            <w:tcW w:w="2835" w:type="dxa"/>
            <w:vAlign w:val="center"/>
          </w:tcPr>
          <w:p w14:paraId="4C89DB1E" w14:textId="77777777" w:rsidR="00947AB2" w:rsidRDefault="00947AB2" w:rsidP="00F07E05"/>
        </w:tc>
        <w:tc>
          <w:tcPr>
            <w:tcW w:w="2835" w:type="dxa"/>
            <w:vAlign w:val="center"/>
          </w:tcPr>
          <w:p w14:paraId="5FA7E689" w14:textId="77777777" w:rsidR="00947AB2" w:rsidRDefault="00947AB2" w:rsidP="00F07E05"/>
        </w:tc>
        <w:tc>
          <w:tcPr>
            <w:tcW w:w="2268" w:type="dxa"/>
            <w:vAlign w:val="center"/>
          </w:tcPr>
          <w:p w14:paraId="47441167" w14:textId="77777777" w:rsidR="00947AB2" w:rsidRDefault="00947AB2" w:rsidP="00F07E05"/>
        </w:tc>
        <w:tc>
          <w:tcPr>
            <w:tcW w:w="2268" w:type="dxa"/>
            <w:vAlign w:val="center"/>
          </w:tcPr>
          <w:p w14:paraId="195C6B05" w14:textId="77777777" w:rsidR="00947AB2" w:rsidRDefault="00947AB2" w:rsidP="00F07E05"/>
        </w:tc>
        <w:tc>
          <w:tcPr>
            <w:tcW w:w="3402" w:type="dxa"/>
            <w:vAlign w:val="center"/>
          </w:tcPr>
          <w:p w14:paraId="0982670D" w14:textId="77777777" w:rsidR="00947AB2" w:rsidRDefault="00947AB2" w:rsidP="00F07E05"/>
        </w:tc>
      </w:tr>
      <w:tr w:rsidR="00947AB2" w14:paraId="5A4DDD7B" w14:textId="77777777" w:rsidTr="00F07E05">
        <w:trPr>
          <w:jc w:val="center"/>
        </w:trPr>
        <w:tc>
          <w:tcPr>
            <w:tcW w:w="1134" w:type="dxa"/>
            <w:vAlign w:val="center"/>
          </w:tcPr>
          <w:p w14:paraId="330E1C7A" w14:textId="77777777" w:rsidR="00947AB2" w:rsidRDefault="00947AB2" w:rsidP="00F07E05">
            <w:r>
              <w:rPr>
                <w:sz w:val="16"/>
              </w:rPr>
              <w:t>D3</w:t>
            </w:r>
          </w:p>
        </w:tc>
        <w:tc>
          <w:tcPr>
            <w:tcW w:w="2835" w:type="dxa"/>
            <w:vAlign w:val="center"/>
          </w:tcPr>
          <w:p w14:paraId="3F67373B" w14:textId="77777777" w:rsidR="00947AB2" w:rsidRDefault="00947AB2" w:rsidP="00F07E05"/>
        </w:tc>
        <w:tc>
          <w:tcPr>
            <w:tcW w:w="2835" w:type="dxa"/>
            <w:vAlign w:val="center"/>
          </w:tcPr>
          <w:p w14:paraId="75BEB423" w14:textId="77777777" w:rsidR="00947AB2" w:rsidRDefault="00947AB2" w:rsidP="00F07E05"/>
        </w:tc>
        <w:tc>
          <w:tcPr>
            <w:tcW w:w="2268" w:type="dxa"/>
            <w:vAlign w:val="center"/>
          </w:tcPr>
          <w:p w14:paraId="30119D86" w14:textId="77777777" w:rsidR="00947AB2" w:rsidRDefault="00947AB2" w:rsidP="00F07E05"/>
        </w:tc>
        <w:tc>
          <w:tcPr>
            <w:tcW w:w="2268" w:type="dxa"/>
            <w:vAlign w:val="center"/>
          </w:tcPr>
          <w:p w14:paraId="2ED4EC6E" w14:textId="77777777" w:rsidR="00947AB2" w:rsidRDefault="00947AB2" w:rsidP="00F07E05"/>
        </w:tc>
        <w:tc>
          <w:tcPr>
            <w:tcW w:w="3402" w:type="dxa"/>
            <w:vAlign w:val="center"/>
          </w:tcPr>
          <w:p w14:paraId="397F0E21" w14:textId="77777777" w:rsidR="00947AB2" w:rsidRDefault="00947AB2" w:rsidP="00F07E05"/>
        </w:tc>
      </w:tr>
      <w:tr w:rsidR="00947AB2" w14:paraId="2E17C9A1" w14:textId="77777777" w:rsidTr="00F07E05">
        <w:trPr>
          <w:jc w:val="center"/>
        </w:trPr>
        <w:tc>
          <w:tcPr>
            <w:tcW w:w="1134" w:type="dxa"/>
            <w:vAlign w:val="center"/>
          </w:tcPr>
          <w:p w14:paraId="78369B2F" w14:textId="77777777" w:rsidR="00947AB2" w:rsidRDefault="00947AB2" w:rsidP="00F07E05">
            <w:r>
              <w:rPr>
                <w:sz w:val="16"/>
              </w:rPr>
              <w:t>D4</w:t>
            </w:r>
          </w:p>
        </w:tc>
        <w:tc>
          <w:tcPr>
            <w:tcW w:w="2835" w:type="dxa"/>
            <w:vAlign w:val="center"/>
          </w:tcPr>
          <w:p w14:paraId="61EC62AB" w14:textId="77777777" w:rsidR="00947AB2" w:rsidRDefault="00947AB2" w:rsidP="00F07E05"/>
        </w:tc>
        <w:tc>
          <w:tcPr>
            <w:tcW w:w="2835" w:type="dxa"/>
            <w:vAlign w:val="center"/>
          </w:tcPr>
          <w:p w14:paraId="4492190E" w14:textId="77777777" w:rsidR="00947AB2" w:rsidRDefault="00947AB2" w:rsidP="00F07E05"/>
        </w:tc>
        <w:tc>
          <w:tcPr>
            <w:tcW w:w="2268" w:type="dxa"/>
            <w:vAlign w:val="center"/>
          </w:tcPr>
          <w:p w14:paraId="33D80D3F" w14:textId="77777777" w:rsidR="00947AB2" w:rsidRDefault="00947AB2" w:rsidP="00F07E05"/>
        </w:tc>
        <w:tc>
          <w:tcPr>
            <w:tcW w:w="2268" w:type="dxa"/>
            <w:vAlign w:val="center"/>
          </w:tcPr>
          <w:p w14:paraId="0280F797" w14:textId="77777777" w:rsidR="00947AB2" w:rsidRDefault="00947AB2" w:rsidP="00F07E05"/>
        </w:tc>
        <w:tc>
          <w:tcPr>
            <w:tcW w:w="3402" w:type="dxa"/>
            <w:vAlign w:val="center"/>
          </w:tcPr>
          <w:p w14:paraId="28A71D32" w14:textId="77777777" w:rsidR="00947AB2" w:rsidRDefault="00947AB2" w:rsidP="00F07E05"/>
        </w:tc>
      </w:tr>
    </w:tbl>
    <w:p w14:paraId="619EF463" w14:textId="77777777" w:rsidR="00947AB2" w:rsidRDefault="00947AB2" w:rsidP="00947AB2">
      <w:pPr>
        <w:spacing w:after="0"/>
      </w:pPr>
    </w:p>
    <w:p w14:paraId="2A125E12" w14:textId="77777777" w:rsidR="00947AB2" w:rsidRDefault="00947AB2" w:rsidP="00947AB2">
      <w:r>
        <w:rPr>
          <w:b/>
          <w:sz w:val="22"/>
        </w:rPr>
        <w:t>5. LỖI THƯỜNG GẶP VÀ KHẮC PHỤC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03"/>
        <w:gridCol w:w="4455"/>
        <w:gridCol w:w="4399"/>
      </w:tblGrid>
      <w:tr w:rsidR="00947AB2" w14:paraId="15D5DD82" w14:textId="77777777" w:rsidTr="00F07E05">
        <w:trPr>
          <w:tblHeader/>
          <w:jc w:val="center"/>
        </w:trPr>
        <w:tc>
          <w:tcPr>
            <w:tcW w:w="5197" w:type="dxa"/>
            <w:shd w:val="clear" w:color="auto" w:fill="D9EAF7"/>
            <w:vAlign w:val="center"/>
          </w:tcPr>
          <w:p w14:paraId="1DAFA5CB" w14:textId="77777777" w:rsidR="00947AB2" w:rsidRDefault="00947AB2" w:rsidP="00F07E05">
            <w:r>
              <w:rPr>
                <w:b/>
                <w:sz w:val="16"/>
              </w:rPr>
              <w:t>Lỗi</w:t>
            </w:r>
          </w:p>
        </w:tc>
        <w:tc>
          <w:tcPr>
            <w:tcW w:w="5197" w:type="dxa"/>
            <w:shd w:val="clear" w:color="auto" w:fill="D9EAF7"/>
            <w:vAlign w:val="center"/>
          </w:tcPr>
          <w:p w14:paraId="76781AA2" w14:textId="77777777" w:rsidR="00947AB2" w:rsidRDefault="00947AB2" w:rsidP="00F07E05">
            <w:r>
              <w:rPr>
                <w:b/>
                <w:sz w:val="16"/>
              </w:rPr>
              <w:t>Nguyên nhân/biểu hiện</w:t>
            </w:r>
          </w:p>
        </w:tc>
        <w:tc>
          <w:tcPr>
            <w:tcW w:w="5197" w:type="dxa"/>
            <w:shd w:val="clear" w:color="auto" w:fill="D9EAF7"/>
            <w:vAlign w:val="center"/>
          </w:tcPr>
          <w:p w14:paraId="78A2BA66" w14:textId="77777777" w:rsidR="00947AB2" w:rsidRDefault="00947AB2" w:rsidP="00F07E05">
            <w:r>
              <w:rPr>
                <w:b/>
                <w:sz w:val="16"/>
              </w:rPr>
              <w:t>Cách khắc phục</w:t>
            </w:r>
          </w:p>
        </w:tc>
      </w:tr>
      <w:tr w:rsidR="00947AB2" w14:paraId="02896ADB" w14:textId="77777777" w:rsidTr="00F07E05">
        <w:trPr>
          <w:jc w:val="center"/>
        </w:trPr>
        <w:tc>
          <w:tcPr>
            <w:tcW w:w="5197" w:type="dxa"/>
            <w:vAlign w:val="center"/>
          </w:tcPr>
          <w:p w14:paraId="489F80D8" w14:textId="77777777" w:rsidR="00947AB2" w:rsidRDefault="00947AB2" w:rsidP="00F07E05">
            <w:r>
              <w:rPr>
                <w:sz w:val="16"/>
              </w:rPr>
              <w:t>Xác định sai cực tính diode</w:t>
            </w:r>
          </w:p>
        </w:tc>
        <w:tc>
          <w:tcPr>
            <w:tcW w:w="5197" w:type="dxa"/>
            <w:vAlign w:val="center"/>
          </w:tcPr>
          <w:p w14:paraId="2A1EB649" w14:textId="77777777" w:rsidR="00947AB2" w:rsidRDefault="00947AB2" w:rsidP="00F07E05"/>
        </w:tc>
        <w:tc>
          <w:tcPr>
            <w:tcW w:w="5197" w:type="dxa"/>
            <w:vAlign w:val="center"/>
          </w:tcPr>
          <w:p w14:paraId="7743E3DC" w14:textId="77777777" w:rsidR="00947AB2" w:rsidRDefault="00947AB2" w:rsidP="00F07E05">
            <w:r>
              <w:rPr>
                <w:sz w:val="16"/>
              </w:rPr>
              <w:t>Xác định lại cực tính que đo và cực tính diode.</w:t>
            </w:r>
          </w:p>
        </w:tc>
      </w:tr>
      <w:tr w:rsidR="00947AB2" w14:paraId="027BEC5E" w14:textId="77777777" w:rsidTr="00F07E05">
        <w:trPr>
          <w:jc w:val="center"/>
        </w:trPr>
        <w:tc>
          <w:tcPr>
            <w:tcW w:w="5197" w:type="dxa"/>
            <w:vAlign w:val="center"/>
          </w:tcPr>
          <w:p w14:paraId="6CD517D1" w14:textId="77777777" w:rsidR="00947AB2" w:rsidRDefault="00947AB2" w:rsidP="00F07E05">
            <w:r>
              <w:rPr>
                <w:sz w:val="16"/>
              </w:rPr>
              <w:t>Kết quả đo không phù hợp</w:t>
            </w:r>
          </w:p>
        </w:tc>
        <w:tc>
          <w:tcPr>
            <w:tcW w:w="5197" w:type="dxa"/>
            <w:vAlign w:val="center"/>
          </w:tcPr>
          <w:p w14:paraId="45FF98FA" w14:textId="77777777" w:rsidR="00947AB2" w:rsidRDefault="00947AB2" w:rsidP="00F07E05"/>
        </w:tc>
        <w:tc>
          <w:tcPr>
            <w:tcW w:w="5197" w:type="dxa"/>
            <w:vAlign w:val="center"/>
          </w:tcPr>
          <w:p w14:paraId="799C7686" w14:textId="77777777" w:rsidR="00947AB2" w:rsidRDefault="00947AB2" w:rsidP="00F07E05"/>
        </w:tc>
      </w:tr>
      <w:tr w:rsidR="00947AB2" w14:paraId="4647CE66" w14:textId="77777777" w:rsidTr="00F07E05">
        <w:trPr>
          <w:jc w:val="center"/>
        </w:trPr>
        <w:tc>
          <w:tcPr>
            <w:tcW w:w="5197" w:type="dxa"/>
            <w:vAlign w:val="center"/>
          </w:tcPr>
          <w:p w14:paraId="67278506" w14:textId="77777777" w:rsidR="00947AB2" w:rsidRDefault="00947AB2" w:rsidP="00F07E05">
            <w:r>
              <w:rPr>
                <w:sz w:val="16"/>
              </w:rPr>
              <w:t>Không xác định được tình trạng diode</w:t>
            </w:r>
          </w:p>
        </w:tc>
        <w:tc>
          <w:tcPr>
            <w:tcW w:w="5197" w:type="dxa"/>
            <w:vAlign w:val="center"/>
          </w:tcPr>
          <w:p w14:paraId="72271DD5" w14:textId="77777777" w:rsidR="00947AB2" w:rsidRDefault="00947AB2" w:rsidP="00F07E05"/>
        </w:tc>
        <w:tc>
          <w:tcPr>
            <w:tcW w:w="5197" w:type="dxa"/>
            <w:vAlign w:val="center"/>
          </w:tcPr>
          <w:p w14:paraId="61B05F60" w14:textId="77777777" w:rsidR="00947AB2" w:rsidRDefault="00947AB2" w:rsidP="00F07E05"/>
        </w:tc>
      </w:tr>
    </w:tbl>
    <w:p w14:paraId="4BC607CE" w14:textId="77777777" w:rsidR="00947AB2" w:rsidRDefault="00947AB2" w:rsidP="00947AB2">
      <w:pPr>
        <w:spacing w:after="0"/>
      </w:pPr>
    </w:p>
    <w:p w14:paraId="07264122" w14:textId="77777777" w:rsidR="00947AB2" w:rsidRDefault="00947AB2" w:rsidP="00947AB2">
      <w:r>
        <w:rPr>
          <w:b/>
          <w:sz w:val="22"/>
        </w:rPr>
        <w:t>6. CÂU HỎI – ĐÁNH GIÁ</w:t>
      </w:r>
    </w:p>
    <w:p w14:paraId="619D59EA" w14:textId="284780A0" w:rsidR="00947AB2" w:rsidRDefault="00947AB2" w:rsidP="00947AB2">
      <w:pPr>
        <w:spacing w:after="20"/>
        <w:ind w:left="170"/>
      </w:pPr>
      <w:r>
        <w:t>• 1) Diode phân cực thuận và phân cực ngược khác nhau như thế nào? ................................................................................</w:t>
      </w:r>
    </w:p>
    <w:p w14:paraId="5A1E38C4" w14:textId="77777777" w:rsidR="00947AB2" w:rsidRDefault="00947AB2" w:rsidP="00947AB2">
      <w:pPr>
        <w:spacing w:after="20"/>
        <w:ind w:left="170"/>
      </w:pPr>
    </w:p>
    <w:p w14:paraId="3F528406" w14:textId="5B9FA0E9" w:rsidR="00947AB2" w:rsidRDefault="00947AB2" w:rsidP="00947AB2">
      <w:pPr>
        <w:spacing w:after="20"/>
        <w:ind w:left="170"/>
      </w:pPr>
    </w:p>
    <w:p w14:paraId="15ECF678" w14:textId="77777777" w:rsidR="00947AB2" w:rsidRDefault="00947AB2" w:rsidP="00947AB2">
      <w:pPr>
        <w:spacing w:after="20"/>
        <w:ind w:left="170"/>
      </w:pPr>
    </w:p>
    <w:p w14:paraId="6C8F586C" w14:textId="3EB81BAE" w:rsidR="00947AB2" w:rsidRDefault="00947AB2" w:rsidP="00947AB2">
      <w:pPr>
        <w:spacing w:after="20"/>
        <w:ind w:left="170"/>
      </w:pPr>
      <w:r>
        <w:t>• 2) Dựa vào kết quả đo hai chiều, làm thế nào kết luận diode hoạt động hoặc hư hỏng? ........................................................</w:t>
      </w:r>
    </w:p>
    <w:p w14:paraId="380AC3FE" w14:textId="100DC2B0" w:rsidR="00947AB2" w:rsidRDefault="00947AB2" w:rsidP="00947AB2">
      <w:pPr>
        <w:spacing w:after="20"/>
        <w:ind w:left="170"/>
      </w:pPr>
    </w:p>
    <w:p w14:paraId="7AF2A47D" w14:textId="499D4559" w:rsidR="00947AB2" w:rsidRDefault="00947AB2" w:rsidP="00947AB2">
      <w:pPr>
        <w:spacing w:after="20"/>
        <w:ind w:left="170"/>
      </w:pPr>
    </w:p>
    <w:p w14:paraId="317A3D93" w14:textId="39990CDD" w:rsidR="00947AB2" w:rsidRDefault="00947AB2" w:rsidP="00947AB2">
      <w:pPr>
        <w:spacing w:after="20"/>
        <w:ind w:left="170"/>
      </w:pPr>
    </w:p>
    <w:p w14:paraId="3F8F59AB" w14:textId="77777777" w:rsidR="00947AB2" w:rsidRDefault="00947AB2" w:rsidP="00947AB2">
      <w:pPr>
        <w:spacing w:after="20"/>
        <w:ind w:left="170"/>
      </w:pPr>
    </w:p>
    <w:p w14:paraId="52400F16" w14:textId="796FD7B9" w:rsidR="00947AB2" w:rsidRDefault="00947AB2" w:rsidP="00947AB2">
      <w:pPr>
        <w:spacing w:after="20"/>
        <w:ind w:left="170"/>
      </w:pPr>
      <w:r>
        <w:t>• 3) Hãy xác định cực tính của một diode thực tế và ghi kết quả: ............................................................................................</w:t>
      </w:r>
    </w:p>
    <w:p w14:paraId="52B3D5E8" w14:textId="58220F4E" w:rsidR="00947AB2" w:rsidRDefault="00947AB2" w:rsidP="00947AB2">
      <w:pPr>
        <w:spacing w:after="20"/>
        <w:ind w:left="170"/>
      </w:pPr>
    </w:p>
    <w:p w14:paraId="2DB1FE00" w14:textId="206A1799" w:rsidR="00947AB2" w:rsidRDefault="00947AB2" w:rsidP="00947AB2">
      <w:pPr>
        <w:spacing w:after="20"/>
        <w:ind w:left="170"/>
      </w:pPr>
    </w:p>
    <w:p w14:paraId="21181B01" w14:textId="77777777" w:rsidR="00947AB2" w:rsidRDefault="00947AB2" w:rsidP="00947AB2">
      <w:pPr>
        <w:spacing w:after="20"/>
        <w:ind w:left="170"/>
      </w:pPr>
    </w:p>
    <w:p w14:paraId="7E8F8F89" w14:textId="34D0C7B6" w:rsidR="00947AB2" w:rsidRDefault="00947AB2" w:rsidP="00947AB2">
      <w:pPr>
        <w:spacing w:after="20"/>
        <w:ind w:left="170"/>
      </w:pPr>
      <w:r>
        <w:t>• 4) Nêu một ứng dụng của diode trong mạch chỉnh lưu: ...........................................................................................................</w:t>
      </w:r>
    </w:p>
    <w:p w14:paraId="488A5C7F" w14:textId="7F0B43A2" w:rsidR="00947AB2" w:rsidRDefault="00947AB2" w:rsidP="00947AB2">
      <w:pPr>
        <w:spacing w:after="20"/>
        <w:ind w:left="170"/>
      </w:pPr>
    </w:p>
    <w:p w14:paraId="6E2E9356" w14:textId="0BD74341" w:rsidR="00947AB2" w:rsidRDefault="00947AB2" w:rsidP="00947AB2">
      <w:pPr>
        <w:spacing w:after="20"/>
        <w:ind w:left="170"/>
      </w:pPr>
    </w:p>
    <w:p w14:paraId="5C3BD593" w14:textId="7E7D54BF" w:rsidR="00947AB2" w:rsidRDefault="00947AB2" w:rsidP="00947AB2">
      <w:pPr>
        <w:spacing w:after="20"/>
        <w:ind w:left="170"/>
      </w:pPr>
    </w:p>
    <w:p w14:paraId="29291641" w14:textId="77777777" w:rsidR="00947AB2" w:rsidRDefault="00947AB2" w:rsidP="00947AB2">
      <w:pPr>
        <w:spacing w:after="20"/>
        <w:ind w:left="170"/>
      </w:pPr>
    </w:p>
    <w:p w14:paraId="64828516" w14:textId="77777777" w:rsidR="00947AB2" w:rsidRDefault="00947AB2" w:rsidP="00947AB2">
      <w:r>
        <w:rPr>
          <w:b/>
          <w:sz w:val="22"/>
        </w:rPr>
        <w:t>7. TỰ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1"/>
        <w:gridCol w:w="3270"/>
        <w:gridCol w:w="3300"/>
        <w:gridCol w:w="3296"/>
      </w:tblGrid>
      <w:tr w:rsidR="00947AB2" w14:paraId="2270746A" w14:textId="77777777" w:rsidTr="00F07E05">
        <w:trPr>
          <w:tblHeader/>
          <w:jc w:val="center"/>
        </w:trPr>
        <w:tc>
          <w:tcPr>
            <w:tcW w:w="3897" w:type="dxa"/>
            <w:shd w:val="clear" w:color="auto" w:fill="D9EAF7"/>
            <w:vAlign w:val="center"/>
          </w:tcPr>
          <w:p w14:paraId="7E3882D1" w14:textId="77777777" w:rsidR="00947AB2" w:rsidRDefault="00947AB2" w:rsidP="00F07E05">
            <w:r>
              <w:rPr>
                <w:b/>
                <w:sz w:val="16"/>
              </w:rPr>
              <w:t>Tiêu chí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58FF865C" w14:textId="77777777" w:rsidR="00947AB2" w:rsidRDefault="00947AB2" w:rsidP="00F07E05">
            <w:r>
              <w:rPr>
                <w:b/>
                <w:sz w:val="16"/>
              </w:rPr>
              <w:t>Đạt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5DD249C4" w14:textId="77777777" w:rsidR="00947AB2" w:rsidRDefault="00947AB2" w:rsidP="00F07E05">
            <w:r>
              <w:rPr>
                <w:b/>
                <w:sz w:val="16"/>
              </w:rPr>
              <w:t>Chưa đạt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6764D5F1" w14:textId="77777777" w:rsidR="00947AB2" w:rsidRDefault="00947AB2" w:rsidP="00F07E05">
            <w:r>
              <w:rPr>
                <w:b/>
                <w:sz w:val="16"/>
              </w:rPr>
              <w:t>Nhận xét</w:t>
            </w:r>
          </w:p>
        </w:tc>
      </w:tr>
      <w:tr w:rsidR="00947AB2" w14:paraId="7DA4F897" w14:textId="77777777" w:rsidTr="00F07E05">
        <w:trPr>
          <w:jc w:val="center"/>
        </w:trPr>
        <w:tc>
          <w:tcPr>
            <w:tcW w:w="3897" w:type="dxa"/>
            <w:vAlign w:val="center"/>
          </w:tcPr>
          <w:p w14:paraId="4F2ED5A2" w14:textId="77777777" w:rsidR="00947AB2" w:rsidRDefault="00947AB2" w:rsidP="00F07E05">
            <w:r>
              <w:rPr>
                <w:sz w:val="16"/>
              </w:rPr>
              <w:t>Chuẩn bị dụng cụ, linh kiện</w:t>
            </w:r>
          </w:p>
        </w:tc>
        <w:tc>
          <w:tcPr>
            <w:tcW w:w="3897" w:type="dxa"/>
            <w:vAlign w:val="center"/>
          </w:tcPr>
          <w:p w14:paraId="52C67A7F" w14:textId="77777777" w:rsidR="00947AB2" w:rsidRDefault="00947AB2" w:rsidP="00F07E05"/>
        </w:tc>
        <w:tc>
          <w:tcPr>
            <w:tcW w:w="3897" w:type="dxa"/>
            <w:vAlign w:val="center"/>
          </w:tcPr>
          <w:p w14:paraId="23564164" w14:textId="77777777" w:rsidR="00947AB2" w:rsidRDefault="00947AB2" w:rsidP="00F07E05"/>
        </w:tc>
        <w:tc>
          <w:tcPr>
            <w:tcW w:w="3897" w:type="dxa"/>
            <w:vAlign w:val="center"/>
          </w:tcPr>
          <w:p w14:paraId="3F175858" w14:textId="77777777" w:rsidR="00947AB2" w:rsidRDefault="00947AB2" w:rsidP="00F07E05"/>
        </w:tc>
      </w:tr>
      <w:tr w:rsidR="00947AB2" w14:paraId="604ED05A" w14:textId="77777777" w:rsidTr="00F07E05">
        <w:trPr>
          <w:jc w:val="center"/>
        </w:trPr>
        <w:tc>
          <w:tcPr>
            <w:tcW w:w="3897" w:type="dxa"/>
            <w:vAlign w:val="center"/>
          </w:tcPr>
          <w:p w14:paraId="3CE1A3C7" w14:textId="77777777" w:rsidR="00947AB2" w:rsidRDefault="00947AB2" w:rsidP="00F07E05">
            <w:r>
              <w:rPr>
                <w:sz w:val="16"/>
              </w:rPr>
              <w:t>Chọn thang đo và hiệu chỉnh V.O.M</w:t>
            </w:r>
          </w:p>
        </w:tc>
        <w:tc>
          <w:tcPr>
            <w:tcW w:w="3897" w:type="dxa"/>
            <w:vAlign w:val="center"/>
          </w:tcPr>
          <w:p w14:paraId="3754EAED" w14:textId="77777777" w:rsidR="00947AB2" w:rsidRDefault="00947AB2" w:rsidP="00F07E05"/>
        </w:tc>
        <w:tc>
          <w:tcPr>
            <w:tcW w:w="3897" w:type="dxa"/>
            <w:vAlign w:val="center"/>
          </w:tcPr>
          <w:p w14:paraId="4FC55393" w14:textId="77777777" w:rsidR="00947AB2" w:rsidRDefault="00947AB2" w:rsidP="00F07E05"/>
        </w:tc>
        <w:tc>
          <w:tcPr>
            <w:tcW w:w="3897" w:type="dxa"/>
            <w:vAlign w:val="center"/>
          </w:tcPr>
          <w:p w14:paraId="60240132" w14:textId="77777777" w:rsidR="00947AB2" w:rsidRDefault="00947AB2" w:rsidP="00F07E05"/>
        </w:tc>
      </w:tr>
      <w:tr w:rsidR="00947AB2" w14:paraId="54A1A7C8" w14:textId="77777777" w:rsidTr="00F07E05">
        <w:trPr>
          <w:jc w:val="center"/>
        </w:trPr>
        <w:tc>
          <w:tcPr>
            <w:tcW w:w="3897" w:type="dxa"/>
            <w:vAlign w:val="center"/>
          </w:tcPr>
          <w:p w14:paraId="4A9BE9D5" w14:textId="77777777" w:rsidR="00947AB2" w:rsidRDefault="00947AB2" w:rsidP="00F07E05">
            <w:r>
              <w:rPr>
                <w:sz w:val="16"/>
              </w:rPr>
              <w:t>Đo đúng chiều thuận/nghịch</w:t>
            </w:r>
          </w:p>
        </w:tc>
        <w:tc>
          <w:tcPr>
            <w:tcW w:w="3897" w:type="dxa"/>
            <w:vAlign w:val="center"/>
          </w:tcPr>
          <w:p w14:paraId="5A6661C0" w14:textId="77777777" w:rsidR="00947AB2" w:rsidRDefault="00947AB2" w:rsidP="00F07E05"/>
        </w:tc>
        <w:tc>
          <w:tcPr>
            <w:tcW w:w="3897" w:type="dxa"/>
            <w:vAlign w:val="center"/>
          </w:tcPr>
          <w:p w14:paraId="24C0E6A2" w14:textId="77777777" w:rsidR="00947AB2" w:rsidRDefault="00947AB2" w:rsidP="00F07E05"/>
        </w:tc>
        <w:tc>
          <w:tcPr>
            <w:tcW w:w="3897" w:type="dxa"/>
            <w:vAlign w:val="center"/>
          </w:tcPr>
          <w:p w14:paraId="175C8D33" w14:textId="77777777" w:rsidR="00947AB2" w:rsidRDefault="00947AB2" w:rsidP="00F07E05"/>
        </w:tc>
      </w:tr>
      <w:tr w:rsidR="00947AB2" w14:paraId="2689627E" w14:textId="77777777" w:rsidTr="00F07E05">
        <w:trPr>
          <w:jc w:val="center"/>
        </w:trPr>
        <w:tc>
          <w:tcPr>
            <w:tcW w:w="3897" w:type="dxa"/>
            <w:vAlign w:val="center"/>
          </w:tcPr>
          <w:p w14:paraId="58AE7DB8" w14:textId="77777777" w:rsidR="00947AB2" w:rsidRDefault="00947AB2" w:rsidP="00F07E05">
            <w:r>
              <w:rPr>
                <w:sz w:val="16"/>
              </w:rPr>
              <w:t>Xác định cực tính và tình trạng diode</w:t>
            </w:r>
          </w:p>
        </w:tc>
        <w:tc>
          <w:tcPr>
            <w:tcW w:w="3897" w:type="dxa"/>
            <w:vAlign w:val="center"/>
          </w:tcPr>
          <w:p w14:paraId="3919E26C" w14:textId="77777777" w:rsidR="00947AB2" w:rsidRDefault="00947AB2" w:rsidP="00F07E05"/>
        </w:tc>
        <w:tc>
          <w:tcPr>
            <w:tcW w:w="3897" w:type="dxa"/>
            <w:vAlign w:val="center"/>
          </w:tcPr>
          <w:p w14:paraId="31101643" w14:textId="77777777" w:rsidR="00947AB2" w:rsidRDefault="00947AB2" w:rsidP="00F07E05"/>
        </w:tc>
        <w:tc>
          <w:tcPr>
            <w:tcW w:w="3897" w:type="dxa"/>
            <w:vAlign w:val="center"/>
          </w:tcPr>
          <w:p w14:paraId="5132D7B0" w14:textId="77777777" w:rsidR="00947AB2" w:rsidRDefault="00947AB2" w:rsidP="00F07E05"/>
        </w:tc>
      </w:tr>
      <w:tr w:rsidR="00947AB2" w14:paraId="4C20490F" w14:textId="77777777" w:rsidTr="00F07E05">
        <w:trPr>
          <w:jc w:val="center"/>
        </w:trPr>
        <w:tc>
          <w:tcPr>
            <w:tcW w:w="3897" w:type="dxa"/>
            <w:vAlign w:val="center"/>
          </w:tcPr>
          <w:p w14:paraId="7F94304B" w14:textId="77777777" w:rsidR="00947AB2" w:rsidRDefault="00947AB2" w:rsidP="00F07E05">
            <w:r>
              <w:rPr>
                <w:sz w:val="16"/>
              </w:rPr>
              <w:t>Tác phong, cẩn thận, chính xác</w:t>
            </w:r>
          </w:p>
        </w:tc>
        <w:tc>
          <w:tcPr>
            <w:tcW w:w="3897" w:type="dxa"/>
            <w:vAlign w:val="center"/>
          </w:tcPr>
          <w:p w14:paraId="730DBA1C" w14:textId="77777777" w:rsidR="00947AB2" w:rsidRDefault="00947AB2" w:rsidP="00F07E05"/>
        </w:tc>
        <w:tc>
          <w:tcPr>
            <w:tcW w:w="3897" w:type="dxa"/>
            <w:vAlign w:val="center"/>
          </w:tcPr>
          <w:p w14:paraId="70A9B097" w14:textId="77777777" w:rsidR="00947AB2" w:rsidRDefault="00947AB2" w:rsidP="00F07E05"/>
        </w:tc>
        <w:tc>
          <w:tcPr>
            <w:tcW w:w="3897" w:type="dxa"/>
            <w:vAlign w:val="center"/>
          </w:tcPr>
          <w:p w14:paraId="38E88AC4" w14:textId="77777777" w:rsidR="00947AB2" w:rsidRDefault="00947AB2" w:rsidP="00F07E05"/>
        </w:tc>
      </w:tr>
    </w:tbl>
    <w:p w14:paraId="0D9FA5B6" w14:textId="77777777" w:rsidR="00947AB2" w:rsidRDefault="00947AB2" w:rsidP="00947AB2">
      <w:pPr>
        <w:spacing w:after="0"/>
      </w:pPr>
    </w:p>
    <w:p w14:paraId="0A2B4C8E" w14:textId="54748B59" w:rsidR="00947AB2" w:rsidRDefault="00947AB2">
      <w:r>
        <w:br w:type="page"/>
      </w:r>
    </w:p>
    <w:p w14:paraId="0B0E5A89" w14:textId="77777777" w:rsidR="00A21EDF" w:rsidRDefault="00A21EDF" w:rsidP="00A21EDF">
      <w:pPr>
        <w:jc w:val="center"/>
      </w:pPr>
      <w:r>
        <w:rPr>
          <w:b/>
          <w:sz w:val="32"/>
        </w:rPr>
        <w:lastRenderedPageBreak/>
        <w:t>VẼ MẠCH IN BẰNG TAY VÀ RÁP MẠCH CHỈNH LƯU BÁN KỲ</w:t>
      </w:r>
    </w:p>
    <w:p w14:paraId="40B3EF45" w14:textId="77777777" w:rsidR="00A21EDF" w:rsidRDefault="00A21EDF" w:rsidP="00A21EDF">
      <w:pPr>
        <w:spacing w:after="20"/>
        <w:ind w:left="170"/>
      </w:pPr>
      <w:r>
        <w:t>• Thời lượng: 04 giờ (4TH).</w:t>
      </w:r>
    </w:p>
    <w:p w14:paraId="51EEF811" w14:textId="77777777" w:rsidR="00A21EDF" w:rsidRDefault="00A21EDF" w:rsidP="00A21EDF">
      <w:pPr>
        <w:spacing w:after="20"/>
        <w:ind w:left="170"/>
      </w:pPr>
      <w:r>
        <w:t>• Mục tiêu: Thiết kế, thi công mạch in đơn giản bằng tay; lắp ráp và đo kiểm mạch chỉnh lưu bán kỳ dùng một diode.</w:t>
      </w:r>
    </w:p>
    <w:p w14:paraId="57AF8163" w14:textId="77777777" w:rsidR="00A21EDF" w:rsidRDefault="00A21EDF" w:rsidP="00A21EDF">
      <w:r>
        <w:rPr>
          <w:b/>
          <w:sz w:val="22"/>
        </w:rPr>
        <w:t>1. QUY TRÌNH VẼ MẠCH IN BẰNG TAY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7"/>
        <w:gridCol w:w="8218"/>
        <w:gridCol w:w="1997"/>
        <w:gridCol w:w="1985"/>
      </w:tblGrid>
      <w:tr w:rsidR="00A21EDF" w14:paraId="5382C9CB" w14:textId="77777777" w:rsidTr="00F07E05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03038B4F" w14:textId="77777777" w:rsidR="00A21EDF" w:rsidRDefault="00A21EDF" w:rsidP="00F07E05">
            <w:r>
              <w:rPr>
                <w:b/>
                <w:sz w:val="16"/>
              </w:rPr>
              <w:t>Bước</w:t>
            </w:r>
          </w:p>
        </w:tc>
        <w:tc>
          <w:tcPr>
            <w:tcW w:w="9638" w:type="dxa"/>
            <w:shd w:val="clear" w:color="auto" w:fill="D9EAF7"/>
            <w:vAlign w:val="center"/>
          </w:tcPr>
          <w:p w14:paraId="3A040F18" w14:textId="77777777" w:rsidR="00A21EDF" w:rsidRDefault="00A21EDF" w:rsidP="00F07E05">
            <w:r>
              <w:rPr>
                <w:b/>
                <w:sz w:val="16"/>
              </w:rPr>
              <w:t>Công việc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8C3EACE" w14:textId="77777777" w:rsidR="00A21EDF" w:rsidRDefault="00A21EDF" w:rsidP="00F07E05">
            <w:r>
              <w:rPr>
                <w:b/>
                <w:sz w:val="16"/>
              </w:rPr>
              <w:t>Đã thực hiện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F13BE93" w14:textId="77777777" w:rsidR="00A21EDF" w:rsidRDefault="00A21EDF" w:rsidP="00F07E05">
            <w:r>
              <w:rPr>
                <w:b/>
                <w:sz w:val="16"/>
              </w:rPr>
              <w:t>Ghi chú</w:t>
            </w:r>
          </w:p>
        </w:tc>
      </w:tr>
      <w:tr w:rsidR="00A21EDF" w14:paraId="1487BB0C" w14:textId="77777777" w:rsidTr="00F07E05">
        <w:trPr>
          <w:jc w:val="center"/>
        </w:trPr>
        <w:tc>
          <w:tcPr>
            <w:tcW w:w="1134" w:type="dxa"/>
            <w:vAlign w:val="center"/>
          </w:tcPr>
          <w:p w14:paraId="5B845A05" w14:textId="77777777" w:rsidR="00A21EDF" w:rsidRDefault="00A21EDF" w:rsidP="00F07E05">
            <w:r>
              <w:rPr>
                <w:sz w:val="16"/>
              </w:rPr>
              <w:t>1</w:t>
            </w:r>
          </w:p>
        </w:tc>
        <w:tc>
          <w:tcPr>
            <w:tcW w:w="9638" w:type="dxa"/>
            <w:vAlign w:val="center"/>
          </w:tcPr>
          <w:p w14:paraId="7F7E5385" w14:textId="77777777" w:rsidR="00A21EDF" w:rsidRDefault="00A21EDF" w:rsidP="00F07E05">
            <w:r>
              <w:rPr>
                <w:sz w:val="16"/>
              </w:rPr>
              <w:t>Chuẩn bị dụng cụ, thiết bị</w:t>
            </w:r>
          </w:p>
        </w:tc>
        <w:tc>
          <w:tcPr>
            <w:tcW w:w="2268" w:type="dxa"/>
            <w:vAlign w:val="center"/>
          </w:tcPr>
          <w:p w14:paraId="2C571020" w14:textId="77777777" w:rsidR="00A21EDF" w:rsidRDefault="00A21EDF" w:rsidP="00F07E05"/>
        </w:tc>
        <w:tc>
          <w:tcPr>
            <w:tcW w:w="2268" w:type="dxa"/>
            <w:vAlign w:val="center"/>
          </w:tcPr>
          <w:p w14:paraId="23126A60" w14:textId="77777777" w:rsidR="00A21EDF" w:rsidRDefault="00A21EDF" w:rsidP="00F07E05"/>
        </w:tc>
      </w:tr>
      <w:tr w:rsidR="00A21EDF" w14:paraId="4AE7F9F4" w14:textId="77777777" w:rsidTr="00F07E05">
        <w:trPr>
          <w:jc w:val="center"/>
        </w:trPr>
        <w:tc>
          <w:tcPr>
            <w:tcW w:w="1134" w:type="dxa"/>
            <w:vAlign w:val="center"/>
          </w:tcPr>
          <w:p w14:paraId="361F6A7D" w14:textId="77777777" w:rsidR="00A21EDF" w:rsidRDefault="00A21EDF" w:rsidP="00F07E05">
            <w:r>
              <w:rPr>
                <w:sz w:val="16"/>
              </w:rPr>
              <w:t>2</w:t>
            </w:r>
          </w:p>
        </w:tc>
        <w:tc>
          <w:tcPr>
            <w:tcW w:w="9638" w:type="dxa"/>
            <w:vAlign w:val="center"/>
          </w:tcPr>
          <w:p w14:paraId="6E4520EA" w14:textId="77777777" w:rsidR="00A21EDF" w:rsidRDefault="00A21EDF" w:rsidP="00F07E05">
            <w:r>
              <w:rPr>
                <w:sz w:val="16"/>
              </w:rPr>
              <w:t>Chuyển sơ đồ nguyên lý sang sơ đồ mạch in trên giấy</w:t>
            </w:r>
          </w:p>
        </w:tc>
        <w:tc>
          <w:tcPr>
            <w:tcW w:w="2268" w:type="dxa"/>
            <w:vAlign w:val="center"/>
          </w:tcPr>
          <w:p w14:paraId="6D0C933D" w14:textId="77777777" w:rsidR="00A21EDF" w:rsidRDefault="00A21EDF" w:rsidP="00F07E05"/>
        </w:tc>
        <w:tc>
          <w:tcPr>
            <w:tcW w:w="2268" w:type="dxa"/>
            <w:vAlign w:val="center"/>
          </w:tcPr>
          <w:p w14:paraId="16796A19" w14:textId="77777777" w:rsidR="00A21EDF" w:rsidRDefault="00A21EDF" w:rsidP="00F07E05"/>
        </w:tc>
      </w:tr>
      <w:tr w:rsidR="00A21EDF" w14:paraId="72A732A7" w14:textId="77777777" w:rsidTr="00F07E05">
        <w:trPr>
          <w:jc w:val="center"/>
        </w:trPr>
        <w:tc>
          <w:tcPr>
            <w:tcW w:w="1134" w:type="dxa"/>
            <w:vAlign w:val="center"/>
          </w:tcPr>
          <w:p w14:paraId="406CDA4F" w14:textId="77777777" w:rsidR="00A21EDF" w:rsidRDefault="00A21EDF" w:rsidP="00F07E05">
            <w:r>
              <w:rPr>
                <w:sz w:val="16"/>
              </w:rPr>
              <w:t>3</w:t>
            </w:r>
          </w:p>
        </w:tc>
        <w:tc>
          <w:tcPr>
            <w:tcW w:w="9638" w:type="dxa"/>
            <w:vAlign w:val="center"/>
          </w:tcPr>
          <w:p w14:paraId="2AFFEC48" w14:textId="77777777" w:rsidR="00A21EDF" w:rsidRDefault="00A21EDF" w:rsidP="00F07E05">
            <w:r>
              <w:rPr>
                <w:sz w:val="16"/>
              </w:rPr>
              <w:t>Cắt phíp đồng phù hợp kích thước</w:t>
            </w:r>
          </w:p>
        </w:tc>
        <w:tc>
          <w:tcPr>
            <w:tcW w:w="2268" w:type="dxa"/>
            <w:vAlign w:val="center"/>
          </w:tcPr>
          <w:p w14:paraId="371848FE" w14:textId="77777777" w:rsidR="00A21EDF" w:rsidRDefault="00A21EDF" w:rsidP="00F07E05"/>
        </w:tc>
        <w:tc>
          <w:tcPr>
            <w:tcW w:w="2268" w:type="dxa"/>
            <w:vAlign w:val="center"/>
          </w:tcPr>
          <w:p w14:paraId="39B51303" w14:textId="77777777" w:rsidR="00A21EDF" w:rsidRDefault="00A21EDF" w:rsidP="00F07E05"/>
        </w:tc>
      </w:tr>
      <w:tr w:rsidR="00A21EDF" w14:paraId="3A8FAF36" w14:textId="77777777" w:rsidTr="00F07E05">
        <w:trPr>
          <w:jc w:val="center"/>
        </w:trPr>
        <w:tc>
          <w:tcPr>
            <w:tcW w:w="1134" w:type="dxa"/>
            <w:vAlign w:val="center"/>
          </w:tcPr>
          <w:p w14:paraId="134F2556" w14:textId="77777777" w:rsidR="00A21EDF" w:rsidRDefault="00A21EDF" w:rsidP="00F07E05">
            <w:r>
              <w:rPr>
                <w:sz w:val="16"/>
              </w:rPr>
              <w:t>4</w:t>
            </w:r>
          </w:p>
        </w:tc>
        <w:tc>
          <w:tcPr>
            <w:tcW w:w="9638" w:type="dxa"/>
            <w:vAlign w:val="center"/>
          </w:tcPr>
          <w:p w14:paraId="5E5800AC" w14:textId="77777777" w:rsidR="00A21EDF" w:rsidRDefault="00A21EDF" w:rsidP="00F07E05">
            <w:r>
              <w:rPr>
                <w:sz w:val="16"/>
              </w:rPr>
              <w:t>Dùng giấy nhám chà sạch bề mặt mạch in</w:t>
            </w:r>
          </w:p>
        </w:tc>
        <w:tc>
          <w:tcPr>
            <w:tcW w:w="2268" w:type="dxa"/>
            <w:vAlign w:val="center"/>
          </w:tcPr>
          <w:p w14:paraId="711EBBAB" w14:textId="77777777" w:rsidR="00A21EDF" w:rsidRDefault="00A21EDF" w:rsidP="00F07E05"/>
        </w:tc>
        <w:tc>
          <w:tcPr>
            <w:tcW w:w="2268" w:type="dxa"/>
            <w:vAlign w:val="center"/>
          </w:tcPr>
          <w:p w14:paraId="4312929F" w14:textId="77777777" w:rsidR="00A21EDF" w:rsidRDefault="00A21EDF" w:rsidP="00F07E05"/>
        </w:tc>
      </w:tr>
      <w:tr w:rsidR="00A21EDF" w14:paraId="572CC10D" w14:textId="77777777" w:rsidTr="00F07E05">
        <w:trPr>
          <w:jc w:val="center"/>
        </w:trPr>
        <w:tc>
          <w:tcPr>
            <w:tcW w:w="1134" w:type="dxa"/>
            <w:vAlign w:val="center"/>
          </w:tcPr>
          <w:p w14:paraId="35416F1A" w14:textId="77777777" w:rsidR="00A21EDF" w:rsidRDefault="00A21EDF" w:rsidP="00F07E05">
            <w:r>
              <w:rPr>
                <w:sz w:val="16"/>
              </w:rPr>
              <w:t>5</w:t>
            </w:r>
          </w:p>
        </w:tc>
        <w:tc>
          <w:tcPr>
            <w:tcW w:w="9638" w:type="dxa"/>
            <w:vAlign w:val="center"/>
          </w:tcPr>
          <w:p w14:paraId="2A501309" w14:textId="77777777" w:rsidR="00A21EDF" w:rsidRDefault="00A21EDF" w:rsidP="00F07E05">
            <w:r>
              <w:rPr>
                <w:sz w:val="16"/>
              </w:rPr>
              <w:t>Lau bề mặt mạch in bằng cồn</w:t>
            </w:r>
          </w:p>
        </w:tc>
        <w:tc>
          <w:tcPr>
            <w:tcW w:w="2268" w:type="dxa"/>
            <w:vAlign w:val="center"/>
          </w:tcPr>
          <w:p w14:paraId="5CF70AE6" w14:textId="77777777" w:rsidR="00A21EDF" w:rsidRDefault="00A21EDF" w:rsidP="00F07E05"/>
        </w:tc>
        <w:tc>
          <w:tcPr>
            <w:tcW w:w="2268" w:type="dxa"/>
            <w:vAlign w:val="center"/>
          </w:tcPr>
          <w:p w14:paraId="0C69F01A" w14:textId="77777777" w:rsidR="00A21EDF" w:rsidRDefault="00A21EDF" w:rsidP="00F07E05"/>
        </w:tc>
      </w:tr>
      <w:tr w:rsidR="00A21EDF" w14:paraId="3FD5D650" w14:textId="77777777" w:rsidTr="00F07E05">
        <w:trPr>
          <w:jc w:val="center"/>
        </w:trPr>
        <w:tc>
          <w:tcPr>
            <w:tcW w:w="1134" w:type="dxa"/>
            <w:vAlign w:val="center"/>
          </w:tcPr>
          <w:p w14:paraId="6AF704FC" w14:textId="77777777" w:rsidR="00A21EDF" w:rsidRDefault="00A21EDF" w:rsidP="00F07E05">
            <w:r>
              <w:rPr>
                <w:sz w:val="16"/>
              </w:rPr>
              <w:t>6</w:t>
            </w:r>
          </w:p>
        </w:tc>
        <w:tc>
          <w:tcPr>
            <w:tcW w:w="9638" w:type="dxa"/>
            <w:vAlign w:val="center"/>
          </w:tcPr>
          <w:p w14:paraId="21871BA7" w14:textId="77777777" w:rsidR="00A21EDF" w:rsidRDefault="00A21EDF" w:rsidP="00F07E05">
            <w:r>
              <w:rPr>
                <w:sz w:val="16"/>
              </w:rPr>
              <w:t>Vẽ mạch in bằng bút lông dầu</w:t>
            </w:r>
          </w:p>
        </w:tc>
        <w:tc>
          <w:tcPr>
            <w:tcW w:w="2268" w:type="dxa"/>
            <w:vAlign w:val="center"/>
          </w:tcPr>
          <w:p w14:paraId="573CA2EB" w14:textId="77777777" w:rsidR="00A21EDF" w:rsidRDefault="00A21EDF" w:rsidP="00F07E05"/>
        </w:tc>
        <w:tc>
          <w:tcPr>
            <w:tcW w:w="2268" w:type="dxa"/>
            <w:vAlign w:val="center"/>
          </w:tcPr>
          <w:p w14:paraId="4C42F5A0" w14:textId="77777777" w:rsidR="00A21EDF" w:rsidRDefault="00A21EDF" w:rsidP="00F07E05"/>
        </w:tc>
      </w:tr>
    </w:tbl>
    <w:p w14:paraId="098B9714" w14:textId="77777777" w:rsidR="00A21EDF" w:rsidRDefault="00A21EDF" w:rsidP="00A21EDF">
      <w:pPr>
        <w:spacing w:after="0"/>
      </w:pPr>
    </w:p>
    <w:p w14:paraId="4B2F8FD7" w14:textId="77777777" w:rsidR="00A21EDF" w:rsidRDefault="00A21EDF" w:rsidP="00A21EDF">
      <w:r>
        <w:rPr>
          <w:b/>
          <w:sz w:val="22"/>
        </w:rPr>
        <w:t>2. RÁP MẠCH CHỈNH LƯU BÁN KỲ</w:t>
      </w:r>
    </w:p>
    <w:p w14:paraId="7AAE0012" w14:textId="77777777" w:rsidR="00A21EDF" w:rsidRDefault="00A21EDF" w:rsidP="00A21EDF">
      <w:pPr>
        <w:spacing w:after="20"/>
        <w:ind w:left="170"/>
      </w:pPr>
      <w:r>
        <w:t>• Nội dung: sơ đồ nguyên lý – tác dụng linh kiện – nguyên lý làm việc – dạng sóng – ứng dụng.</w:t>
      </w:r>
    </w:p>
    <w:p w14:paraId="0045B1FF" w14:textId="77777777" w:rsidR="00A21EDF" w:rsidRDefault="00A21EDF" w:rsidP="00A21EDF">
      <w:pPr>
        <w:spacing w:after="20"/>
        <w:ind w:left="170"/>
      </w:pPr>
      <w:r>
        <w:t>• Thứ tự lắp linh kiện trên board: D → C → R → LED.</w:t>
      </w:r>
    </w:p>
    <w:p w14:paraId="0CCA3611" w14:textId="77777777" w:rsidR="00A21EDF" w:rsidRDefault="00A21EDF" w:rsidP="00A21EDF">
      <w:pPr>
        <w:spacing w:after="20"/>
        <w:ind w:left="170"/>
      </w:pPr>
      <w:r>
        <w:t>• Kiểm tra mạch trước khi cấp VCC; sau đó quan sát trạng thái hoạt động và đo U–I.</w:t>
      </w:r>
    </w:p>
    <w:p w14:paraId="4488E705" w14:textId="77777777" w:rsidR="00A21EDF" w:rsidRDefault="00A21EDF" w:rsidP="00A21EDF">
      <w:r>
        <w:rPr>
          <w:b/>
          <w:sz w:val="22"/>
        </w:rPr>
        <w:t>3. KIỂM TRA LINH KIỆN VÀ LẮP MẠCH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2436"/>
        <w:gridCol w:w="2419"/>
        <w:gridCol w:w="2911"/>
        <w:gridCol w:w="2426"/>
        <w:gridCol w:w="2507"/>
      </w:tblGrid>
      <w:tr w:rsidR="00A21EDF" w14:paraId="73BF8109" w14:textId="77777777" w:rsidTr="00F07E05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53137F8D" w14:textId="77777777" w:rsidR="00A21EDF" w:rsidRDefault="00A21EDF" w:rsidP="00F07E05">
            <w:r>
              <w:rPr>
                <w:b/>
                <w:sz w:val="16"/>
              </w:rPr>
              <w:t>STT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E111F7D" w14:textId="77777777" w:rsidR="00A21EDF" w:rsidRDefault="00A21EDF" w:rsidP="00F07E05">
            <w:r>
              <w:rPr>
                <w:b/>
                <w:sz w:val="16"/>
              </w:rPr>
              <w:t>Linh kiện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1F1BB07" w14:textId="77777777" w:rsidR="00A21EDF" w:rsidRDefault="00A21EDF" w:rsidP="00F07E05">
            <w:r>
              <w:rPr>
                <w:b/>
                <w:sz w:val="16"/>
              </w:rPr>
              <w:t>Ký hiệu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1A0D35D" w14:textId="77777777" w:rsidR="00A21EDF" w:rsidRDefault="00A21EDF" w:rsidP="00F07E05">
            <w:r>
              <w:rPr>
                <w:b/>
                <w:sz w:val="16"/>
              </w:rPr>
              <w:t>Giá trị/đặc tính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1D945C3" w14:textId="77777777" w:rsidR="00A21EDF" w:rsidRDefault="00A21EDF" w:rsidP="00F07E05">
            <w:r>
              <w:rPr>
                <w:b/>
                <w:sz w:val="16"/>
              </w:rPr>
              <w:t>Đã kiểm tra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75645C5" w14:textId="77777777" w:rsidR="00A21EDF" w:rsidRDefault="00A21EDF" w:rsidP="00F07E05">
            <w:r>
              <w:rPr>
                <w:b/>
                <w:sz w:val="16"/>
              </w:rPr>
              <w:t>Đạt/Không đạt</w:t>
            </w:r>
          </w:p>
        </w:tc>
      </w:tr>
      <w:tr w:rsidR="00A21EDF" w14:paraId="5FEC72DD" w14:textId="77777777" w:rsidTr="00F07E05">
        <w:trPr>
          <w:jc w:val="center"/>
        </w:trPr>
        <w:tc>
          <w:tcPr>
            <w:tcW w:w="567" w:type="dxa"/>
            <w:vAlign w:val="center"/>
          </w:tcPr>
          <w:p w14:paraId="14C63ABF" w14:textId="77777777" w:rsidR="00A21EDF" w:rsidRDefault="00A21EDF" w:rsidP="00F07E05">
            <w:r>
              <w:rPr>
                <w:sz w:val="16"/>
              </w:rPr>
              <w:t>1</w:t>
            </w:r>
          </w:p>
        </w:tc>
        <w:tc>
          <w:tcPr>
            <w:tcW w:w="2835" w:type="dxa"/>
            <w:vAlign w:val="center"/>
          </w:tcPr>
          <w:p w14:paraId="13C86A43" w14:textId="77777777" w:rsidR="00A21EDF" w:rsidRDefault="00A21EDF" w:rsidP="00F07E05">
            <w:r>
              <w:rPr>
                <w:sz w:val="16"/>
              </w:rPr>
              <w:t>Diode</w:t>
            </w:r>
          </w:p>
        </w:tc>
        <w:tc>
          <w:tcPr>
            <w:tcW w:w="2835" w:type="dxa"/>
            <w:vAlign w:val="center"/>
          </w:tcPr>
          <w:p w14:paraId="0AA13AA6" w14:textId="77777777" w:rsidR="00A21EDF" w:rsidRDefault="00A21EDF" w:rsidP="00F07E05">
            <w:r>
              <w:rPr>
                <w:sz w:val="16"/>
              </w:rPr>
              <w:t>D</w:t>
            </w:r>
          </w:p>
        </w:tc>
        <w:tc>
          <w:tcPr>
            <w:tcW w:w="3402" w:type="dxa"/>
            <w:vAlign w:val="center"/>
          </w:tcPr>
          <w:p w14:paraId="6653AF85" w14:textId="77777777" w:rsidR="00A21EDF" w:rsidRDefault="00A21EDF" w:rsidP="00F07E05"/>
        </w:tc>
        <w:tc>
          <w:tcPr>
            <w:tcW w:w="2835" w:type="dxa"/>
            <w:vAlign w:val="center"/>
          </w:tcPr>
          <w:p w14:paraId="33816A84" w14:textId="77777777" w:rsidR="00A21EDF" w:rsidRDefault="00A21EDF" w:rsidP="00F07E05"/>
        </w:tc>
        <w:tc>
          <w:tcPr>
            <w:tcW w:w="2835" w:type="dxa"/>
            <w:vAlign w:val="center"/>
          </w:tcPr>
          <w:p w14:paraId="06E024B2" w14:textId="77777777" w:rsidR="00A21EDF" w:rsidRDefault="00A21EDF" w:rsidP="00F07E05"/>
        </w:tc>
      </w:tr>
      <w:tr w:rsidR="00A21EDF" w14:paraId="0A2254AB" w14:textId="77777777" w:rsidTr="00F07E05">
        <w:trPr>
          <w:jc w:val="center"/>
        </w:trPr>
        <w:tc>
          <w:tcPr>
            <w:tcW w:w="567" w:type="dxa"/>
            <w:vAlign w:val="center"/>
          </w:tcPr>
          <w:p w14:paraId="0CFF7CF4" w14:textId="77777777" w:rsidR="00A21EDF" w:rsidRDefault="00A21EDF" w:rsidP="00F07E05">
            <w:r>
              <w:rPr>
                <w:sz w:val="16"/>
              </w:rPr>
              <w:t>2</w:t>
            </w:r>
          </w:p>
        </w:tc>
        <w:tc>
          <w:tcPr>
            <w:tcW w:w="2835" w:type="dxa"/>
            <w:vAlign w:val="center"/>
          </w:tcPr>
          <w:p w14:paraId="40694900" w14:textId="77777777" w:rsidR="00A21EDF" w:rsidRDefault="00A21EDF" w:rsidP="00F07E05">
            <w:r>
              <w:rPr>
                <w:sz w:val="16"/>
              </w:rPr>
              <w:t>Tụ điện</w:t>
            </w:r>
          </w:p>
        </w:tc>
        <w:tc>
          <w:tcPr>
            <w:tcW w:w="2835" w:type="dxa"/>
            <w:vAlign w:val="center"/>
          </w:tcPr>
          <w:p w14:paraId="22224CDC" w14:textId="77777777" w:rsidR="00A21EDF" w:rsidRDefault="00A21EDF" w:rsidP="00F07E05">
            <w:r>
              <w:rPr>
                <w:sz w:val="16"/>
              </w:rPr>
              <w:t>C</w:t>
            </w:r>
          </w:p>
        </w:tc>
        <w:tc>
          <w:tcPr>
            <w:tcW w:w="3402" w:type="dxa"/>
            <w:vAlign w:val="center"/>
          </w:tcPr>
          <w:p w14:paraId="18EB4ED1" w14:textId="77777777" w:rsidR="00A21EDF" w:rsidRDefault="00A21EDF" w:rsidP="00F07E05"/>
        </w:tc>
        <w:tc>
          <w:tcPr>
            <w:tcW w:w="2835" w:type="dxa"/>
            <w:vAlign w:val="center"/>
          </w:tcPr>
          <w:p w14:paraId="163B78ED" w14:textId="77777777" w:rsidR="00A21EDF" w:rsidRDefault="00A21EDF" w:rsidP="00F07E05"/>
        </w:tc>
        <w:tc>
          <w:tcPr>
            <w:tcW w:w="2835" w:type="dxa"/>
            <w:vAlign w:val="center"/>
          </w:tcPr>
          <w:p w14:paraId="029ADD24" w14:textId="77777777" w:rsidR="00A21EDF" w:rsidRDefault="00A21EDF" w:rsidP="00F07E05"/>
        </w:tc>
      </w:tr>
      <w:tr w:rsidR="00A21EDF" w14:paraId="686DF46E" w14:textId="77777777" w:rsidTr="00F07E05">
        <w:trPr>
          <w:jc w:val="center"/>
        </w:trPr>
        <w:tc>
          <w:tcPr>
            <w:tcW w:w="567" w:type="dxa"/>
            <w:vAlign w:val="center"/>
          </w:tcPr>
          <w:p w14:paraId="6216EC81" w14:textId="77777777" w:rsidR="00A21EDF" w:rsidRDefault="00A21EDF" w:rsidP="00F07E05">
            <w:r>
              <w:rPr>
                <w:sz w:val="16"/>
              </w:rPr>
              <w:t>3</w:t>
            </w:r>
          </w:p>
        </w:tc>
        <w:tc>
          <w:tcPr>
            <w:tcW w:w="2835" w:type="dxa"/>
            <w:vAlign w:val="center"/>
          </w:tcPr>
          <w:p w14:paraId="247BED2B" w14:textId="77777777" w:rsidR="00A21EDF" w:rsidRDefault="00A21EDF" w:rsidP="00F07E05">
            <w:r>
              <w:rPr>
                <w:sz w:val="16"/>
              </w:rPr>
              <w:t>Điện trở</w:t>
            </w:r>
          </w:p>
        </w:tc>
        <w:tc>
          <w:tcPr>
            <w:tcW w:w="2835" w:type="dxa"/>
            <w:vAlign w:val="center"/>
          </w:tcPr>
          <w:p w14:paraId="41464CC8" w14:textId="77777777" w:rsidR="00A21EDF" w:rsidRDefault="00A21EDF" w:rsidP="00F07E05">
            <w:r>
              <w:rPr>
                <w:sz w:val="16"/>
              </w:rPr>
              <w:t>R</w:t>
            </w:r>
          </w:p>
        </w:tc>
        <w:tc>
          <w:tcPr>
            <w:tcW w:w="3402" w:type="dxa"/>
            <w:vAlign w:val="center"/>
          </w:tcPr>
          <w:p w14:paraId="40FC7D68" w14:textId="77777777" w:rsidR="00A21EDF" w:rsidRDefault="00A21EDF" w:rsidP="00F07E05"/>
        </w:tc>
        <w:tc>
          <w:tcPr>
            <w:tcW w:w="2835" w:type="dxa"/>
            <w:vAlign w:val="center"/>
          </w:tcPr>
          <w:p w14:paraId="3163D613" w14:textId="77777777" w:rsidR="00A21EDF" w:rsidRDefault="00A21EDF" w:rsidP="00F07E05"/>
        </w:tc>
        <w:tc>
          <w:tcPr>
            <w:tcW w:w="2835" w:type="dxa"/>
            <w:vAlign w:val="center"/>
          </w:tcPr>
          <w:p w14:paraId="5E1861D4" w14:textId="77777777" w:rsidR="00A21EDF" w:rsidRDefault="00A21EDF" w:rsidP="00F07E05"/>
        </w:tc>
      </w:tr>
      <w:tr w:rsidR="00A21EDF" w14:paraId="7E615A25" w14:textId="77777777" w:rsidTr="00F07E05">
        <w:trPr>
          <w:jc w:val="center"/>
        </w:trPr>
        <w:tc>
          <w:tcPr>
            <w:tcW w:w="567" w:type="dxa"/>
            <w:vAlign w:val="center"/>
          </w:tcPr>
          <w:p w14:paraId="5D4707CF" w14:textId="77777777" w:rsidR="00A21EDF" w:rsidRDefault="00A21EDF" w:rsidP="00F07E05">
            <w:r>
              <w:rPr>
                <w:sz w:val="16"/>
              </w:rPr>
              <w:t>4</w:t>
            </w:r>
          </w:p>
        </w:tc>
        <w:tc>
          <w:tcPr>
            <w:tcW w:w="2835" w:type="dxa"/>
            <w:vAlign w:val="center"/>
          </w:tcPr>
          <w:p w14:paraId="090386F7" w14:textId="77777777" w:rsidR="00A21EDF" w:rsidRDefault="00A21EDF" w:rsidP="00F07E05">
            <w:r>
              <w:rPr>
                <w:sz w:val="16"/>
              </w:rPr>
              <w:t>LED</w:t>
            </w:r>
          </w:p>
        </w:tc>
        <w:tc>
          <w:tcPr>
            <w:tcW w:w="2835" w:type="dxa"/>
            <w:vAlign w:val="center"/>
          </w:tcPr>
          <w:p w14:paraId="675D6162" w14:textId="77777777" w:rsidR="00A21EDF" w:rsidRDefault="00A21EDF" w:rsidP="00F07E05">
            <w:r>
              <w:rPr>
                <w:sz w:val="16"/>
              </w:rPr>
              <w:t>LED</w:t>
            </w:r>
          </w:p>
        </w:tc>
        <w:tc>
          <w:tcPr>
            <w:tcW w:w="3402" w:type="dxa"/>
            <w:vAlign w:val="center"/>
          </w:tcPr>
          <w:p w14:paraId="046DDA86" w14:textId="77777777" w:rsidR="00A21EDF" w:rsidRDefault="00A21EDF" w:rsidP="00F07E05"/>
        </w:tc>
        <w:tc>
          <w:tcPr>
            <w:tcW w:w="2835" w:type="dxa"/>
            <w:vAlign w:val="center"/>
          </w:tcPr>
          <w:p w14:paraId="05650C11" w14:textId="77777777" w:rsidR="00A21EDF" w:rsidRDefault="00A21EDF" w:rsidP="00F07E05"/>
        </w:tc>
        <w:tc>
          <w:tcPr>
            <w:tcW w:w="2835" w:type="dxa"/>
            <w:vAlign w:val="center"/>
          </w:tcPr>
          <w:p w14:paraId="108CA34C" w14:textId="77777777" w:rsidR="00A21EDF" w:rsidRDefault="00A21EDF" w:rsidP="00F07E05"/>
        </w:tc>
      </w:tr>
    </w:tbl>
    <w:p w14:paraId="77CC3ED7" w14:textId="77777777" w:rsidR="00A21EDF" w:rsidRDefault="00A21EDF" w:rsidP="00A21EDF">
      <w:pPr>
        <w:spacing w:after="0"/>
      </w:pPr>
    </w:p>
    <w:p w14:paraId="7193B29E" w14:textId="77777777" w:rsidR="00A21EDF" w:rsidRDefault="00A21EDF" w:rsidP="00A21EDF">
      <w:r>
        <w:rPr>
          <w:b/>
          <w:sz w:val="22"/>
        </w:rPr>
        <w:t>4. BẢNG ĐO KIỂM MẠCH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8"/>
        <w:gridCol w:w="1947"/>
        <w:gridCol w:w="2469"/>
        <w:gridCol w:w="2987"/>
        <w:gridCol w:w="2916"/>
      </w:tblGrid>
      <w:tr w:rsidR="00A21EDF" w14:paraId="4BDD83CB" w14:textId="77777777" w:rsidTr="00F07E05">
        <w:trPr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4A38429F" w14:textId="77777777" w:rsidR="00A21EDF" w:rsidRDefault="00A21EDF" w:rsidP="00F07E05">
            <w:r>
              <w:rPr>
                <w:b/>
                <w:sz w:val="16"/>
              </w:rPr>
              <w:t>Vị trí đo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B60A4E7" w14:textId="77777777" w:rsidR="00A21EDF" w:rsidRDefault="00A21EDF" w:rsidP="00F07E05">
            <w:r>
              <w:rPr>
                <w:b/>
                <w:sz w:val="16"/>
              </w:rPr>
              <w:t>U đo (V)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5A31545" w14:textId="77777777" w:rsidR="00A21EDF" w:rsidRDefault="00A21EDF" w:rsidP="00F07E05">
            <w:r>
              <w:rPr>
                <w:b/>
                <w:sz w:val="16"/>
              </w:rPr>
              <w:t>I đo (mA/A)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C73F2E1" w14:textId="77777777" w:rsidR="00A21EDF" w:rsidRDefault="00A21EDF" w:rsidP="00F07E05">
            <w:r>
              <w:rPr>
                <w:b/>
                <w:sz w:val="16"/>
              </w:rPr>
              <w:t>Dạng sóng/quan sát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7394A20" w14:textId="77777777" w:rsidR="00A21EDF" w:rsidRDefault="00A21EDF" w:rsidP="00F07E05">
            <w:r>
              <w:rPr>
                <w:b/>
                <w:sz w:val="16"/>
              </w:rPr>
              <w:t>Nhận xét</w:t>
            </w:r>
          </w:p>
        </w:tc>
      </w:tr>
      <w:tr w:rsidR="00A21EDF" w14:paraId="3865EB0A" w14:textId="77777777" w:rsidTr="00F07E05">
        <w:trPr>
          <w:jc w:val="center"/>
        </w:trPr>
        <w:tc>
          <w:tcPr>
            <w:tcW w:w="3402" w:type="dxa"/>
            <w:vAlign w:val="center"/>
          </w:tcPr>
          <w:p w14:paraId="0C15D83E" w14:textId="77777777" w:rsidR="00A21EDF" w:rsidRDefault="00A21EDF" w:rsidP="00F07E05">
            <w:r>
              <w:rPr>
                <w:sz w:val="16"/>
              </w:rPr>
              <w:t>Ngõ vào</w:t>
            </w:r>
          </w:p>
        </w:tc>
        <w:tc>
          <w:tcPr>
            <w:tcW w:w="2268" w:type="dxa"/>
            <w:vAlign w:val="center"/>
          </w:tcPr>
          <w:p w14:paraId="3D157FAA" w14:textId="77777777" w:rsidR="00A21EDF" w:rsidRDefault="00A21EDF" w:rsidP="00F07E05"/>
        </w:tc>
        <w:tc>
          <w:tcPr>
            <w:tcW w:w="2835" w:type="dxa"/>
            <w:vAlign w:val="center"/>
          </w:tcPr>
          <w:p w14:paraId="7CCF7EFC" w14:textId="77777777" w:rsidR="00A21EDF" w:rsidRDefault="00A21EDF" w:rsidP="00F07E05"/>
        </w:tc>
        <w:tc>
          <w:tcPr>
            <w:tcW w:w="3402" w:type="dxa"/>
            <w:vAlign w:val="center"/>
          </w:tcPr>
          <w:p w14:paraId="3F478EC5" w14:textId="77777777" w:rsidR="00A21EDF" w:rsidRDefault="00A21EDF" w:rsidP="00F07E05"/>
        </w:tc>
        <w:tc>
          <w:tcPr>
            <w:tcW w:w="3402" w:type="dxa"/>
            <w:vAlign w:val="center"/>
          </w:tcPr>
          <w:p w14:paraId="373CF3E8" w14:textId="77777777" w:rsidR="00A21EDF" w:rsidRDefault="00A21EDF" w:rsidP="00F07E05"/>
        </w:tc>
      </w:tr>
      <w:tr w:rsidR="00A21EDF" w14:paraId="1EB84E5E" w14:textId="77777777" w:rsidTr="00F07E05">
        <w:trPr>
          <w:jc w:val="center"/>
        </w:trPr>
        <w:tc>
          <w:tcPr>
            <w:tcW w:w="3402" w:type="dxa"/>
            <w:vAlign w:val="center"/>
          </w:tcPr>
          <w:p w14:paraId="38F6BDB8" w14:textId="77777777" w:rsidR="00A21EDF" w:rsidRDefault="00A21EDF" w:rsidP="00F07E05">
            <w:r>
              <w:rPr>
                <w:sz w:val="16"/>
              </w:rPr>
              <w:t>Sau diode</w:t>
            </w:r>
          </w:p>
        </w:tc>
        <w:tc>
          <w:tcPr>
            <w:tcW w:w="2268" w:type="dxa"/>
            <w:vAlign w:val="center"/>
          </w:tcPr>
          <w:p w14:paraId="6CD90293" w14:textId="77777777" w:rsidR="00A21EDF" w:rsidRDefault="00A21EDF" w:rsidP="00F07E05"/>
        </w:tc>
        <w:tc>
          <w:tcPr>
            <w:tcW w:w="2835" w:type="dxa"/>
            <w:vAlign w:val="center"/>
          </w:tcPr>
          <w:p w14:paraId="5C44AD39" w14:textId="77777777" w:rsidR="00A21EDF" w:rsidRDefault="00A21EDF" w:rsidP="00F07E05"/>
        </w:tc>
        <w:tc>
          <w:tcPr>
            <w:tcW w:w="3402" w:type="dxa"/>
            <w:vAlign w:val="center"/>
          </w:tcPr>
          <w:p w14:paraId="51B64C3B" w14:textId="77777777" w:rsidR="00A21EDF" w:rsidRDefault="00A21EDF" w:rsidP="00F07E05"/>
        </w:tc>
        <w:tc>
          <w:tcPr>
            <w:tcW w:w="3402" w:type="dxa"/>
            <w:vAlign w:val="center"/>
          </w:tcPr>
          <w:p w14:paraId="59975C2F" w14:textId="77777777" w:rsidR="00A21EDF" w:rsidRDefault="00A21EDF" w:rsidP="00F07E05"/>
        </w:tc>
      </w:tr>
      <w:tr w:rsidR="00A21EDF" w14:paraId="166189D9" w14:textId="77777777" w:rsidTr="00F07E05">
        <w:trPr>
          <w:jc w:val="center"/>
        </w:trPr>
        <w:tc>
          <w:tcPr>
            <w:tcW w:w="3402" w:type="dxa"/>
            <w:vAlign w:val="center"/>
          </w:tcPr>
          <w:p w14:paraId="1FA33714" w14:textId="77777777" w:rsidR="00A21EDF" w:rsidRDefault="00A21EDF" w:rsidP="00F07E05">
            <w:r>
              <w:rPr>
                <w:sz w:val="16"/>
              </w:rPr>
              <w:t>Trên tụ C</w:t>
            </w:r>
          </w:p>
        </w:tc>
        <w:tc>
          <w:tcPr>
            <w:tcW w:w="2268" w:type="dxa"/>
            <w:vAlign w:val="center"/>
          </w:tcPr>
          <w:p w14:paraId="5384C651" w14:textId="77777777" w:rsidR="00A21EDF" w:rsidRDefault="00A21EDF" w:rsidP="00F07E05"/>
        </w:tc>
        <w:tc>
          <w:tcPr>
            <w:tcW w:w="2835" w:type="dxa"/>
            <w:vAlign w:val="center"/>
          </w:tcPr>
          <w:p w14:paraId="27B8F947" w14:textId="77777777" w:rsidR="00A21EDF" w:rsidRDefault="00A21EDF" w:rsidP="00F07E05"/>
        </w:tc>
        <w:tc>
          <w:tcPr>
            <w:tcW w:w="3402" w:type="dxa"/>
            <w:vAlign w:val="center"/>
          </w:tcPr>
          <w:p w14:paraId="7E3FE930" w14:textId="77777777" w:rsidR="00A21EDF" w:rsidRDefault="00A21EDF" w:rsidP="00F07E05"/>
        </w:tc>
        <w:tc>
          <w:tcPr>
            <w:tcW w:w="3402" w:type="dxa"/>
            <w:vAlign w:val="center"/>
          </w:tcPr>
          <w:p w14:paraId="74E1D2D1" w14:textId="77777777" w:rsidR="00A21EDF" w:rsidRDefault="00A21EDF" w:rsidP="00F07E05"/>
        </w:tc>
      </w:tr>
      <w:tr w:rsidR="00A21EDF" w14:paraId="7A409E93" w14:textId="77777777" w:rsidTr="00F07E05">
        <w:trPr>
          <w:jc w:val="center"/>
        </w:trPr>
        <w:tc>
          <w:tcPr>
            <w:tcW w:w="3402" w:type="dxa"/>
            <w:vAlign w:val="center"/>
          </w:tcPr>
          <w:p w14:paraId="36F20F4B" w14:textId="77777777" w:rsidR="00A21EDF" w:rsidRDefault="00A21EDF" w:rsidP="00F07E05">
            <w:r>
              <w:rPr>
                <w:sz w:val="16"/>
              </w:rPr>
              <w:t>Trên tải/LED</w:t>
            </w:r>
          </w:p>
        </w:tc>
        <w:tc>
          <w:tcPr>
            <w:tcW w:w="2268" w:type="dxa"/>
            <w:vAlign w:val="center"/>
          </w:tcPr>
          <w:p w14:paraId="7F417254" w14:textId="77777777" w:rsidR="00A21EDF" w:rsidRDefault="00A21EDF" w:rsidP="00F07E05"/>
        </w:tc>
        <w:tc>
          <w:tcPr>
            <w:tcW w:w="2835" w:type="dxa"/>
            <w:vAlign w:val="center"/>
          </w:tcPr>
          <w:p w14:paraId="0CCC08AA" w14:textId="77777777" w:rsidR="00A21EDF" w:rsidRDefault="00A21EDF" w:rsidP="00F07E05"/>
        </w:tc>
        <w:tc>
          <w:tcPr>
            <w:tcW w:w="3402" w:type="dxa"/>
            <w:vAlign w:val="center"/>
          </w:tcPr>
          <w:p w14:paraId="0A7516E3" w14:textId="77777777" w:rsidR="00A21EDF" w:rsidRDefault="00A21EDF" w:rsidP="00F07E05"/>
        </w:tc>
        <w:tc>
          <w:tcPr>
            <w:tcW w:w="3402" w:type="dxa"/>
            <w:vAlign w:val="center"/>
          </w:tcPr>
          <w:p w14:paraId="48FBADA0" w14:textId="77777777" w:rsidR="00A21EDF" w:rsidRDefault="00A21EDF" w:rsidP="00F07E05"/>
        </w:tc>
      </w:tr>
    </w:tbl>
    <w:p w14:paraId="1C106A3C" w14:textId="77777777" w:rsidR="00A21EDF" w:rsidRDefault="00A21EDF" w:rsidP="00A21EDF">
      <w:pPr>
        <w:spacing w:after="0"/>
      </w:pPr>
    </w:p>
    <w:p w14:paraId="3CC84AF3" w14:textId="77777777" w:rsidR="00A21EDF" w:rsidRDefault="00A21EDF" w:rsidP="00A21EDF">
      <w:r>
        <w:rPr>
          <w:b/>
          <w:sz w:val="22"/>
        </w:rPr>
        <w:t>5. KIỂM TRA SẢN PHẨM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3"/>
        <w:gridCol w:w="3259"/>
        <w:gridCol w:w="3289"/>
        <w:gridCol w:w="3286"/>
      </w:tblGrid>
      <w:tr w:rsidR="00A21EDF" w14:paraId="146FD523" w14:textId="77777777" w:rsidTr="00F07E05">
        <w:trPr>
          <w:tblHeader/>
          <w:jc w:val="center"/>
        </w:trPr>
        <w:tc>
          <w:tcPr>
            <w:tcW w:w="3897" w:type="dxa"/>
            <w:shd w:val="clear" w:color="auto" w:fill="D9EAF7"/>
            <w:vAlign w:val="center"/>
          </w:tcPr>
          <w:p w14:paraId="6AF02D3B" w14:textId="77777777" w:rsidR="00A21EDF" w:rsidRDefault="00A21EDF" w:rsidP="00F07E05">
            <w:r>
              <w:rPr>
                <w:b/>
                <w:sz w:val="16"/>
              </w:rPr>
              <w:t>Tiêu chí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1B043249" w14:textId="77777777" w:rsidR="00A21EDF" w:rsidRDefault="00A21EDF" w:rsidP="00F07E05">
            <w:r>
              <w:rPr>
                <w:b/>
                <w:sz w:val="16"/>
              </w:rPr>
              <w:t>Đạt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0B09EC1F" w14:textId="77777777" w:rsidR="00A21EDF" w:rsidRDefault="00A21EDF" w:rsidP="00F07E05">
            <w:r>
              <w:rPr>
                <w:b/>
                <w:sz w:val="16"/>
              </w:rPr>
              <w:t>Chưa đạt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16B40D53" w14:textId="77777777" w:rsidR="00A21EDF" w:rsidRDefault="00A21EDF" w:rsidP="00F07E05">
            <w:r>
              <w:rPr>
                <w:b/>
                <w:sz w:val="16"/>
              </w:rPr>
              <w:t>Nhận xét</w:t>
            </w:r>
          </w:p>
        </w:tc>
      </w:tr>
      <w:tr w:rsidR="00A21EDF" w14:paraId="7D6D4F68" w14:textId="77777777" w:rsidTr="00F07E05">
        <w:trPr>
          <w:jc w:val="center"/>
        </w:trPr>
        <w:tc>
          <w:tcPr>
            <w:tcW w:w="3897" w:type="dxa"/>
            <w:vAlign w:val="center"/>
          </w:tcPr>
          <w:p w14:paraId="21506B18" w14:textId="77777777" w:rsidR="00A21EDF" w:rsidRDefault="00A21EDF" w:rsidP="00F07E05">
            <w:r>
              <w:rPr>
                <w:sz w:val="16"/>
              </w:rPr>
              <w:t>Mạch in đúng sơ đồ, đường mạch rõ</w:t>
            </w:r>
          </w:p>
        </w:tc>
        <w:tc>
          <w:tcPr>
            <w:tcW w:w="3897" w:type="dxa"/>
            <w:vAlign w:val="center"/>
          </w:tcPr>
          <w:p w14:paraId="25294738" w14:textId="77777777" w:rsidR="00A21EDF" w:rsidRDefault="00A21EDF" w:rsidP="00F07E05"/>
        </w:tc>
        <w:tc>
          <w:tcPr>
            <w:tcW w:w="3897" w:type="dxa"/>
            <w:vAlign w:val="center"/>
          </w:tcPr>
          <w:p w14:paraId="3B9DFE78" w14:textId="77777777" w:rsidR="00A21EDF" w:rsidRDefault="00A21EDF" w:rsidP="00F07E05"/>
        </w:tc>
        <w:tc>
          <w:tcPr>
            <w:tcW w:w="3897" w:type="dxa"/>
            <w:vAlign w:val="center"/>
          </w:tcPr>
          <w:p w14:paraId="3738143E" w14:textId="77777777" w:rsidR="00A21EDF" w:rsidRDefault="00A21EDF" w:rsidP="00F07E05"/>
        </w:tc>
      </w:tr>
      <w:tr w:rsidR="00A21EDF" w14:paraId="36C72776" w14:textId="77777777" w:rsidTr="00F07E05">
        <w:trPr>
          <w:jc w:val="center"/>
        </w:trPr>
        <w:tc>
          <w:tcPr>
            <w:tcW w:w="3897" w:type="dxa"/>
            <w:vAlign w:val="center"/>
          </w:tcPr>
          <w:p w14:paraId="658C5485" w14:textId="77777777" w:rsidR="00A21EDF" w:rsidRDefault="00A21EDF" w:rsidP="00F07E05">
            <w:r>
              <w:rPr>
                <w:sz w:val="16"/>
              </w:rPr>
              <w:t>Lắp linh kiện đúng thứ tự D→C→R→LED</w:t>
            </w:r>
          </w:p>
        </w:tc>
        <w:tc>
          <w:tcPr>
            <w:tcW w:w="3897" w:type="dxa"/>
            <w:vAlign w:val="center"/>
          </w:tcPr>
          <w:p w14:paraId="53936960" w14:textId="77777777" w:rsidR="00A21EDF" w:rsidRDefault="00A21EDF" w:rsidP="00F07E05"/>
        </w:tc>
        <w:tc>
          <w:tcPr>
            <w:tcW w:w="3897" w:type="dxa"/>
            <w:vAlign w:val="center"/>
          </w:tcPr>
          <w:p w14:paraId="593E79C4" w14:textId="77777777" w:rsidR="00A21EDF" w:rsidRDefault="00A21EDF" w:rsidP="00F07E05"/>
        </w:tc>
        <w:tc>
          <w:tcPr>
            <w:tcW w:w="3897" w:type="dxa"/>
            <w:vAlign w:val="center"/>
          </w:tcPr>
          <w:p w14:paraId="4CD231A3" w14:textId="77777777" w:rsidR="00A21EDF" w:rsidRDefault="00A21EDF" w:rsidP="00F07E05"/>
        </w:tc>
      </w:tr>
      <w:tr w:rsidR="00A21EDF" w14:paraId="355D7EE2" w14:textId="77777777" w:rsidTr="00F07E05">
        <w:trPr>
          <w:jc w:val="center"/>
        </w:trPr>
        <w:tc>
          <w:tcPr>
            <w:tcW w:w="3897" w:type="dxa"/>
            <w:vAlign w:val="center"/>
          </w:tcPr>
          <w:p w14:paraId="1141AD44" w14:textId="77777777" w:rsidR="00A21EDF" w:rsidRDefault="00A21EDF" w:rsidP="00F07E05">
            <w:r>
              <w:rPr>
                <w:sz w:val="16"/>
              </w:rPr>
              <w:t>Kiểm tra nguội trước khi cấp nguồn</w:t>
            </w:r>
          </w:p>
        </w:tc>
        <w:tc>
          <w:tcPr>
            <w:tcW w:w="3897" w:type="dxa"/>
            <w:vAlign w:val="center"/>
          </w:tcPr>
          <w:p w14:paraId="1FA0C38D" w14:textId="77777777" w:rsidR="00A21EDF" w:rsidRDefault="00A21EDF" w:rsidP="00F07E05"/>
        </w:tc>
        <w:tc>
          <w:tcPr>
            <w:tcW w:w="3897" w:type="dxa"/>
            <w:vAlign w:val="center"/>
          </w:tcPr>
          <w:p w14:paraId="757AB463" w14:textId="77777777" w:rsidR="00A21EDF" w:rsidRDefault="00A21EDF" w:rsidP="00F07E05"/>
        </w:tc>
        <w:tc>
          <w:tcPr>
            <w:tcW w:w="3897" w:type="dxa"/>
            <w:vAlign w:val="center"/>
          </w:tcPr>
          <w:p w14:paraId="7F6734B2" w14:textId="77777777" w:rsidR="00A21EDF" w:rsidRDefault="00A21EDF" w:rsidP="00F07E05"/>
        </w:tc>
      </w:tr>
      <w:tr w:rsidR="00A21EDF" w14:paraId="77043859" w14:textId="77777777" w:rsidTr="00F07E05">
        <w:trPr>
          <w:jc w:val="center"/>
        </w:trPr>
        <w:tc>
          <w:tcPr>
            <w:tcW w:w="3897" w:type="dxa"/>
            <w:vAlign w:val="center"/>
          </w:tcPr>
          <w:p w14:paraId="5ED9856F" w14:textId="77777777" w:rsidR="00A21EDF" w:rsidRDefault="00A21EDF" w:rsidP="00F07E05">
            <w:r>
              <w:rPr>
                <w:sz w:val="16"/>
              </w:rPr>
              <w:t>Mạch hoạt động đúng yêu cầu</w:t>
            </w:r>
          </w:p>
        </w:tc>
        <w:tc>
          <w:tcPr>
            <w:tcW w:w="3897" w:type="dxa"/>
            <w:vAlign w:val="center"/>
          </w:tcPr>
          <w:p w14:paraId="59E0CB4A" w14:textId="77777777" w:rsidR="00A21EDF" w:rsidRDefault="00A21EDF" w:rsidP="00F07E05"/>
        </w:tc>
        <w:tc>
          <w:tcPr>
            <w:tcW w:w="3897" w:type="dxa"/>
            <w:vAlign w:val="center"/>
          </w:tcPr>
          <w:p w14:paraId="1FE3B92A" w14:textId="77777777" w:rsidR="00A21EDF" w:rsidRDefault="00A21EDF" w:rsidP="00F07E05"/>
        </w:tc>
        <w:tc>
          <w:tcPr>
            <w:tcW w:w="3897" w:type="dxa"/>
            <w:vAlign w:val="center"/>
          </w:tcPr>
          <w:p w14:paraId="7E434D95" w14:textId="77777777" w:rsidR="00A21EDF" w:rsidRDefault="00A21EDF" w:rsidP="00F07E05"/>
        </w:tc>
      </w:tr>
      <w:tr w:rsidR="00A21EDF" w14:paraId="22425C5B" w14:textId="77777777" w:rsidTr="00F07E05">
        <w:trPr>
          <w:jc w:val="center"/>
        </w:trPr>
        <w:tc>
          <w:tcPr>
            <w:tcW w:w="3897" w:type="dxa"/>
            <w:vAlign w:val="center"/>
          </w:tcPr>
          <w:p w14:paraId="77F2ABD5" w14:textId="77777777" w:rsidR="00A21EDF" w:rsidRDefault="00A21EDF" w:rsidP="00F07E05">
            <w:r>
              <w:rPr>
                <w:sz w:val="16"/>
              </w:rPr>
              <w:lastRenderedPageBreak/>
              <w:t>Đo và ghi đủ thông số U–I</w:t>
            </w:r>
          </w:p>
        </w:tc>
        <w:tc>
          <w:tcPr>
            <w:tcW w:w="3897" w:type="dxa"/>
            <w:vAlign w:val="center"/>
          </w:tcPr>
          <w:p w14:paraId="33B7142C" w14:textId="77777777" w:rsidR="00A21EDF" w:rsidRDefault="00A21EDF" w:rsidP="00F07E05"/>
        </w:tc>
        <w:tc>
          <w:tcPr>
            <w:tcW w:w="3897" w:type="dxa"/>
            <w:vAlign w:val="center"/>
          </w:tcPr>
          <w:p w14:paraId="118DB753" w14:textId="77777777" w:rsidR="00A21EDF" w:rsidRDefault="00A21EDF" w:rsidP="00F07E05"/>
        </w:tc>
        <w:tc>
          <w:tcPr>
            <w:tcW w:w="3897" w:type="dxa"/>
            <w:vAlign w:val="center"/>
          </w:tcPr>
          <w:p w14:paraId="04BEAEBE" w14:textId="77777777" w:rsidR="00A21EDF" w:rsidRDefault="00A21EDF" w:rsidP="00F07E05"/>
        </w:tc>
      </w:tr>
    </w:tbl>
    <w:p w14:paraId="66DDE4C6" w14:textId="77777777" w:rsidR="00A21EDF" w:rsidRDefault="00A21EDF" w:rsidP="00A21EDF">
      <w:pPr>
        <w:spacing w:after="0"/>
      </w:pPr>
    </w:p>
    <w:p w14:paraId="699E7856" w14:textId="77777777" w:rsidR="00A21EDF" w:rsidRDefault="00A21EDF" w:rsidP="00A21EDF">
      <w:r>
        <w:rPr>
          <w:b/>
          <w:sz w:val="22"/>
        </w:rPr>
        <w:t>6. LỖI THƯỜNG GẶP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07"/>
        <w:gridCol w:w="4433"/>
        <w:gridCol w:w="4417"/>
      </w:tblGrid>
      <w:tr w:rsidR="00A21EDF" w14:paraId="3433F9F4" w14:textId="77777777" w:rsidTr="00F07E05">
        <w:trPr>
          <w:tblHeader/>
          <w:jc w:val="center"/>
        </w:trPr>
        <w:tc>
          <w:tcPr>
            <w:tcW w:w="5197" w:type="dxa"/>
            <w:shd w:val="clear" w:color="auto" w:fill="D9EAF7"/>
            <w:vAlign w:val="center"/>
          </w:tcPr>
          <w:p w14:paraId="7F7B7778" w14:textId="77777777" w:rsidR="00A21EDF" w:rsidRDefault="00A21EDF" w:rsidP="00F07E05">
            <w:r>
              <w:rPr>
                <w:b/>
                <w:sz w:val="16"/>
              </w:rPr>
              <w:t>Lỗi</w:t>
            </w:r>
          </w:p>
        </w:tc>
        <w:tc>
          <w:tcPr>
            <w:tcW w:w="5197" w:type="dxa"/>
            <w:shd w:val="clear" w:color="auto" w:fill="D9EAF7"/>
            <w:vAlign w:val="center"/>
          </w:tcPr>
          <w:p w14:paraId="3EA33CF1" w14:textId="77777777" w:rsidR="00A21EDF" w:rsidRDefault="00A21EDF" w:rsidP="00F07E05">
            <w:r>
              <w:rPr>
                <w:b/>
                <w:sz w:val="16"/>
              </w:rPr>
              <w:t>Nguyên nhân</w:t>
            </w:r>
          </w:p>
        </w:tc>
        <w:tc>
          <w:tcPr>
            <w:tcW w:w="5197" w:type="dxa"/>
            <w:shd w:val="clear" w:color="auto" w:fill="D9EAF7"/>
            <w:vAlign w:val="center"/>
          </w:tcPr>
          <w:p w14:paraId="1765B741" w14:textId="77777777" w:rsidR="00A21EDF" w:rsidRDefault="00A21EDF" w:rsidP="00F07E05">
            <w:r>
              <w:rPr>
                <w:b/>
                <w:sz w:val="16"/>
              </w:rPr>
              <w:t>Cách khắc phục</w:t>
            </w:r>
          </w:p>
        </w:tc>
      </w:tr>
      <w:tr w:rsidR="00A21EDF" w14:paraId="2350F1D1" w14:textId="77777777" w:rsidTr="00F07E05">
        <w:trPr>
          <w:jc w:val="center"/>
        </w:trPr>
        <w:tc>
          <w:tcPr>
            <w:tcW w:w="5197" w:type="dxa"/>
            <w:vAlign w:val="center"/>
          </w:tcPr>
          <w:p w14:paraId="4908C81A" w14:textId="77777777" w:rsidR="00A21EDF" w:rsidRDefault="00A21EDF" w:rsidP="00F07E05">
            <w:r>
              <w:rPr>
                <w:sz w:val="16"/>
              </w:rPr>
              <w:t>Board mạch bị đứt</w:t>
            </w:r>
          </w:p>
        </w:tc>
        <w:tc>
          <w:tcPr>
            <w:tcW w:w="5197" w:type="dxa"/>
            <w:vAlign w:val="center"/>
          </w:tcPr>
          <w:p w14:paraId="70F16BB4" w14:textId="77777777" w:rsidR="00A21EDF" w:rsidRDefault="00A21EDF" w:rsidP="00F07E05">
            <w:r>
              <w:rPr>
                <w:sz w:val="16"/>
              </w:rPr>
              <w:t>Mỏ hàn tiếp xúc quá lâu với board</w:t>
            </w:r>
          </w:p>
        </w:tc>
        <w:tc>
          <w:tcPr>
            <w:tcW w:w="5197" w:type="dxa"/>
            <w:vAlign w:val="center"/>
          </w:tcPr>
          <w:p w14:paraId="78BDC58F" w14:textId="77777777" w:rsidR="00A21EDF" w:rsidRDefault="00A21EDF" w:rsidP="00F07E05">
            <w:r>
              <w:rPr>
                <w:sz w:val="16"/>
              </w:rPr>
              <w:t>Xử lý nhanh, nhẹ nhàng.</w:t>
            </w:r>
          </w:p>
        </w:tc>
      </w:tr>
      <w:tr w:rsidR="00A21EDF" w14:paraId="13F3DF10" w14:textId="77777777" w:rsidTr="00F07E05">
        <w:trPr>
          <w:jc w:val="center"/>
        </w:trPr>
        <w:tc>
          <w:tcPr>
            <w:tcW w:w="5197" w:type="dxa"/>
            <w:vAlign w:val="center"/>
          </w:tcPr>
          <w:p w14:paraId="7359A3EF" w14:textId="77777777" w:rsidR="00A21EDF" w:rsidRDefault="00A21EDF" w:rsidP="00F07E05">
            <w:r>
              <w:rPr>
                <w:sz w:val="16"/>
              </w:rPr>
              <w:t>Mạch không hoạt động</w:t>
            </w:r>
          </w:p>
        </w:tc>
        <w:tc>
          <w:tcPr>
            <w:tcW w:w="5197" w:type="dxa"/>
            <w:vAlign w:val="center"/>
          </w:tcPr>
          <w:p w14:paraId="50F2ECD4" w14:textId="77777777" w:rsidR="00A21EDF" w:rsidRDefault="00A21EDF" w:rsidP="00F07E05"/>
        </w:tc>
        <w:tc>
          <w:tcPr>
            <w:tcW w:w="5197" w:type="dxa"/>
            <w:vAlign w:val="center"/>
          </w:tcPr>
          <w:p w14:paraId="1274552A" w14:textId="77777777" w:rsidR="00A21EDF" w:rsidRDefault="00A21EDF" w:rsidP="00F07E05"/>
        </w:tc>
      </w:tr>
    </w:tbl>
    <w:p w14:paraId="0DC12223" w14:textId="77777777" w:rsidR="00A21EDF" w:rsidRDefault="00A21EDF" w:rsidP="00A21EDF">
      <w:pPr>
        <w:spacing w:after="0"/>
      </w:pPr>
    </w:p>
    <w:p w14:paraId="45474A78" w14:textId="77777777" w:rsidR="00A21EDF" w:rsidRDefault="00A21EDF" w:rsidP="00A21EDF">
      <w:r>
        <w:rPr>
          <w:b/>
          <w:sz w:val="22"/>
        </w:rPr>
        <w:t>7. CÂU HỎI</w:t>
      </w:r>
    </w:p>
    <w:p w14:paraId="5B00A872" w14:textId="39357C64" w:rsidR="00A21EDF" w:rsidRDefault="00A21EDF" w:rsidP="00A21EDF">
      <w:pPr>
        <w:spacing w:after="20"/>
        <w:ind w:left="170"/>
      </w:pPr>
      <w:r>
        <w:t>• 1) Vì sao cần chuyển sơ đồ nguyên lý sang sơ đồ mạch in? ...............................................................................................</w:t>
      </w:r>
    </w:p>
    <w:p w14:paraId="53F1C9F7" w14:textId="77777777" w:rsidR="00A21EDF" w:rsidRDefault="00A21EDF" w:rsidP="00A21EDF">
      <w:pPr>
        <w:spacing w:after="20"/>
        <w:ind w:left="170"/>
      </w:pPr>
    </w:p>
    <w:p w14:paraId="5221CBEE" w14:textId="7599519C" w:rsidR="00A21EDF" w:rsidRDefault="00A21EDF" w:rsidP="00A21EDF">
      <w:pPr>
        <w:spacing w:after="20"/>
        <w:ind w:left="170"/>
      </w:pPr>
    </w:p>
    <w:p w14:paraId="15DCB9F2" w14:textId="77777777" w:rsidR="00A21EDF" w:rsidRDefault="00A21EDF" w:rsidP="00A21EDF">
      <w:pPr>
        <w:spacing w:after="20"/>
        <w:ind w:left="170"/>
      </w:pPr>
    </w:p>
    <w:p w14:paraId="434B08DD" w14:textId="7DDDE710" w:rsidR="00A21EDF" w:rsidRDefault="00A21EDF" w:rsidP="00A21EDF">
      <w:pPr>
        <w:spacing w:after="20"/>
        <w:ind w:left="170"/>
      </w:pPr>
      <w:r>
        <w:t>• 2) Nhiệm vụ của diode trong mạch chỉnh lưu bán kỳ là gì? ..................................................................................................</w:t>
      </w:r>
    </w:p>
    <w:p w14:paraId="44F644F4" w14:textId="77777777" w:rsidR="00A21EDF" w:rsidRDefault="00A21EDF" w:rsidP="00A21EDF">
      <w:pPr>
        <w:spacing w:after="20"/>
        <w:ind w:left="170"/>
      </w:pPr>
    </w:p>
    <w:p w14:paraId="69296AB3" w14:textId="74EF54ED" w:rsidR="00A21EDF" w:rsidRDefault="00A21EDF" w:rsidP="00A21EDF">
      <w:pPr>
        <w:spacing w:after="20"/>
        <w:ind w:left="170"/>
      </w:pPr>
    </w:p>
    <w:p w14:paraId="1C9A0AA0" w14:textId="5C965FC9" w:rsidR="00A21EDF" w:rsidRDefault="00A21EDF" w:rsidP="00A21EDF">
      <w:pPr>
        <w:spacing w:after="20"/>
        <w:ind w:left="170"/>
      </w:pPr>
    </w:p>
    <w:p w14:paraId="0FE57CB0" w14:textId="77777777" w:rsidR="00A21EDF" w:rsidRDefault="00A21EDF" w:rsidP="00A21EDF">
      <w:pPr>
        <w:spacing w:after="20"/>
        <w:ind w:left="170"/>
      </w:pPr>
    </w:p>
    <w:p w14:paraId="309FCBE5" w14:textId="36C00D19" w:rsidR="00A21EDF" w:rsidRDefault="00A21EDF" w:rsidP="00A21EDF">
      <w:pPr>
        <w:spacing w:after="20"/>
        <w:ind w:left="170"/>
      </w:pPr>
      <w:r>
        <w:t>• 3) Tại sao phải kiểm tra mạch trước khi cấp VCC? ..............................................................................................................</w:t>
      </w:r>
    </w:p>
    <w:p w14:paraId="00C3445D" w14:textId="77777777" w:rsidR="00A21EDF" w:rsidRDefault="00A21EDF" w:rsidP="00A21EDF">
      <w:pPr>
        <w:spacing w:after="20"/>
        <w:ind w:left="170"/>
      </w:pPr>
    </w:p>
    <w:p w14:paraId="2F9EC568" w14:textId="7907F920" w:rsidR="00A21EDF" w:rsidRDefault="00A21EDF" w:rsidP="00A21EDF">
      <w:pPr>
        <w:spacing w:after="20"/>
        <w:ind w:left="170"/>
      </w:pPr>
    </w:p>
    <w:p w14:paraId="41ED325E" w14:textId="43B20FCC" w:rsidR="00A21EDF" w:rsidRDefault="00A21EDF" w:rsidP="00A21EDF">
      <w:pPr>
        <w:spacing w:after="20"/>
        <w:ind w:left="170"/>
      </w:pPr>
    </w:p>
    <w:p w14:paraId="2114E22C" w14:textId="77777777" w:rsidR="00A21EDF" w:rsidRDefault="00A21EDF" w:rsidP="00A21EDF">
      <w:pPr>
        <w:spacing w:after="20"/>
        <w:ind w:left="170"/>
      </w:pPr>
    </w:p>
    <w:p w14:paraId="7D5DE036" w14:textId="6C9A3EAE" w:rsidR="00D46228" w:rsidRDefault="00A21EDF" w:rsidP="00A21EDF">
      <w:pPr>
        <w:spacing w:after="20"/>
        <w:ind w:left="170"/>
      </w:pPr>
      <w:r>
        <w:t>• 4) Ghi nhận xét của em về dạng sóng sau chỉnh lưu: ............................................................................................................</w:t>
      </w:r>
    </w:p>
    <w:p w14:paraId="74638F85" w14:textId="77777777" w:rsidR="00D46228" w:rsidRDefault="00D46228">
      <w:r>
        <w:br w:type="page"/>
      </w:r>
    </w:p>
    <w:p w14:paraId="2A85DA54" w14:textId="77777777" w:rsidR="00D46228" w:rsidRDefault="00D46228" w:rsidP="00D46228">
      <w:pPr>
        <w:jc w:val="center"/>
      </w:pPr>
      <w:r>
        <w:rPr>
          <w:b/>
          <w:sz w:val="32"/>
        </w:rPr>
        <w:lastRenderedPageBreak/>
        <w:t>LẮP RÁP VÀ ĐO MẠCH CHỈNH LƯU TOÀN KỲ 4 DIODE</w:t>
      </w:r>
    </w:p>
    <w:p w14:paraId="6C15897A" w14:textId="77777777" w:rsidR="00D46228" w:rsidRDefault="00D46228" w:rsidP="00D46228">
      <w:pPr>
        <w:spacing w:after="20"/>
        <w:ind w:left="170"/>
      </w:pPr>
      <w:r>
        <w:t>• Thời lượng: 04 giờ (4TH).</w:t>
      </w:r>
    </w:p>
    <w:p w14:paraId="1147F9AB" w14:textId="77777777" w:rsidR="00D46228" w:rsidRDefault="00D46228" w:rsidP="00D46228">
      <w:pPr>
        <w:spacing w:after="20"/>
        <w:ind w:left="170"/>
      </w:pPr>
      <w:r>
        <w:t>• Mục tiêu: Giải thích nguyên lý, ứng dụng mạch chỉnh lưu toàn kỳ dùng 4 diode; đo, kiểm tra và lắp ráp được mạch.</w:t>
      </w:r>
    </w:p>
    <w:p w14:paraId="1141E1C7" w14:textId="77777777" w:rsidR="00D46228" w:rsidRDefault="00D46228" w:rsidP="00D46228">
      <w:r>
        <w:rPr>
          <w:b/>
          <w:sz w:val="22"/>
        </w:rPr>
        <w:t>1. NHẬN DẠNG VÀ CHUẨN BỊ LINH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5"/>
        <w:gridCol w:w="3312"/>
        <w:gridCol w:w="2210"/>
        <w:gridCol w:w="3862"/>
        <w:gridCol w:w="3308"/>
      </w:tblGrid>
      <w:tr w:rsidR="00D46228" w14:paraId="7CF52315" w14:textId="77777777" w:rsidTr="00F07E05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277F3BCD" w14:textId="77777777" w:rsidR="00D46228" w:rsidRDefault="00D46228" w:rsidP="00F07E05">
            <w:r>
              <w:rPr>
                <w:b/>
                <w:sz w:val="16"/>
              </w:rPr>
              <w:t>STT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725FD44" w14:textId="77777777" w:rsidR="00D46228" w:rsidRDefault="00D46228" w:rsidP="00F07E05">
            <w:r>
              <w:rPr>
                <w:b/>
                <w:sz w:val="16"/>
              </w:rPr>
              <w:t>Linh kiện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771F2B7" w14:textId="77777777" w:rsidR="00D46228" w:rsidRDefault="00D46228" w:rsidP="00F07E05">
            <w:r>
              <w:rPr>
                <w:b/>
                <w:sz w:val="16"/>
              </w:rPr>
              <w:t>Ký hiệu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9794E98" w14:textId="77777777" w:rsidR="00D46228" w:rsidRDefault="00D46228" w:rsidP="00F07E05">
            <w:r>
              <w:rPr>
                <w:b/>
                <w:sz w:val="16"/>
              </w:rPr>
              <w:t>Đặc tính/giá trị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DC8D736" w14:textId="77777777" w:rsidR="00D46228" w:rsidRDefault="00D46228" w:rsidP="00F07E05">
            <w:r>
              <w:rPr>
                <w:b/>
                <w:sz w:val="16"/>
              </w:rPr>
              <w:t>Tình trạng</w:t>
            </w:r>
          </w:p>
        </w:tc>
      </w:tr>
      <w:tr w:rsidR="00D46228" w14:paraId="6123FE51" w14:textId="77777777" w:rsidTr="00F07E05">
        <w:trPr>
          <w:jc w:val="center"/>
        </w:trPr>
        <w:tc>
          <w:tcPr>
            <w:tcW w:w="567" w:type="dxa"/>
            <w:vAlign w:val="center"/>
          </w:tcPr>
          <w:p w14:paraId="634FCF1E" w14:textId="77777777" w:rsidR="00D46228" w:rsidRDefault="00D46228" w:rsidP="00F07E05">
            <w:r>
              <w:rPr>
                <w:sz w:val="16"/>
              </w:rPr>
              <w:t>1</w:t>
            </w:r>
          </w:p>
        </w:tc>
        <w:tc>
          <w:tcPr>
            <w:tcW w:w="3402" w:type="dxa"/>
            <w:vAlign w:val="center"/>
          </w:tcPr>
          <w:p w14:paraId="07C9A0B9" w14:textId="77777777" w:rsidR="00D46228" w:rsidRDefault="00D46228" w:rsidP="00F07E05">
            <w:r>
              <w:rPr>
                <w:sz w:val="16"/>
              </w:rPr>
              <w:t>Diode 1</w:t>
            </w:r>
          </w:p>
        </w:tc>
        <w:tc>
          <w:tcPr>
            <w:tcW w:w="2268" w:type="dxa"/>
            <w:vAlign w:val="center"/>
          </w:tcPr>
          <w:p w14:paraId="5D277F1F" w14:textId="77777777" w:rsidR="00D46228" w:rsidRDefault="00D46228" w:rsidP="00F07E05">
            <w:r>
              <w:rPr>
                <w:sz w:val="16"/>
              </w:rPr>
              <w:t>D1</w:t>
            </w:r>
          </w:p>
        </w:tc>
        <w:tc>
          <w:tcPr>
            <w:tcW w:w="3969" w:type="dxa"/>
            <w:vAlign w:val="center"/>
          </w:tcPr>
          <w:p w14:paraId="4F449EA7" w14:textId="77777777" w:rsidR="00D46228" w:rsidRDefault="00D46228" w:rsidP="00F07E05"/>
        </w:tc>
        <w:tc>
          <w:tcPr>
            <w:tcW w:w="3402" w:type="dxa"/>
            <w:vAlign w:val="center"/>
          </w:tcPr>
          <w:p w14:paraId="16875712" w14:textId="77777777" w:rsidR="00D46228" w:rsidRDefault="00D46228" w:rsidP="00F07E05"/>
        </w:tc>
      </w:tr>
      <w:tr w:rsidR="00D46228" w14:paraId="51563C05" w14:textId="77777777" w:rsidTr="00F07E05">
        <w:trPr>
          <w:jc w:val="center"/>
        </w:trPr>
        <w:tc>
          <w:tcPr>
            <w:tcW w:w="567" w:type="dxa"/>
            <w:vAlign w:val="center"/>
          </w:tcPr>
          <w:p w14:paraId="3CE04CC8" w14:textId="77777777" w:rsidR="00D46228" w:rsidRDefault="00D46228" w:rsidP="00F07E05">
            <w:r>
              <w:rPr>
                <w:sz w:val="16"/>
              </w:rPr>
              <w:t>2</w:t>
            </w:r>
          </w:p>
        </w:tc>
        <w:tc>
          <w:tcPr>
            <w:tcW w:w="3402" w:type="dxa"/>
            <w:vAlign w:val="center"/>
          </w:tcPr>
          <w:p w14:paraId="03EE68F4" w14:textId="77777777" w:rsidR="00D46228" w:rsidRDefault="00D46228" w:rsidP="00F07E05">
            <w:r>
              <w:rPr>
                <w:sz w:val="16"/>
              </w:rPr>
              <w:t>Diode 2</w:t>
            </w:r>
          </w:p>
        </w:tc>
        <w:tc>
          <w:tcPr>
            <w:tcW w:w="2268" w:type="dxa"/>
            <w:vAlign w:val="center"/>
          </w:tcPr>
          <w:p w14:paraId="6C3D1960" w14:textId="77777777" w:rsidR="00D46228" w:rsidRDefault="00D46228" w:rsidP="00F07E05">
            <w:r>
              <w:rPr>
                <w:sz w:val="16"/>
              </w:rPr>
              <w:t>D2</w:t>
            </w:r>
          </w:p>
        </w:tc>
        <w:tc>
          <w:tcPr>
            <w:tcW w:w="3969" w:type="dxa"/>
            <w:vAlign w:val="center"/>
          </w:tcPr>
          <w:p w14:paraId="7F0375AD" w14:textId="77777777" w:rsidR="00D46228" w:rsidRDefault="00D46228" w:rsidP="00F07E05"/>
        </w:tc>
        <w:tc>
          <w:tcPr>
            <w:tcW w:w="3402" w:type="dxa"/>
            <w:vAlign w:val="center"/>
          </w:tcPr>
          <w:p w14:paraId="42C66D27" w14:textId="77777777" w:rsidR="00D46228" w:rsidRDefault="00D46228" w:rsidP="00F07E05"/>
        </w:tc>
      </w:tr>
      <w:tr w:rsidR="00D46228" w14:paraId="25522CC1" w14:textId="77777777" w:rsidTr="00F07E05">
        <w:trPr>
          <w:jc w:val="center"/>
        </w:trPr>
        <w:tc>
          <w:tcPr>
            <w:tcW w:w="567" w:type="dxa"/>
            <w:vAlign w:val="center"/>
          </w:tcPr>
          <w:p w14:paraId="74497743" w14:textId="77777777" w:rsidR="00D46228" w:rsidRDefault="00D46228" w:rsidP="00F07E05">
            <w:r>
              <w:rPr>
                <w:sz w:val="16"/>
              </w:rPr>
              <w:t>3</w:t>
            </w:r>
          </w:p>
        </w:tc>
        <w:tc>
          <w:tcPr>
            <w:tcW w:w="3402" w:type="dxa"/>
            <w:vAlign w:val="center"/>
          </w:tcPr>
          <w:p w14:paraId="41713150" w14:textId="77777777" w:rsidR="00D46228" w:rsidRDefault="00D46228" w:rsidP="00F07E05">
            <w:r>
              <w:rPr>
                <w:sz w:val="16"/>
              </w:rPr>
              <w:t>Diode 3</w:t>
            </w:r>
          </w:p>
        </w:tc>
        <w:tc>
          <w:tcPr>
            <w:tcW w:w="2268" w:type="dxa"/>
            <w:vAlign w:val="center"/>
          </w:tcPr>
          <w:p w14:paraId="2E7D9A2A" w14:textId="77777777" w:rsidR="00D46228" w:rsidRDefault="00D46228" w:rsidP="00F07E05">
            <w:r>
              <w:rPr>
                <w:sz w:val="16"/>
              </w:rPr>
              <w:t>D3</w:t>
            </w:r>
          </w:p>
        </w:tc>
        <w:tc>
          <w:tcPr>
            <w:tcW w:w="3969" w:type="dxa"/>
            <w:vAlign w:val="center"/>
          </w:tcPr>
          <w:p w14:paraId="238FF767" w14:textId="77777777" w:rsidR="00D46228" w:rsidRDefault="00D46228" w:rsidP="00F07E05"/>
        </w:tc>
        <w:tc>
          <w:tcPr>
            <w:tcW w:w="3402" w:type="dxa"/>
            <w:vAlign w:val="center"/>
          </w:tcPr>
          <w:p w14:paraId="65130275" w14:textId="77777777" w:rsidR="00D46228" w:rsidRDefault="00D46228" w:rsidP="00F07E05"/>
        </w:tc>
      </w:tr>
      <w:tr w:rsidR="00D46228" w14:paraId="1A9E188F" w14:textId="77777777" w:rsidTr="00F07E05">
        <w:trPr>
          <w:jc w:val="center"/>
        </w:trPr>
        <w:tc>
          <w:tcPr>
            <w:tcW w:w="567" w:type="dxa"/>
            <w:vAlign w:val="center"/>
          </w:tcPr>
          <w:p w14:paraId="5C8BB151" w14:textId="77777777" w:rsidR="00D46228" w:rsidRDefault="00D46228" w:rsidP="00F07E05">
            <w:r>
              <w:rPr>
                <w:sz w:val="16"/>
              </w:rPr>
              <w:t>4</w:t>
            </w:r>
          </w:p>
        </w:tc>
        <w:tc>
          <w:tcPr>
            <w:tcW w:w="3402" w:type="dxa"/>
            <w:vAlign w:val="center"/>
          </w:tcPr>
          <w:p w14:paraId="761E5C05" w14:textId="77777777" w:rsidR="00D46228" w:rsidRDefault="00D46228" w:rsidP="00F07E05">
            <w:r>
              <w:rPr>
                <w:sz w:val="16"/>
              </w:rPr>
              <w:t>Diode 4</w:t>
            </w:r>
          </w:p>
        </w:tc>
        <w:tc>
          <w:tcPr>
            <w:tcW w:w="2268" w:type="dxa"/>
            <w:vAlign w:val="center"/>
          </w:tcPr>
          <w:p w14:paraId="05BD25BB" w14:textId="77777777" w:rsidR="00D46228" w:rsidRDefault="00D46228" w:rsidP="00F07E05">
            <w:r>
              <w:rPr>
                <w:sz w:val="16"/>
              </w:rPr>
              <w:t>D4</w:t>
            </w:r>
          </w:p>
        </w:tc>
        <w:tc>
          <w:tcPr>
            <w:tcW w:w="3969" w:type="dxa"/>
            <w:vAlign w:val="center"/>
          </w:tcPr>
          <w:p w14:paraId="445D186D" w14:textId="77777777" w:rsidR="00D46228" w:rsidRDefault="00D46228" w:rsidP="00F07E05"/>
        </w:tc>
        <w:tc>
          <w:tcPr>
            <w:tcW w:w="3402" w:type="dxa"/>
            <w:vAlign w:val="center"/>
          </w:tcPr>
          <w:p w14:paraId="427EEEDB" w14:textId="77777777" w:rsidR="00D46228" w:rsidRDefault="00D46228" w:rsidP="00F07E05"/>
        </w:tc>
      </w:tr>
      <w:tr w:rsidR="00D46228" w14:paraId="26D498FC" w14:textId="77777777" w:rsidTr="00F07E05">
        <w:trPr>
          <w:jc w:val="center"/>
        </w:trPr>
        <w:tc>
          <w:tcPr>
            <w:tcW w:w="567" w:type="dxa"/>
            <w:vAlign w:val="center"/>
          </w:tcPr>
          <w:p w14:paraId="3E20E6FD" w14:textId="77777777" w:rsidR="00D46228" w:rsidRDefault="00D46228" w:rsidP="00F07E05">
            <w:r>
              <w:rPr>
                <w:sz w:val="16"/>
              </w:rPr>
              <w:t>5</w:t>
            </w:r>
          </w:p>
        </w:tc>
        <w:tc>
          <w:tcPr>
            <w:tcW w:w="3402" w:type="dxa"/>
            <w:vAlign w:val="center"/>
          </w:tcPr>
          <w:p w14:paraId="0F4A44DD" w14:textId="77777777" w:rsidR="00D46228" w:rsidRDefault="00D46228" w:rsidP="00F07E05">
            <w:r>
              <w:rPr>
                <w:sz w:val="16"/>
              </w:rPr>
              <w:t>Tụ điện</w:t>
            </w:r>
          </w:p>
        </w:tc>
        <w:tc>
          <w:tcPr>
            <w:tcW w:w="2268" w:type="dxa"/>
            <w:vAlign w:val="center"/>
          </w:tcPr>
          <w:p w14:paraId="2F409AAB" w14:textId="77777777" w:rsidR="00D46228" w:rsidRDefault="00D46228" w:rsidP="00F07E05">
            <w:r>
              <w:rPr>
                <w:sz w:val="16"/>
              </w:rPr>
              <w:t>C</w:t>
            </w:r>
          </w:p>
        </w:tc>
        <w:tc>
          <w:tcPr>
            <w:tcW w:w="3969" w:type="dxa"/>
            <w:vAlign w:val="center"/>
          </w:tcPr>
          <w:p w14:paraId="5C7A576E" w14:textId="77777777" w:rsidR="00D46228" w:rsidRDefault="00D46228" w:rsidP="00F07E05"/>
        </w:tc>
        <w:tc>
          <w:tcPr>
            <w:tcW w:w="3402" w:type="dxa"/>
            <w:vAlign w:val="center"/>
          </w:tcPr>
          <w:p w14:paraId="5C78F179" w14:textId="77777777" w:rsidR="00D46228" w:rsidRDefault="00D46228" w:rsidP="00F07E05"/>
        </w:tc>
      </w:tr>
      <w:tr w:rsidR="00D46228" w14:paraId="21384588" w14:textId="77777777" w:rsidTr="00F07E05">
        <w:trPr>
          <w:jc w:val="center"/>
        </w:trPr>
        <w:tc>
          <w:tcPr>
            <w:tcW w:w="567" w:type="dxa"/>
            <w:vAlign w:val="center"/>
          </w:tcPr>
          <w:p w14:paraId="44FDAFD9" w14:textId="77777777" w:rsidR="00D46228" w:rsidRDefault="00D46228" w:rsidP="00F07E05">
            <w:r>
              <w:rPr>
                <w:sz w:val="16"/>
              </w:rPr>
              <w:t>6</w:t>
            </w:r>
          </w:p>
        </w:tc>
        <w:tc>
          <w:tcPr>
            <w:tcW w:w="3402" w:type="dxa"/>
            <w:vAlign w:val="center"/>
          </w:tcPr>
          <w:p w14:paraId="534FE96E" w14:textId="77777777" w:rsidR="00D46228" w:rsidRDefault="00D46228" w:rsidP="00F07E05">
            <w:r>
              <w:rPr>
                <w:sz w:val="16"/>
              </w:rPr>
              <w:t>Tải/linh kiện theo sơ đồ</w:t>
            </w:r>
          </w:p>
        </w:tc>
        <w:tc>
          <w:tcPr>
            <w:tcW w:w="2268" w:type="dxa"/>
            <w:vAlign w:val="center"/>
          </w:tcPr>
          <w:p w14:paraId="3BBAF362" w14:textId="77777777" w:rsidR="00D46228" w:rsidRDefault="00D46228" w:rsidP="00F07E05">
            <w:r>
              <w:rPr>
                <w:sz w:val="16"/>
              </w:rPr>
              <w:t>RL</w:t>
            </w:r>
          </w:p>
        </w:tc>
        <w:tc>
          <w:tcPr>
            <w:tcW w:w="3969" w:type="dxa"/>
            <w:vAlign w:val="center"/>
          </w:tcPr>
          <w:p w14:paraId="0E17C8F3" w14:textId="77777777" w:rsidR="00D46228" w:rsidRDefault="00D46228" w:rsidP="00F07E05"/>
        </w:tc>
        <w:tc>
          <w:tcPr>
            <w:tcW w:w="3402" w:type="dxa"/>
            <w:vAlign w:val="center"/>
          </w:tcPr>
          <w:p w14:paraId="4184DDA8" w14:textId="77777777" w:rsidR="00D46228" w:rsidRDefault="00D46228" w:rsidP="00F07E05"/>
        </w:tc>
      </w:tr>
    </w:tbl>
    <w:p w14:paraId="06D04189" w14:textId="77777777" w:rsidR="00D46228" w:rsidRDefault="00D46228" w:rsidP="00D46228">
      <w:pPr>
        <w:spacing w:after="0"/>
      </w:pPr>
    </w:p>
    <w:p w14:paraId="7E6ED10C" w14:textId="77777777" w:rsidR="00D46228" w:rsidRDefault="00D46228" w:rsidP="00D46228">
      <w:r>
        <w:rPr>
          <w:b/>
          <w:sz w:val="22"/>
        </w:rPr>
        <w:t>2. QUY TRÌNH RÁP MẠCH CHỈNH LƯU TOÀN KỲ 4 DIODE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1"/>
        <w:gridCol w:w="8414"/>
        <w:gridCol w:w="3532"/>
      </w:tblGrid>
      <w:tr w:rsidR="00D46228" w14:paraId="6173235C" w14:textId="77777777" w:rsidTr="00F07E05"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7C56C6F8" w14:textId="77777777" w:rsidR="00D46228" w:rsidRDefault="00D46228" w:rsidP="00F07E05">
            <w:r>
              <w:rPr>
                <w:b/>
                <w:sz w:val="16"/>
              </w:rPr>
              <w:t>Bước</w:t>
            </w:r>
          </w:p>
        </w:tc>
        <w:tc>
          <w:tcPr>
            <w:tcW w:w="9638" w:type="dxa"/>
            <w:shd w:val="clear" w:color="auto" w:fill="D9EAF7"/>
            <w:vAlign w:val="center"/>
          </w:tcPr>
          <w:p w14:paraId="281C23FD" w14:textId="77777777" w:rsidR="00D46228" w:rsidRDefault="00D46228" w:rsidP="00F07E05">
            <w:r>
              <w:rPr>
                <w:b/>
                <w:sz w:val="16"/>
              </w:rPr>
              <w:t>Nội dung thực hiện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A9D592E" w14:textId="77777777" w:rsidR="00D46228" w:rsidRDefault="00D46228" w:rsidP="00F07E05">
            <w:r>
              <w:rPr>
                <w:b/>
                <w:sz w:val="16"/>
              </w:rPr>
              <w:t>Kết quả/Ghi nhận</w:t>
            </w:r>
          </w:p>
        </w:tc>
      </w:tr>
      <w:tr w:rsidR="00D46228" w14:paraId="62D682AB" w14:textId="77777777" w:rsidTr="00F07E05">
        <w:trPr>
          <w:jc w:val="center"/>
        </w:trPr>
        <w:tc>
          <w:tcPr>
            <w:tcW w:w="1417" w:type="dxa"/>
            <w:vAlign w:val="center"/>
          </w:tcPr>
          <w:p w14:paraId="19205E9C" w14:textId="77777777" w:rsidR="00D46228" w:rsidRDefault="00D46228" w:rsidP="00F07E05">
            <w:r>
              <w:rPr>
                <w:sz w:val="16"/>
              </w:rPr>
              <w:t>1</w:t>
            </w:r>
          </w:p>
        </w:tc>
        <w:tc>
          <w:tcPr>
            <w:tcW w:w="9638" w:type="dxa"/>
            <w:vAlign w:val="center"/>
          </w:tcPr>
          <w:p w14:paraId="09DA4684" w14:textId="77777777" w:rsidR="00D46228" w:rsidRDefault="00D46228" w:rsidP="00F07E05">
            <w:r>
              <w:rPr>
                <w:sz w:val="16"/>
              </w:rPr>
              <w:t>Kiểm tra linh kiện bằng V.O.M.</w:t>
            </w:r>
          </w:p>
        </w:tc>
        <w:tc>
          <w:tcPr>
            <w:tcW w:w="3969" w:type="dxa"/>
            <w:vAlign w:val="center"/>
          </w:tcPr>
          <w:p w14:paraId="15CFE024" w14:textId="77777777" w:rsidR="00D46228" w:rsidRDefault="00D46228" w:rsidP="00F07E05"/>
        </w:tc>
      </w:tr>
      <w:tr w:rsidR="00D46228" w14:paraId="437F6F71" w14:textId="77777777" w:rsidTr="00F07E05">
        <w:trPr>
          <w:jc w:val="center"/>
        </w:trPr>
        <w:tc>
          <w:tcPr>
            <w:tcW w:w="1417" w:type="dxa"/>
            <w:vAlign w:val="center"/>
          </w:tcPr>
          <w:p w14:paraId="5A5FBFCC" w14:textId="77777777" w:rsidR="00D46228" w:rsidRDefault="00D46228" w:rsidP="00F07E05">
            <w:r>
              <w:rPr>
                <w:sz w:val="16"/>
              </w:rPr>
              <w:t>2</w:t>
            </w:r>
          </w:p>
        </w:tc>
        <w:tc>
          <w:tcPr>
            <w:tcW w:w="9638" w:type="dxa"/>
            <w:vAlign w:val="center"/>
          </w:tcPr>
          <w:p w14:paraId="264DE19C" w14:textId="77777777" w:rsidR="00D46228" w:rsidRDefault="00D46228" w:rsidP="00F07E05">
            <w:r>
              <w:rPr>
                <w:sz w:val="16"/>
              </w:rPr>
              <w:t>Định vị linh kiện; nắn chân và cắm đúng vị trí trên board.</w:t>
            </w:r>
          </w:p>
        </w:tc>
        <w:tc>
          <w:tcPr>
            <w:tcW w:w="3969" w:type="dxa"/>
            <w:vAlign w:val="center"/>
          </w:tcPr>
          <w:p w14:paraId="14D4D1C0" w14:textId="77777777" w:rsidR="00D46228" w:rsidRDefault="00D46228" w:rsidP="00F07E05"/>
        </w:tc>
      </w:tr>
      <w:tr w:rsidR="00D46228" w14:paraId="00FF9471" w14:textId="77777777" w:rsidTr="00F07E05">
        <w:trPr>
          <w:jc w:val="center"/>
        </w:trPr>
        <w:tc>
          <w:tcPr>
            <w:tcW w:w="1417" w:type="dxa"/>
            <w:vAlign w:val="center"/>
          </w:tcPr>
          <w:p w14:paraId="0AE320D7" w14:textId="77777777" w:rsidR="00D46228" w:rsidRDefault="00D46228" w:rsidP="00F07E05">
            <w:r>
              <w:rPr>
                <w:sz w:val="16"/>
              </w:rPr>
              <w:t>3</w:t>
            </w:r>
          </w:p>
        </w:tc>
        <w:tc>
          <w:tcPr>
            <w:tcW w:w="9638" w:type="dxa"/>
            <w:vAlign w:val="center"/>
          </w:tcPr>
          <w:p w14:paraId="466F82F7" w14:textId="77777777" w:rsidR="00D46228" w:rsidRDefault="00D46228" w:rsidP="00F07E05">
            <w:r>
              <w:rPr>
                <w:sz w:val="16"/>
              </w:rPr>
              <w:t>Kết nối mạch điện theo sơ đồ nguyên lý; xác định đúng ngõ vào/ngõ ra.</w:t>
            </w:r>
          </w:p>
        </w:tc>
        <w:tc>
          <w:tcPr>
            <w:tcW w:w="3969" w:type="dxa"/>
            <w:vAlign w:val="center"/>
          </w:tcPr>
          <w:p w14:paraId="3F0013AC" w14:textId="77777777" w:rsidR="00D46228" w:rsidRDefault="00D46228" w:rsidP="00F07E05"/>
        </w:tc>
      </w:tr>
      <w:tr w:rsidR="00D46228" w14:paraId="25EF3440" w14:textId="77777777" w:rsidTr="00F07E05">
        <w:trPr>
          <w:jc w:val="center"/>
        </w:trPr>
        <w:tc>
          <w:tcPr>
            <w:tcW w:w="1417" w:type="dxa"/>
            <w:vAlign w:val="center"/>
          </w:tcPr>
          <w:p w14:paraId="67EE5631" w14:textId="77777777" w:rsidR="00D46228" w:rsidRDefault="00D46228" w:rsidP="00F07E05">
            <w:r>
              <w:rPr>
                <w:sz w:val="16"/>
              </w:rPr>
              <w:t>4</w:t>
            </w:r>
          </w:p>
        </w:tc>
        <w:tc>
          <w:tcPr>
            <w:tcW w:w="9638" w:type="dxa"/>
            <w:vAlign w:val="center"/>
          </w:tcPr>
          <w:p w14:paraId="3D6D76E9" w14:textId="77777777" w:rsidR="00D46228" w:rsidRDefault="00D46228" w:rsidP="00F07E05">
            <w:r>
              <w:rPr>
                <w:sz w:val="16"/>
              </w:rPr>
              <w:t>Kiểm tra mạch, sau đó cấp nguồn theo hướng dẫn.</w:t>
            </w:r>
          </w:p>
        </w:tc>
        <w:tc>
          <w:tcPr>
            <w:tcW w:w="3969" w:type="dxa"/>
            <w:vAlign w:val="center"/>
          </w:tcPr>
          <w:p w14:paraId="2B77972C" w14:textId="77777777" w:rsidR="00D46228" w:rsidRDefault="00D46228" w:rsidP="00F07E05"/>
        </w:tc>
      </w:tr>
      <w:tr w:rsidR="00D46228" w14:paraId="2E66FAEE" w14:textId="77777777" w:rsidTr="00F07E05">
        <w:trPr>
          <w:jc w:val="center"/>
        </w:trPr>
        <w:tc>
          <w:tcPr>
            <w:tcW w:w="1417" w:type="dxa"/>
            <w:vAlign w:val="center"/>
          </w:tcPr>
          <w:p w14:paraId="64B436BE" w14:textId="77777777" w:rsidR="00D46228" w:rsidRDefault="00D46228" w:rsidP="00F07E05">
            <w:r>
              <w:rPr>
                <w:sz w:val="16"/>
              </w:rPr>
              <w:t>5</w:t>
            </w:r>
          </w:p>
        </w:tc>
        <w:tc>
          <w:tcPr>
            <w:tcW w:w="9638" w:type="dxa"/>
            <w:vAlign w:val="center"/>
          </w:tcPr>
          <w:p w14:paraId="70A4F967" w14:textId="77777777" w:rsidR="00D46228" w:rsidRDefault="00D46228" w:rsidP="00F07E05">
            <w:r>
              <w:rPr>
                <w:sz w:val="16"/>
              </w:rPr>
              <w:t>Đo các thông số mạch điện; ghi kết quả và nhận xét.</w:t>
            </w:r>
          </w:p>
        </w:tc>
        <w:tc>
          <w:tcPr>
            <w:tcW w:w="3969" w:type="dxa"/>
            <w:vAlign w:val="center"/>
          </w:tcPr>
          <w:p w14:paraId="0400D138" w14:textId="77777777" w:rsidR="00D46228" w:rsidRDefault="00D46228" w:rsidP="00F07E05"/>
        </w:tc>
      </w:tr>
    </w:tbl>
    <w:p w14:paraId="3FB54F08" w14:textId="77777777" w:rsidR="00D46228" w:rsidRDefault="00D46228" w:rsidP="00D46228">
      <w:pPr>
        <w:spacing w:after="0"/>
      </w:pPr>
    </w:p>
    <w:p w14:paraId="29A5C631" w14:textId="77777777" w:rsidR="00D46228" w:rsidRDefault="00D46228" w:rsidP="00D46228">
      <w:r>
        <w:rPr>
          <w:b/>
          <w:sz w:val="22"/>
        </w:rPr>
        <w:t>3. BẢNG KIỂM TRA TRƯỚC KHI CẤP NGUỒN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3"/>
        <w:gridCol w:w="3290"/>
        <w:gridCol w:w="3319"/>
        <w:gridCol w:w="3295"/>
      </w:tblGrid>
      <w:tr w:rsidR="00D46228" w14:paraId="49CB36C8" w14:textId="77777777" w:rsidTr="00F07E05">
        <w:trPr>
          <w:tblHeader/>
          <w:jc w:val="center"/>
        </w:trPr>
        <w:tc>
          <w:tcPr>
            <w:tcW w:w="3897" w:type="dxa"/>
            <w:shd w:val="clear" w:color="auto" w:fill="D9EAF7"/>
            <w:vAlign w:val="center"/>
          </w:tcPr>
          <w:p w14:paraId="57B108EF" w14:textId="77777777" w:rsidR="00D46228" w:rsidRDefault="00D46228" w:rsidP="00F07E05">
            <w:r>
              <w:rPr>
                <w:b/>
                <w:sz w:val="16"/>
              </w:rPr>
              <w:t>Nội dung kiểm tra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3DB0AF70" w14:textId="77777777" w:rsidR="00D46228" w:rsidRDefault="00D46228" w:rsidP="00F07E05">
            <w:r>
              <w:rPr>
                <w:b/>
                <w:sz w:val="16"/>
              </w:rPr>
              <w:t>Đạt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3E4723C5" w14:textId="77777777" w:rsidR="00D46228" w:rsidRDefault="00D46228" w:rsidP="00F07E05">
            <w:r>
              <w:rPr>
                <w:b/>
                <w:sz w:val="16"/>
              </w:rPr>
              <w:t>Chưa đạt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4A340C5D" w14:textId="77777777" w:rsidR="00D46228" w:rsidRDefault="00D46228" w:rsidP="00F07E05">
            <w:r>
              <w:rPr>
                <w:b/>
                <w:sz w:val="16"/>
              </w:rPr>
              <w:t>Ghi chú</w:t>
            </w:r>
          </w:p>
        </w:tc>
      </w:tr>
      <w:tr w:rsidR="00D46228" w14:paraId="544923B4" w14:textId="77777777" w:rsidTr="00F07E05">
        <w:trPr>
          <w:jc w:val="center"/>
        </w:trPr>
        <w:tc>
          <w:tcPr>
            <w:tcW w:w="3897" w:type="dxa"/>
            <w:vAlign w:val="center"/>
          </w:tcPr>
          <w:p w14:paraId="14017F2F" w14:textId="77777777" w:rsidR="00D46228" w:rsidRDefault="00D46228" w:rsidP="00F07E05">
            <w:r>
              <w:rPr>
                <w:sz w:val="16"/>
              </w:rPr>
              <w:t>4 diode đúng loại, đúng cực tính</w:t>
            </w:r>
          </w:p>
        </w:tc>
        <w:tc>
          <w:tcPr>
            <w:tcW w:w="3897" w:type="dxa"/>
            <w:vAlign w:val="center"/>
          </w:tcPr>
          <w:p w14:paraId="1878F077" w14:textId="77777777" w:rsidR="00D46228" w:rsidRDefault="00D46228" w:rsidP="00F07E05"/>
        </w:tc>
        <w:tc>
          <w:tcPr>
            <w:tcW w:w="3897" w:type="dxa"/>
            <w:vAlign w:val="center"/>
          </w:tcPr>
          <w:p w14:paraId="72ADB628" w14:textId="77777777" w:rsidR="00D46228" w:rsidRDefault="00D46228" w:rsidP="00F07E05"/>
        </w:tc>
        <w:tc>
          <w:tcPr>
            <w:tcW w:w="3897" w:type="dxa"/>
            <w:vAlign w:val="center"/>
          </w:tcPr>
          <w:p w14:paraId="0D320DD4" w14:textId="77777777" w:rsidR="00D46228" w:rsidRDefault="00D46228" w:rsidP="00F07E05"/>
        </w:tc>
      </w:tr>
      <w:tr w:rsidR="00D46228" w14:paraId="3D9B37F2" w14:textId="77777777" w:rsidTr="00F07E05">
        <w:trPr>
          <w:jc w:val="center"/>
        </w:trPr>
        <w:tc>
          <w:tcPr>
            <w:tcW w:w="3897" w:type="dxa"/>
            <w:vAlign w:val="center"/>
          </w:tcPr>
          <w:p w14:paraId="14EB983F" w14:textId="77777777" w:rsidR="00D46228" w:rsidRDefault="00D46228" w:rsidP="00F07E05">
            <w:r>
              <w:rPr>
                <w:sz w:val="16"/>
              </w:rPr>
              <w:t>Kết nối đúng sơ đồ nguyên lý</w:t>
            </w:r>
          </w:p>
        </w:tc>
        <w:tc>
          <w:tcPr>
            <w:tcW w:w="3897" w:type="dxa"/>
            <w:vAlign w:val="center"/>
          </w:tcPr>
          <w:p w14:paraId="2D3C52EC" w14:textId="77777777" w:rsidR="00D46228" w:rsidRDefault="00D46228" w:rsidP="00F07E05"/>
        </w:tc>
        <w:tc>
          <w:tcPr>
            <w:tcW w:w="3897" w:type="dxa"/>
            <w:vAlign w:val="center"/>
          </w:tcPr>
          <w:p w14:paraId="7E45FDC0" w14:textId="77777777" w:rsidR="00D46228" w:rsidRDefault="00D46228" w:rsidP="00F07E05"/>
        </w:tc>
        <w:tc>
          <w:tcPr>
            <w:tcW w:w="3897" w:type="dxa"/>
            <w:vAlign w:val="center"/>
          </w:tcPr>
          <w:p w14:paraId="5E249CAB" w14:textId="77777777" w:rsidR="00D46228" w:rsidRDefault="00D46228" w:rsidP="00F07E05"/>
        </w:tc>
      </w:tr>
      <w:tr w:rsidR="00D46228" w14:paraId="78F17B4A" w14:textId="77777777" w:rsidTr="00F07E05">
        <w:trPr>
          <w:jc w:val="center"/>
        </w:trPr>
        <w:tc>
          <w:tcPr>
            <w:tcW w:w="3897" w:type="dxa"/>
            <w:vAlign w:val="center"/>
          </w:tcPr>
          <w:p w14:paraId="06BE0101" w14:textId="77777777" w:rsidR="00D46228" w:rsidRDefault="00D46228" w:rsidP="00F07E05">
            <w:r>
              <w:rPr>
                <w:sz w:val="16"/>
              </w:rPr>
              <w:t>Xác định đúng ngõ vào/ngõ ra</w:t>
            </w:r>
          </w:p>
        </w:tc>
        <w:tc>
          <w:tcPr>
            <w:tcW w:w="3897" w:type="dxa"/>
            <w:vAlign w:val="center"/>
          </w:tcPr>
          <w:p w14:paraId="42393EC8" w14:textId="77777777" w:rsidR="00D46228" w:rsidRDefault="00D46228" w:rsidP="00F07E05"/>
        </w:tc>
        <w:tc>
          <w:tcPr>
            <w:tcW w:w="3897" w:type="dxa"/>
            <w:vAlign w:val="center"/>
          </w:tcPr>
          <w:p w14:paraId="292A5A12" w14:textId="77777777" w:rsidR="00D46228" w:rsidRDefault="00D46228" w:rsidP="00F07E05"/>
        </w:tc>
        <w:tc>
          <w:tcPr>
            <w:tcW w:w="3897" w:type="dxa"/>
            <w:vAlign w:val="center"/>
          </w:tcPr>
          <w:p w14:paraId="58CE2F17" w14:textId="77777777" w:rsidR="00D46228" w:rsidRDefault="00D46228" w:rsidP="00F07E05"/>
        </w:tc>
      </w:tr>
      <w:tr w:rsidR="00D46228" w14:paraId="0DCE206A" w14:textId="77777777" w:rsidTr="00F07E05">
        <w:trPr>
          <w:jc w:val="center"/>
        </w:trPr>
        <w:tc>
          <w:tcPr>
            <w:tcW w:w="3897" w:type="dxa"/>
            <w:vAlign w:val="center"/>
          </w:tcPr>
          <w:p w14:paraId="6313C256" w14:textId="77777777" w:rsidR="00D46228" w:rsidRDefault="00D46228" w:rsidP="00F07E05">
            <w:r>
              <w:rPr>
                <w:sz w:val="16"/>
              </w:rPr>
              <w:t>Không có lỗi kết nối/đoản mạch nhìn thấy</w:t>
            </w:r>
          </w:p>
        </w:tc>
        <w:tc>
          <w:tcPr>
            <w:tcW w:w="3897" w:type="dxa"/>
            <w:vAlign w:val="center"/>
          </w:tcPr>
          <w:p w14:paraId="08135236" w14:textId="77777777" w:rsidR="00D46228" w:rsidRDefault="00D46228" w:rsidP="00F07E05"/>
        </w:tc>
        <w:tc>
          <w:tcPr>
            <w:tcW w:w="3897" w:type="dxa"/>
            <w:vAlign w:val="center"/>
          </w:tcPr>
          <w:p w14:paraId="6845837C" w14:textId="77777777" w:rsidR="00D46228" w:rsidRDefault="00D46228" w:rsidP="00F07E05"/>
        </w:tc>
        <w:tc>
          <w:tcPr>
            <w:tcW w:w="3897" w:type="dxa"/>
            <w:vAlign w:val="center"/>
          </w:tcPr>
          <w:p w14:paraId="4DD209C8" w14:textId="77777777" w:rsidR="00D46228" w:rsidRDefault="00D46228" w:rsidP="00F07E05"/>
        </w:tc>
      </w:tr>
    </w:tbl>
    <w:p w14:paraId="37BE456B" w14:textId="77777777" w:rsidR="00D46228" w:rsidRDefault="00D46228" w:rsidP="00D46228">
      <w:pPr>
        <w:spacing w:after="0"/>
      </w:pPr>
    </w:p>
    <w:p w14:paraId="1979FB95" w14:textId="77777777" w:rsidR="00D46228" w:rsidRDefault="00D46228" w:rsidP="00D46228">
      <w:r>
        <w:rPr>
          <w:b/>
          <w:sz w:val="22"/>
        </w:rPr>
        <w:t>4. BẢNG ĐO THÔNG SỐ MẠCH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6"/>
        <w:gridCol w:w="2430"/>
        <w:gridCol w:w="1503"/>
        <w:gridCol w:w="2994"/>
        <w:gridCol w:w="2924"/>
      </w:tblGrid>
      <w:tr w:rsidR="00D46228" w14:paraId="54AF8F88" w14:textId="77777777" w:rsidTr="00F07E05">
        <w:trPr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77B53135" w14:textId="77777777" w:rsidR="00D46228" w:rsidRDefault="00D46228" w:rsidP="00F07E05">
            <w:r>
              <w:rPr>
                <w:b/>
                <w:sz w:val="16"/>
              </w:rPr>
              <w:t>Vị trí/đại lượng đo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D2DB34A" w14:textId="77777777" w:rsidR="00D46228" w:rsidRDefault="00D46228" w:rsidP="00F07E05">
            <w:r>
              <w:rPr>
                <w:b/>
                <w:sz w:val="16"/>
              </w:rPr>
              <w:t>Giá trị đo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D441398" w14:textId="77777777" w:rsidR="00D46228" w:rsidRDefault="00D46228" w:rsidP="00F07E05">
            <w:r>
              <w:rPr>
                <w:b/>
                <w:sz w:val="16"/>
              </w:rPr>
              <w:t>Đơn vị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7B095D9" w14:textId="77777777" w:rsidR="00D46228" w:rsidRDefault="00D46228" w:rsidP="00F07E05">
            <w:r>
              <w:rPr>
                <w:b/>
                <w:sz w:val="16"/>
              </w:rPr>
              <w:t>Dạng sóng/quan sát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C716153" w14:textId="77777777" w:rsidR="00D46228" w:rsidRDefault="00D46228" w:rsidP="00F07E05">
            <w:r>
              <w:rPr>
                <w:b/>
                <w:sz w:val="16"/>
              </w:rPr>
              <w:t>Nhận xét</w:t>
            </w:r>
          </w:p>
        </w:tc>
      </w:tr>
      <w:tr w:rsidR="00D46228" w14:paraId="303F6B91" w14:textId="77777777" w:rsidTr="00F07E05">
        <w:trPr>
          <w:jc w:val="center"/>
        </w:trPr>
        <w:tc>
          <w:tcPr>
            <w:tcW w:w="3969" w:type="dxa"/>
            <w:vAlign w:val="center"/>
          </w:tcPr>
          <w:p w14:paraId="6E224146" w14:textId="77777777" w:rsidR="00D46228" w:rsidRDefault="00D46228" w:rsidP="00F07E05">
            <w:r>
              <w:rPr>
                <w:sz w:val="16"/>
              </w:rPr>
              <w:t>Điện áp ngõ vào</w:t>
            </w:r>
          </w:p>
        </w:tc>
        <w:tc>
          <w:tcPr>
            <w:tcW w:w="2835" w:type="dxa"/>
            <w:vAlign w:val="center"/>
          </w:tcPr>
          <w:p w14:paraId="332F17B6" w14:textId="77777777" w:rsidR="00D46228" w:rsidRDefault="00D46228" w:rsidP="00F07E05"/>
        </w:tc>
        <w:tc>
          <w:tcPr>
            <w:tcW w:w="1701" w:type="dxa"/>
            <w:vAlign w:val="center"/>
          </w:tcPr>
          <w:p w14:paraId="30AD6F92" w14:textId="77777777" w:rsidR="00D46228" w:rsidRDefault="00D46228" w:rsidP="00F07E05"/>
        </w:tc>
        <w:tc>
          <w:tcPr>
            <w:tcW w:w="3402" w:type="dxa"/>
            <w:vAlign w:val="center"/>
          </w:tcPr>
          <w:p w14:paraId="089DEE56" w14:textId="77777777" w:rsidR="00D46228" w:rsidRDefault="00D46228" w:rsidP="00F07E05"/>
        </w:tc>
        <w:tc>
          <w:tcPr>
            <w:tcW w:w="3402" w:type="dxa"/>
            <w:vAlign w:val="center"/>
          </w:tcPr>
          <w:p w14:paraId="2DCD18DC" w14:textId="77777777" w:rsidR="00D46228" w:rsidRDefault="00D46228" w:rsidP="00F07E05"/>
        </w:tc>
      </w:tr>
      <w:tr w:rsidR="00D46228" w14:paraId="369A6E0B" w14:textId="77777777" w:rsidTr="00F07E05">
        <w:trPr>
          <w:jc w:val="center"/>
        </w:trPr>
        <w:tc>
          <w:tcPr>
            <w:tcW w:w="3969" w:type="dxa"/>
            <w:vAlign w:val="center"/>
          </w:tcPr>
          <w:p w14:paraId="0C0E63A2" w14:textId="77777777" w:rsidR="00D46228" w:rsidRDefault="00D46228" w:rsidP="00F07E05">
            <w:r>
              <w:rPr>
                <w:sz w:val="16"/>
              </w:rPr>
              <w:t>Điện áp sau chỉnh lưu</w:t>
            </w:r>
          </w:p>
        </w:tc>
        <w:tc>
          <w:tcPr>
            <w:tcW w:w="2835" w:type="dxa"/>
            <w:vAlign w:val="center"/>
          </w:tcPr>
          <w:p w14:paraId="1F10FC0B" w14:textId="77777777" w:rsidR="00D46228" w:rsidRDefault="00D46228" w:rsidP="00F07E05"/>
        </w:tc>
        <w:tc>
          <w:tcPr>
            <w:tcW w:w="1701" w:type="dxa"/>
            <w:vAlign w:val="center"/>
          </w:tcPr>
          <w:p w14:paraId="69A202B1" w14:textId="77777777" w:rsidR="00D46228" w:rsidRDefault="00D46228" w:rsidP="00F07E05"/>
        </w:tc>
        <w:tc>
          <w:tcPr>
            <w:tcW w:w="3402" w:type="dxa"/>
            <w:vAlign w:val="center"/>
          </w:tcPr>
          <w:p w14:paraId="074E3232" w14:textId="77777777" w:rsidR="00D46228" w:rsidRDefault="00D46228" w:rsidP="00F07E05"/>
        </w:tc>
        <w:tc>
          <w:tcPr>
            <w:tcW w:w="3402" w:type="dxa"/>
            <w:vAlign w:val="center"/>
          </w:tcPr>
          <w:p w14:paraId="5DE85F3C" w14:textId="77777777" w:rsidR="00D46228" w:rsidRDefault="00D46228" w:rsidP="00F07E05"/>
        </w:tc>
      </w:tr>
      <w:tr w:rsidR="00D46228" w14:paraId="6B37BA3E" w14:textId="77777777" w:rsidTr="00F07E05">
        <w:trPr>
          <w:jc w:val="center"/>
        </w:trPr>
        <w:tc>
          <w:tcPr>
            <w:tcW w:w="3969" w:type="dxa"/>
            <w:vAlign w:val="center"/>
          </w:tcPr>
          <w:p w14:paraId="5D7C6F64" w14:textId="77777777" w:rsidR="00D46228" w:rsidRDefault="00D46228" w:rsidP="00F07E05">
            <w:r>
              <w:rPr>
                <w:sz w:val="16"/>
              </w:rPr>
              <w:t>Dòng điện mạch</w:t>
            </w:r>
          </w:p>
        </w:tc>
        <w:tc>
          <w:tcPr>
            <w:tcW w:w="2835" w:type="dxa"/>
            <w:vAlign w:val="center"/>
          </w:tcPr>
          <w:p w14:paraId="09CA2F8A" w14:textId="77777777" w:rsidR="00D46228" w:rsidRDefault="00D46228" w:rsidP="00F07E05"/>
        </w:tc>
        <w:tc>
          <w:tcPr>
            <w:tcW w:w="1701" w:type="dxa"/>
            <w:vAlign w:val="center"/>
          </w:tcPr>
          <w:p w14:paraId="2C8E7D4D" w14:textId="77777777" w:rsidR="00D46228" w:rsidRDefault="00D46228" w:rsidP="00F07E05"/>
        </w:tc>
        <w:tc>
          <w:tcPr>
            <w:tcW w:w="3402" w:type="dxa"/>
            <w:vAlign w:val="center"/>
          </w:tcPr>
          <w:p w14:paraId="7169C757" w14:textId="77777777" w:rsidR="00D46228" w:rsidRDefault="00D46228" w:rsidP="00F07E05"/>
        </w:tc>
        <w:tc>
          <w:tcPr>
            <w:tcW w:w="3402" w:type="dxa"/>
            <w:vAlign w:val="center"/>
          </w:tcPr>
          <w:p w14:paraId="021142AE" w14:textId="77777777" w:rsidR="00D46228" w:rsidRDefault="00D46228" w:rsidP="00F07E05"/>
        </w:tc>
      </w:tr>
      <w:tr w:rsidR="00D46228" w14:paraId="6CD149BE" w14:textId="77777777" w:rsidTr="00F07E05">
        <w:trPr>
          <w:jc w:val="center"/>
        </w:trPr>
        <w:tc>
          <w:tcPr>
            <w:tcW w:w="3969" w:type="dxa"/>
            <w:vAlign w:val="center"/>
          </w:tcPr>
          <w:p w14:paraId="53F0BCBC" w14:textId="77777777" w:rsidR="00D46228" w:rsidRDefault="00D46228" w:rsidP="00F07E05">
            <w:r>
              <w:rPr>
                <w:sz w:val="16"/>
              </w:rPr>
              <w:t>Điện áp trên tải</w:t>
            </w:r>
          </w:p>
        </w:tc>
        <w:tc>
          <w:tcPr>
            <w:tcW w:w="2835" w:type="dxa"/>
            <w:vAlign w:val="center"/>
          </w:tcPr>
          <w:p w14:paraId="55854B8B" w14:textId="77777777" w:rsidR="00D46228" w:rsidRDefault="00D46228" w:rsidP="00F07E05"/>
        </w:tc>
        <w:tc>
          <w:tcPr>
            <w:tcW w:w="1701" w:type="dxa"/>
            <w:vAlign w:val="center"/>
          </w:tcPr>
          <w:p w14:paraId="75AFE5C4" w14:textId="77777777" w:rsidR="00D46228" w:rsidRDefault="00D46228" w:rsidP="00F07E05"/>
        </w:tc>
        <w:tc>
          <w:tcPr>
            <w:tcW w:w="3402" w:type="dxa"/>
            <w:vAlign w:val="center"/>
          </w:tcPr>
          <w:p w14:paraId="780E7AF9" w14:textId="77777777" w:rsidR="00D46228" w:rsidRDefault="00D46228" w:rsidP="00F07E05"/>
        </w:tc>
        <w:tc>
          <w:tcPr>
            <w:tcW w:w="3402" w:type="dxa"/>
            <w:vAlign w:val="center"/>
          </w:tcPr>
          <w:p w14:paraId="5E909C84" w14:textId="77777777" w:rsidR="00D46228" w:rsidRDefault="00D46228" w:rsidP="00F07E05"/>
        </w:tc>
      </w:tr>
      <w:tr w:rsidR="00D46228" w14:paraId="1391E8AE" w14:textId="77777777" w:rsidTr="00F07E05">
        <w:trPr>
          <w:jc w:val="center"/>
        </w:trPr>
        <w:tc>
          <w:tcPr>
            <w:tcW w:w="3969" w:type="dxa"/>
            <w:vAlign w:val="center"/>
          </w:tcPr>
          <w:p w14:paraId="3406FD67" w14:textId="77777777" w:rsidR="00D46228" w:rsidRDefault="00D46228" w:rsidP="00F07E05">
            <w:r>
              <w:rPr>
                <w:sz w:val="16"/>
              </w:rPr>
              <w:t>Thông số khác</w:t>
            </w:r>
          </w:p>
        </w:tc>
        <w:tc>
          <w:tcPr>
            <w:tcW w:w="2835" w:type="dxa"/>
            <w:vAlign w:val="center"/>
          </w:tcPr>
          <w:p w14:paraId="0B342A2B" w14:textId="77777777" w:rsidR="00D46228" w:rsidRDefault="00D46228" w:rsidP="00F07E05"/>
        </w:tc>
        <w:tc>
          <w:tcPr>
            <w:tcW w:w="1701" w:type="dxa"/>
            <w:vAlign w:val="center"/>
          </w:tcPr>
          <w:p w14:paraId="6B426D9D" w14:textId="77777777" w:rsidR="00D46228" w:rsidRDefault="00D46228" w:rsidP="00F07E05"/>
        </w:tc>
        <w:tc>
          <w:tcPr>
            <w:tcW w:w="3402" w:type="dxa"/>
            <w:vAlign w:val="center"/>
          </w:tcPr>
          <w:p w14:paraId="6E741080" w14:textId="77777777" w:rsidR="00D46228" w:rsidRDefault="00D46228" w:rsidP="00F07E05"/>
        </w:tc>
        <w:tc>
          <w:tcPr>
            <w:tcW w:w="3402" w:type="dxa"/>
            <w:vAlign w:val="center"/>
          </w:tcPr>
          <w:p w14:paraId="75A9F110" w14:textId="77777777" w:rsidR="00D46228" w:rsidRDefault="00D46228" w:rsidP="00F07E05"/>
        </w:tc>
      </w:tr>
    </w:tbl>
    <w:p w14:paraId="5F98040C" w14:textId="77777777" w:rsidR="00D46228" w:rsidRDefault="00D46228" w:rsidP="00D46228">
      <w:pPr>
        <w:spacing w:after="0"/>
      </w:pPr>
    </w:p>
    <w:p w14:paraId="65E019F9" w14:textId="77777777" w:rsidR="00D46228" w:rsidRDefault="00D46228" w:rsidP="00D46228">
      <w:r>
        <w:rPr>
          <w:b/>
          <w:sz w:val="22"/>
        </w:rPr>
        <w:t>5. LỖI THƯỜNG GẶP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0"/>
        <w:gridCol w:w="4436"/>
        <w:gridCol w:w="4411"/>
      </w:tblGrid>
      <w:tr w:rsidR="00D46228" w14:paraId="0AD1B13B" w14:textId="77777777" w:rsidTr="00F07E05">
        <w:trPr>
          <w:tblHeader/>
          <w:jc w:val="center"/>
        </w:trPr>
        <w:tc>
          <w:tcPr>
            <w:tcW w:w="5197" w:type="dxa"/>
            <w:shd w:val="clear" w:color="auto" w:fill="D9EAF7"/>
            <w:vAlign w:val="center"/>
          </w:tcPr>
          <w:p w14:paraId="61514896" w14:textId="77777777" w:rsidR="00D46228" w:rsidRDefault="00D46228" w:rsidP="00F07E05">
            <w:r>
              <w:rPr>
                <w:b/>
                <w:sz w:val="16"/>
              </w:rPr>
              <w:lastRenderedPageBreak/>
              <w:t>Lỗi</w:t>
            </w:r>
          </w:p>
        </w:tc>
        <w:tc>
          <w:tcPr>
            <w:tcW w:w="5197" w:type="dxa"/>
            <w:shd w:val="clear" w:color="auto" w:fill="D9EAF7"/>
            <w:vAlign w:val="center"/>
          </w:tcPr>
          <w:p w14:paraId="065A8840" w14:textId="77777777" w:rsidR="00D46228" w:rsidRDefault="00D46228" w:rsidP="00F07E05">
            <w:r>
              <w:rPr>
                <w:b/>
                <w:sz w:val="16"/>
              </w:rPr>
              <w:t>Nguyên nhân theo giáo án</w:t>
            </w:r>
          </w:p>
        </w:tc>
        <w:tc>
          <w:tcPr>
            <w:tcW w:w="5197" w:type="dxa"/>
            <w:shd w:val="clear" w:color="auto" w:fill="D9EAF7"/>
            <w:vAlign w:val="center"/>
          </w:tcPr>
          <w:p w14:paraId="5A29A5FD" w14:textId="77777777" w:rsidR="00D46228" w:rsidRDefault="00D46228" w:rsidP="00F07E05">
            <w:r>
              <w:rPr>
                <w:b/>
                <w:sz w:val="16"/>
              </w:rPr>
              <w:t>Cách khắc phục</w:t>
            </w:r>
          </w:p>
        </w:tc>
      </w:tr>
      <w:tr w:rsidR="00D46228" w14:paraId="15BA951C" w14:textId="77777777" w:rsidTr="00F07E05">
        <w:trPr>
          <w:jc w:val="center"/>
        </w:trPr>
        <w:tc>
          <w:tcPr>
            <w:tcW w:w="5197" w:type="dxa"/>
            <w:vAlign w:val="center"/>
          </w:tcPr>
          <w:p w14:paraId="2988E180" w14:textId="77777777" w:rsidR="00D46228" w:rsidRDefault="00D46228" w:rsidP="00F07E05">
            <w:r>
              <w:rPr>
                <w:sz w:val="16"/>
              </w:rPr>
              <w:t>Mạch không hoạt động</w:t>
            </w:r>
          </w:p>
        </w:tc>
        <w:tc>
          <w:tcPr>
            <w:tcW w:w="5197" w:type="dxa"/>
            <w:vAlign w:val="center"/>
          </w:tcPr>
          <w:p w14:paraId="033FC6C4" w14:textId="77777777" w:rsidR="00D46228" w:rsidRDefault="00D46228" w:rsidP="00F07E05">
            <w:r>
              <w:rPr>
                <w:sz w:val="16"/>
              </w:rPr>
              <w:t>Chưa có nguồn</w:t>
            </w:r>
          </w:p>
        </w:tc>
        <w:tc>
          <w:tcPr>
            <w:tcW w:w="5197" w:type="dxa"/>
            <w:vAlign w:val="center"/>
          </w:tcPr>
          <w:p w14:paraId="40B909D2" w14:textId="77777777" w:rsidR="00D46228" w:rsidRDefault="00D46228" w:rsidP="00F07E05">
            <w:r>
              <w:rPr>
                <w:sz w:val="16"/>
              </w:rPr>
              <w:t>Kiểm tra nguồn cấp.</w:t>
            </w:r>
          </w:p>
        </w:tc>
      </w:tr>
      <w:tr w:rsidR="00D46228" w14:paraId="3EA56EED" w14:textId="77777777" w:rsidTr="00F07E05">
        <w:trPr>
          <w:jc w:val="center"/>
        </w:trPr>
        <w:tc>
          <w:tcPr>
            <w:tcW w:w="5197" w:type="dxa"/>
            <w:vAlign w:val="center"/>
          </w:tcPr>
          <w:p w14:paraId="31F71928" w14:textId="77777777" w:rsidR="00D46228" w:rsidRDefault="00D46228" w:rsidP="00F07E05">
            <w:r>
              <w:rPr>
                <w:sz w:val="16"/>
              </w:rPr>
              <w:t>Tụ bị nóng</w:t>
            </w:r>
          </w:p>
        </w:tc>
        <w:tc>
          <w:tcPr>
            <w:tcW w:w="5197" w:type="dxa"/>
            <w:vAlign w:val="center"/>
          </w:tcPr>
          <w:p w14:paraId="6F8CE008" w14:textId="77777777" w:rsidR="00D46228" w:rsidRDefault="00D46228" w:rsidP="00F07E05">
            <w:r>
              <w:rPr>
                <w:sz w:val="16"/>
              </w:rPr>
              <w:t>Ngược cực tính</w:t>
            </w:r>
          </w:p>
        </w:tc>
        <w:tc>
          <w:tcPr>
            <w:tcW w:w="5197" w:type="dxa"/>
            <w:vAlign w:val="center"/>
          </w:tcPr>
          <w:p w14:paraId="0A7B7E35" w14:textId="77777777" w:rsidR="00D46228" w:rsidRDefault="00D46228" w:rsidP="00F07E05">
            <w:r>
              <w:rPr>
                <w:sz w:val="16"/>
              </w:rPr>
              <w:t>Xác định đúng cực tính.</w:t>
            </w:r>
          </w:p>
        </w:tc>
      </w:tr>
    </w:tbl>
    <w:p w14:paraId="6B9D525C" w14:textId="77777777" w:rsidR="00D46228" w:rsidRDefault="00D46228" w:rsidP="00D46228">
      <w:pPr>
        <w:spacing w:after="0"/>
      </w:pPr>
    </w:p>
    <w:p w14:paraId="0D6D9294" w14:textId="77777777" w:rsidR="00D46228" w:rsidRDefault="00D46228" w:rsidP="00D46228">
      <w:r>
        <w:rPr>
          <w:b/>
          <w:sz w:val="22"/>
        </w:rPr>
        <w:t>6. CÂU HỎI – NHẬN XÉT</w:t>
      </w:r>
    </w:p>
    <w:p w14:paraId="3F9CF4AF" w14:textId="30D85F91" w:rsidR="00D46228" w:rsidRDefault="00D46228" w:rsidP="00D46228">
      <w:pPr>
        <w:spacing w:after="20"/>
        <w:ind w:left="170"/>
      </w:pPr>
      <w:r>
        <w:t>• 1) Nêu điểm khác biệt cơ bản giữa mạch chỉnh lưu toàn kỳ 4 diode và mạch dùng 2 diode: ..................................................</w:t>
      </w:r>
    </w:p>
    <w:p w14:paraId="77D710B1" w14:textId="77777777" w:rsidR="00D46228" w:rsidRDefault="00D46228" w:rsidP="00D46228">
      <w:pPr>
        <w:spacing w:after="20"/>
        <w:ind w:left="170"/>
      </w:pPr>
    </w:p>
    <w:p w14:paraId="1AAC91D8" w14:textId="6963C35D" w:rsidR="00D46228" w:rsidRDefault="00D46228" w:rsidP="00D46228">
      <w:pPr>
        <w:spacing w:after="20"/>
        <w:ind w:left="170"/>
      </w:pPr>
    </w:p>
    <w:p w14:paraId="334AB3F5" w14:textId="77777777" w:rsidR="00D46228" w:rsidRDefault="00D46228" w:rsidP="00D46228">
      <w:pPr>
        <w:spacing w:after="20"/>
        <w:ind w:left="170"/>
      </w:pPr>
    </w:p>
    <w:p w14:paraId="0363AAE7" w14:textId="10A86066" w:rsidR="00D46228" w:rsidRDefault="00D46228" w:rsidP="00D46228">
      <w:pPr>
        <w:spacing w:after="20"/>
        <w:ind w:left="170"/>
      </w:pPr>
      <w:r>
        <w:t>• 2) Mô tả đường đi của dòng điện qua các diode trong hai nửa chu kỳ: ...................................................................................</w:t>
      </w:r>
    </w:p>
    <w:p w14:paraId="2686D38A" w14:textId="77777777" w:rsidR="00D46228" w:rsidRDefault="00D46228" w:rsidP="00D46228">
      <w:pPr>
        <w:spacing w:after="20"/>
        <w:ind w:left="170"/>
      </w:pPr>
    </w:p>
    <w:p w14:paraId="4E59824A" w14:textId="5AE8330A" w:rsidR="00D46228" w:rsidRDefault="00D46228" w:rsidP="00D46228">
      <w:pPr>
        <w:spacing w:after="20"/>
        <w:ind w:left="170"/>
      </w:pPr>
    </w:p>
    <w:p w14:paraId="18FADE87" w14:textId="77777777" w:rsidR="00D46228" w:rsidRDefault="00D46228" w:rsidP="00D46228">
      <w:pPr>
        <w:spacing w:after="20"/>
        <w:ind w:left="170"/>
      </w:pPr>
    </w:p>
    <w:p w14:paraId="21A024C7" w14:textId="6B3796FD" w:rsidR="00D46228" w:rsidRDefault="00D46228" w:rsidP="00D46228">
      <w:pPr>
        <w:spacing w:after="20"/>
        <w:ind w:left="170"/>
      </w:pPr>
      <w:r>
        <w:t>• 3) Dạng sóng sau chỉnh lưu toàn kỳ có đặc điểm gì? ..............................................................................................................</w:t>
      </w:r>
    </w:p>
    <w:p w14:paraId="4EA85FB8" w14:textId="2C6D00C5" w:rsidR="00D46228" w:rsidRDefault="00D46228" w:rsidP="00D46228">
      <w:pPr>
        <w:spacing w:after="20"/>
        <w:ind w:left="170"/>
      </w:pPr>
    </w:p>
    <w:p w14:paraId="6CC340C2" w14:textId="19983F5A" w:rsidR="00D46228" w:rsidRDefault="00D46228" w:rsidP="00D46228">
      <w:pPr>
        <w:spacing w:after="20"/>
        <w:ind w:left="170"/>
      </w:pPr>
    </w:p>
    <w:p w14:paraId="00C31054" w14:textId="77777777" w:rsidR="00D46228" w:rsidRDefault="00D46228" w:rsidP="00D46228">
      <w:pPr>
        <w:spacing w:after="20"/>
        <w:ind w:left="170"/>
      </w:pPr>
    </w:p>
    <w:p w14:paraId="17AFBD5D" w14:textId="56561592" w:rsidR="00D46228" w:rsidRDefault="00D46228" w:rsidP="00D46228">
      <w:pPr>
        <w:spacing w:after="20"/>
        <w:ind w:left="170"/>
      </w:pPr>
      <w:r>
        <w:t>• 4) Nêu một ứng dụng thực tế của mạch chỉnh lưu toàn kỳ 4 diode: ........................................................................................</w:t>
      </w:r>
    </w:p>
    <w:p w14:paraId="3F865E94" w14:textId="20E71F38" w:rsidR="00D46228" w:rsidRDefault="00D46228" w:rsidP="00D46228">
      <w:pPr>
        <w:spacing w:after="20"/>
        <w:ind w:left="170"/>
      </w:pPr>
    </w:p>
    <w:p w14:paraId="5DA57DCF" w14:textId="77777777" w:rsidR="00D46228" w:rsidRDefault="00D46228" w:rsidP="00D46228">
      <w:pPr>
        <w:spacing w:after="20"/>
        <w:ind w:left="170"/>
      </w:pPr>
    </w:p>
    <w:p w14:paraId="4C004ECF" w14:textId="77777777" w:rsidR="00D46228" w:rsidRDefault="00D46228" w:rsidP="00D46228">
      <w:r>
        <w:rPr>
          <w:b/>
          <w:sz w:val="22"/>
        </w:rPr>
        <w:t>7. ĐÁNH GIÁ SẢN PHẨM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6"/>
        <w:gridCol w:w="3289"/>
        <w:gridCol w:w="3318"/>
        <w:gridCol w:w="3314"/>
      </w:tblGrid>
      <w:tr w:rsidR="00D46228" w14:paraId="67C2A5EC" w14:textId="77777777" w:rsidTr="00F07E05">
        <w:trPr>
          <w:tblHeader/>
          <w:jc w:val="center"/>
        </w:trPr>
        <w:tc>
          <w:tcPr>
            <w:tcW w:w="3897" w:type="dxa"/>
            <w:shd w:val="clear" w:color="auto" w:fill="D9EAF7"/>
            <w:vAlign w:val="center"/>
          </w:tcPr>
          <w:p w14:paraId="42DC339D" w14:textId="77777777" w:rsidR="00D46228" w:rsidRDefault="00D46228" w:rsidP="00F07E05">
            <w:r>
              <w:rPr>
                <w:b/>
                <w:sz w:val="16"/>
              </w:rPr>
              <w:t>Tiêu chí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14B4F4C4" w14:textId="77777777" w:rsidR="00D46228" w:rsidRDefault="00D46228" w:rsidP="00F07E05">
            <w:r>
              <w:rPr>
                <w:b/>
                <w:sz w:val="16"/>
              </w:rPr>
              <w:t>Đạt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7D1EB7CD" w14:textId="77777777" w:rsidR="00D46228" w:rsidRDefault="00D46228" w:rsidP="00F07E05">
            <w:r>
              <w:rPr>
                <w:b/>
                <w:sz w:val="16"/>
              </w:rPr>
              <w:t>Chưa đạt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1E7E20F2" w14:textId="77777777" w:rsidR="00D46228" w:rsidRDefault="00D46228" w:rsidP="00F07E05">
            <w:r>
              <w:rPr>
                <w:b/>
                <w:sz w:val="16"/>
              </w:rPr>
              <w:t>Nhận xét</w:t>
            </w:r>
          </w:p>
        </w:tc>
      </w:tr>
      <w:tr w:rsidR="00D46228" w14:paraId="7B2C002C" w14:textId="77777777" w:rsidTr="00F07E05">
        <w:trPr>
          <w:jc w:val="center"/>
        </w:trPr>
        <w:tc>
          <w:tcPr>
            <w:tcW w:w="3897" w:type="dxa"/>
            <w:vAlign w:val="center"/>
          </w:tcPr>
          <w:p w14:paraId="31644FE9" w14:textId="77777777" w:rsidR="00D46228" w:rsidRDefault="00D46228" w:rsidP="00F07E05">
            <w:r>
              <w:rPr>
                <w:sz w:val="16"/>
              </w:rPr>
              <w:t>Kiểm tra linh kiện đúng yêu cầu</w:t>
            </w:r>
          </w:p>
        </w:tc>
        <w:tc>
          <w:tcPr>
            <w:tcW w:w="3897" w:type="dxa"/>
            <w:vAlign w:val="center"/>
          </w:tcPr>
          <w:p w14:paraId="705A7D2D" w14:textId="77777777" w:rsidR="00D46228" w:rsidRDefault="00D46228" w:rsidP="00F07E05"/>
        </w:tc>
        <w:tc>
          <w:tcPr>
            <w:tcW w:w="3897" w:type="dxa"/>
            <w:vAlign w:val="center"/>
          </w:tcPr>
          <w:p w14:paraId="5A8117E3" w14:textId="77777777" w:rsidR="00D46228" w:rsidRDefault="00D46228" w:rsidP="00F07E05"/>
        </w:tc>
        <w:tc>
          <w:tcPr>
            <w:tcW w:w="3897" w:type="dxa"/>
            <w:vAlign w:val="center"/>
          </w:tcPr>
          <w:p w14:paraId="257E5913" w14:textId="77777777" w:rsidR="00D46228" w:rsidRDefault="00D46228" w:rsidP="00F07E05"/>
        </w:tc>
      </w:tr>
      <w:tr w:rsidR="00D46228" w14:paraId="2EE6928F" w14:textId="77777777" w:rsidTr="00F07E05">
        <w:trPr>
          <w:jc w:val="center"/>
        </w:trPr>
        <w:tc>
          <w:tcPr>
            <w:tcW w:w="3897" w:type="dxa"/>
            <w:vAlign w:val="center"/>
          </w:tcPr>
          <w:p w14:paraId="620F82C1" w14:textId="77777777" w:rsidR="00D46228" w:rsidRDefault="00D46228" w:rsidP="00F07E05">
            <w:r>
              <w:rPr>
                <w:sz w:val="16"/>
              </w:rPr>
              <w:t>Lắp đúng sơ đồ và đúng cực tính</w:t>
            </w:r>
          </w:p>
        </w:tc>
        <w:tc>
          <w:tcPr>
            <w:tcW w:w="3897" w:type="dxa"/>
            <w:vAlign w:val="center"/>
          </w:tcPr>
          <w:p w14:paraId="0818202D" w14:textId="77777777" w:rsidR="00D46228" w:rsidRDefault="00D46228" w:rsidP="00F07E05"/>
        </w:tc>
        <w:tc>
          <w:tcPr>
            <w:tcW w:w="3897" w:type="dxa"/>
            <w:vAlign w:val="center"/>
          </w:tcPr>
          <w:p w14:paraId="20970DB4" w14:textId="77777777" w:rsidR="00D46228" w:rsidRDefault="00D46228" w:rsidP="00F07E05"/>
        </w:tc>
        <w:tc>
          <w:tcPr>
            <w:tcW w:w="3897" w:type="dxa"/>
            <w:vAlign w:val="center"/>
          </w:tcPr>
          <w:p w14:paraId="5DF58470" w14:textId="77777777" w:rsidR="00D46228" w:rsidRDefault="00D46228" w:rsidP="00F07E05"/>
        </w:tc>
      </w:tr>
      <w:tr w:rsidR="00D46228" w14:paraId="38F6B0F3" w14:textId="77777777" w:rsidTr="00F07E05">
        <w:trPr>
          <w:jc w:val="center"/>
        </w:trPr>
        <w:tc>
          <w:tcPr>
            <w:tcW w:w="3897" w:type="dxa"/>
            <w:vAlign w:val="center"/>
          </w:tcPr>
          <w:p w14:paraId="5E913191" w14:textId="77777777" w:rsidR="00D46228" w:rsidRDefault="00D46228" w:rsidP="00F07E05">
            <w:r>
              <w:rPr>
                <w:sz w:val="16"/>
              </w:rPr>
              <w:t>Kiểm tra trước khi cấp nguồn</w:t>
            </w:r>
          </w:p>
        </w:tc>
        <w:tc>
          <w:tcPr>
            <w:tcW w:w="3897" w:type="dxa"/>
            <w:vAlign w:val="center"/>
          </w:tcPr>
          <w:p w14:paraId="03277BAB" w14:textId="77777777" w:rsidR="00D46228" w:rsidRDefault="00D46228" w:rsidP="00F07E05"/>
        </w:tc>
        <w:tc>
          <w:tcPr>
            <w:tcW w:w="3897" w:type="dxa"/>
            <w:vAlign w:val="center"/>
          </w:tcPr>
          <w:p w14:paraId="1CC0097E" w14:textId="77777777" w:rsidR="00D46228" w:rsidRDefault="00D46228" w:rsidP="00F07E05"/>
        </w:tc>
        <w:tc>
          <w:tcPr>
            <w:tcW w:w="3897" w:type="dxa"/>
            <w:vAlign w:val="center"/>
          </w:tcPr>
          <w:p w14:paraId="0E38ED5D" w14:textId="77777777" w:rsidR="00D46228" w:rsidRDefault="00D46228" w:rsidP="00F07E05"/>
        </w:tc>
      </w:tr>
      <w:tr w:rsidR="00D46228" w14:paraId="6CD1AFCF" w14:textId="77777777" w:rsidTr="00F07E05">
        <w:trPr>
          <w:jc w:val="center"/>
        </w:trPr>
        <w:tc>
          <w:tcPr>
            <w:tcW w:w="3897" w:type="dxa"/>
            <w:vAlign w:val="center"/>
          </w:tcPr>
          <w:p w14:paraId="6AEF1B8A" w14:textId="77777777" w:rsidR="00D46228" w:rsidRDefault="00D46228" w:rsidP="00F07E05">
            <w:r>
              <w:rPr>
                <w:sz w:val="16"/>
              </w:rPr>
              <w:t>Đo đúng các thông số U–I</w:t>
            </w:r>
          </w:p>
        </w:tc>
        <w:tc>
          <w:tcPr>
            <w:tcW w:w="3897" w:type="dxa"/>
            <w:vAlign w:val="center"/>
          </w:tcPr>
          <w:p w14:paraId="72005EFD" w14:textId="77777777" w:rsidR="00D46228" w:rsidRDefault="00D46228" w:rsidP="00F07E05"/>
        </w:tc>
        <w:tc>
          <w:tcPr>
            <w:tcW w:w="3897" w:type="dxa"/>
            <w:vAlign w:val="center"/>
          </w:tcPr>
          <w:p w14:paraId="1348F272" w14:textId="77777777" w:rsidR="00D46228" w:rsidRDefault="00D46228" w:rsidP="00F07E05"/>
        </w:tc>
        <w:tc>
          <w:tcPr>
            <w:tcW w:w="3897" w:type="dxa"/>
            <w:vAlign w:val="center"/>
          </w:tcPr>
          <w:p w14:paraId="7089AD7E" w14:textId="77777777" w:rsidR="00D46228" w:rsidRDefault="00D46228" w:rsidP="00F07E05"/>
        </w:tc>
      </w:tr>
      <w:tr w:rsidR="00D46228" w14:paraId="1DCAB455" w14:textId="77777777" w:rsidTr="00F07E05">
        <w:trPr>
          <w:jc w:val="center"/>
        </w:trPr>
        <w:tc>
          <w:tcPr>
            <w:tcW w:w="3897" w:type="dxa"/>
            <w:vAlign w:val="center"/>
          </w:tcPr>
          <w:p w14:paraId="43528DE9" w14:textId="77777777" w:rsidR="00D46228" w:rsidRDefault="00D46228" w:rsidP="00F07E05">
            <w:r>
              <w:rPr>
                <w:sz w:val="16"/>
              </w:rPr>
              <w:t>Mạch hoạt động đúng nguyên lý</w:t>
            </w:r>
          </w:p>
        </w:tc>
        <w:tc>
          <w:tcPr>
            <w:tcW w:w="3897" w:type="dxa"/>
            <w:vAlign w:val="center"/>
          </w:tcPr>
          <w:p w14:paraId="511B0B45" w14:textId="77777777" w:rsidR="00D46228" w:rsidRDefault="00D46228" w:rsidP="00F07E05"/>
        </w:tc>
        <w:tc>
          <w:tcPr>
            <w:tcW w:w="3897" w:type="dxa"/>
            <w:vAlign w:val="center"/>
          </w:tcPr>
          <w:p w14:paraId="158C37ED" w14:textId="77777777" w:rsidR="00D46228" w:rsidRDefault="00D46228" w:rsidP="00F07E05"/>
        </w:tc>
        <w:tc>
          <w:tcPr>
            <w:tcW w:w="3897" w:type="dxa"/>
            <w:vAlign w:val="center"/>
          </w:tcPr>
          <w:p w14:paraId="3F4A3B1E" w14:textId="77777777" w:rsidR="00D46228" w:rsidRDefault="00D46228" w:rsidP="00F07E05"/>
        </w:tc>
      </w:tr>
      <w:tr w:rsidR="00D46228" w14:paraId="5CC5FA35" w14:textId="77777777" w:rsidTr="00F07E05">
        <w:trPr>
          <w:jc w:val="center"/>
        </w:trPr>
        <w:tc>
          <w:tcPr>
            <w:tcW w:w="3897" w:type="dxa"/>
            <w:vAlign w:val="center"/>
          </w:tcPr>
          <w:p w14:paraId="0474F0D5" w14:textId="77777777" w:rsidR="00D46228" w:rsidRDefault="00D46228" w:rsidP="00F07E05">
            <w:r>
              <w:rPr>
                <w:sz w:val="16"/>
              </w:rPr>
              <w:t>Thực hiện đúng quy trình, cẩn thận</w:t>
            </w:r>
          </w:p>
        </w:tc>
        <w:tc>
          <w:tcPr>
            <w:tcW w:w="3897" w:type="dxa"/>
            <w:vAlign w:val="center"/>
          </w:tcPr>
          <w:p w14:paraId="1547C797" w14:textId="77777777" w:rsidR="00D46228" w:rsidRDefault="00D46228" w:rsidP="00F07E05"/>
        </w:tc>
        <w:tc>
          <w:tcPr>
            <w:tcW w:w="3897" w:type="dxa"/>
            <w:vAlign w:val="center"/>
          </w:tcPr>
          <w:p w14:paraId="7DC0A5C6" w14:textId="77777777" w:rsidR="00D46228" w:rsidRDefault="00D46228" w:rsidP="00F07E05"/>
        </w:tc>
        <w:tc>
          <w:tcPr>
            <w:tcW w:w="3897" w:type="dxa"/>
            <w:vAlign w:val="center"/>
          </w:tcPr>
          <w:p w14:paraId="62A4866D" w14:textId="77777777" w:rsidR="00D46228" w:rsidRDefault="00D46228" w:rsidP="00F07E05"/>
        </w:tc>
      </w:tr>
    </w:tbl>
    <w:p w14:paraId="321CB1B3" w14:textId="77777777" w:rsidR="00D46228" w:rsidRDefault="00D46228" w:rsidP="00D46228">
      <w:pPr>
        <w:spacing w:after="0"/>
      </w:pPr>
    </w:p>
    <w:p w14:paraId="7A496450" w14:textId="77777777" w:rsidR="00A21EDF" w:rsidRDefault="00A21EDF" w:rsidP="00A21EDF">
      <w:pPr>
        <w:spacing w:after="20"/>
        <w:ind w:left="170"/>
      </w:pPr>
    </w:p>
    <w:p w14:paraId="1612AE80" w14:textId="13EAB179" w:rsidR="00776D8D" w:rsidRDefault="00776D8D">
      <w:r>
        <w:br w:type="page"/>
      </w:r>
    </w:p>
    <w:p w14:paraId="59F9E093" w14:textId="77777777" w:rsidR="00273000" w:rsidRDefault="00273000" w:rsidP="00273000">
      <w:pPr>
        <w:jc w:val="center"/>
      </w:pPr>
      <w:r>
        <w:rPr>
          <w:b/>
          <w:sz w:val="32"/>
        </w:rPr>
        <w:lastRenderedPageBreak/>
        <w:t>WORKSHEET 10 – LẮP RÁP MẠCH CHỈNH LƯU TOÀN KỲ DÙNG 2 DIODE</w:t>
      </w:r>
    </w:p>
    <w:p w14:paraId="622944FC" w14:textId="77777777" w:rsidR="00273000" w:rsidRDefault="00273000" w:rsidP="00273000">
      <w:pPr>
        <w:spacing w:after="20"/>
      </w:pPr>
      <w:r>
        <w:t>• Thời lượng: 04 giờ (4TH).</w:t>
      </w:r>
    </w:p>
    <w:p w14:paraId="644872BA" w14:textId="77777777" w:rsidR="00273000" w:rsidRDefault="00273000" w:rsidP="00273000">
      <w:pPr>
        <w:spacing w:after="20"/>
      </w:pPr>
      <w:r>
        <w:t>• Mục tiêu: Giải thích nguyên lý, ứng dụng; đo, kiểm tra và lắp ráp mạch chỉnh lưu toàn kỳ dùng 2 diode.</w:t>
      </w:r>
    </w:p>
    <w:p w14:paraId="4A663B16" w14:textId="77777777" w:rsidR="00273000" w:rsidRDefault="00273000" w:rsidP="00273000">
      <w:r>
        <w:rPr>
          <w:b/>
          <w:sz w:val="22"/>
        </w:rPr>
        <w:t>1. NỘI DUNG THỰC HÀNH</w:t>
      </w:r>
    </w:p>
    <w:p w14:paraId="4EF59BF3" w14:textId="77777777" w:rsidR="00273000" w:rsidRDefault="00273000" w:rsidP="00273000">
      <w:pPr>
        <w:spacing w:after="20"/>
      </w:pPr>
      <w:r>
        <w:t>• Sơ đồ nguyên lý – tác dụng linh kiện – nguyên lý làm việc – dạng sóng – ứng dụng.</w:t>
      </w:r>
    </w:p>
    <w:p w14:paraId="3F6C94C4" w14:textId="77777777" w:rsidR="00273000" w:rsidRDefault="00273000" w:rsidP="00273000">
      <w:pPr>
        <w:spacing w:after="20"/>
      </w:pPr>
      <w:r>
        <w:t>• Quy trình: kiểm tra linh kiện → định vị → kết nối → kiểm tra/cấp nguồn → đo thông số.</w:t>
      </w:r>
    </w:p>
    <w:p w14:paraId="4393F4BA" w14:textId="77777777" w:rsidR="00273000" w:rsidRDefault="00273000" w:rsidP="00273000">
      <w:r>
        <w:rPr>
          <w:b/>
          <w:sz w:val="22"/>
        </w:rPr>
        <w:t>2. KIỂM TRA LINH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2268"/>
        <w:gridCol w:w="2410"/>
        <w:gridCol w:w="3685"/>
        <w:gridCol w:w="4077"/>
      </w:tblGrid>
      <w:tr w:rsidR="00273000" w14:paraId="5F975D2C" w14:textId="77777777" w:rsidTr="00273000">
        <w:trPr>
          <w:tblHeader/>
          <w:jc w:val="center"/>
        </w:trPr>
        <w:tc>
          <w:tcPr>
            <w:tcW w:w="817" w:type="dxa"/>
            <w:shd w:val="clear" w:color="auto" w:fill="D9EAF7"/>
          </w:tcPr>
          <w:p w14:paraId="1E204F07" w14:textId="77777777" w:rsidR="00273000" w:rsidRDefault="00273000" w:rsidP="00F07E05">
            <w:r>
              <w:rPr>
                <w:b/>
                <w:sz w:val="16"/>
              </w:rPr>
              <w:t>STT</w:t>
            </w:r>
          </w:p>
        </w:tc>
        <w:tc>
          <w:tcPr>
            <w:tcW w:w="2268" w:type="dxa"/>
            <w:shd w:val="clear" w:color="auto" w:fill="D9EAF7"/>
          </w:tcPr>
          <w:p w14:paraId="58846FA5" w14:textId="77777777" w:rsidR="00273000" w:rsidRDefault="00273000" w:rsidP="00F07E05">
            <w:r>
              <w:rPr>
                <w:b/>
                <w:sz w:val="16"/>
              </w:rPr>
              <w:t>Linh kiện</w:t>
            </w:r>
          </w:p>
        </w:tc>
        <w:tc>
          <w:tcPr>
            <w:tcW w:w="2410" w:type="dxa"/>
            <w:shd w:val="clear" w:color="auto" w:fill="D9EAF7"/>
          </w:tcPr>
          <w:p w14:paraId="6BBBFE4E" w14:textId="77777777" w:rsidR="00273000" w:rsidRDefault="00273000" w:rsidP="00F07E05">
            <w:r>
              <w:rPr>
                <w:b/>
                <w:sz w:val="16"/>
              </w:rPr>
              <w:t>Ký hiệu</w:t>
            </w:r>
          </w:p>
        </w:tc>
        <w:tc>
          <w:tcPr>
            <w:tcW w:w="3685" w:type="dxa"/>
            <w:shd w:val="clear" w:color="auto" w:fill="D9EAF7"/>
          </w:tcPr>
          <w:p w14:paraId="2617EFB9" w14:textId="77777777" w:rsidR="00273000" w:rsidRDefault="00273000" w:rsidP="00F07E05">
            <w:r>
              <w:rPr>
                <w:b/>
                <w:sz w:val="16"/>
              </w:rPr>
              <w:t>Giá trị/đặc tính</w:t>
            </w:r>
          </w:p>
        </w:tc>
        <w:tc>
          <w:tcPr>
            <w:tcW w:w="4077" w:type="dxa"/>
            <w:shd w:val="clear" w:color="auto" w:fill="D9EAF7"/>
          </w:tcPr>
          <w:p w14:paraId="7F544992" w14:textId="77777777" w:rsidR="00273000" w:rsidRDefault="00273000" w:rsidP="00F07E05">
            <w:r>
              <w:rPr>
                <w:b/>
                <w:sz w:val="16"/>
              </w:rPr>
              <w:t>Tình trạng</w:t>
            </w:r>
          </w:p>
        </w:tc>
      </w:tr>
      <w:tr w:rsidR="00273000" w14:paraId="6EE2176C" w14:textId="77777777" w:rsidTr="00273000">
        <w:trPr>
          <w:jc w:val="center"/>
        </w:trPr>
        <w:tc>
          <w:tcPr>
            <w:tcW w:w="817" w:type="dxa"/>
            <w:vAlign w:val="center"/>
          </w:tcPr>
          <w:p w14:paraId="4CDE59FE" w14:textId="77777777" w:rsidR="00273000" w:rsidRDefault="00273000" w:rsidP="00F07E05">
            <w:r>
              <w:rPr>
                <w:sz w:val="16"/>
              </w:rPr>
              <w:t>1</w:t>
            </w:r>
          </w:p>
        </w:tc>
        <w:tc>
          <w:tcPr>
            <w:tcW w:w="2268" w:type="dxa"/>
            <w:vAlign w:val="center"/>
          </w:tcPr>
          <w:p w14:paraId="092F4C87" w14:textId="77777777" w:rsidR="00273000" w:rsidRDefault="00273000" w:rsidP="00F07E05">
            <w:r>
              <w:rPr>
                <w:sz w:val="16"/>
              </w:rPr>
              <w:t>Diode</w:t>
            </w:r>
          </w:p>
        </w:tc>
        <w:tc>
          <w:tcPr>
            <w:tcW w:w="2410" w:type="dxa"/>
            <w:vAlign w:val="center"/>
          </w:tcPr>
          <w:p w14:paraId="7697960E" w14:textId="77777777" w:rsidR="00273000" w:rsidRDefault="00273000" w:rsidP="00F07E05">
            <w:r>
              <w:rPr>
                <w:sz w:val="16"/>
              </w:rPr>
              <w:t>D1</w:t>
            </w:r>
          </w:p>
        </w:tc>
        <w:tc>
          <w:tcPr>
            <w:tcW w:w="3685" w:type="dxa"/>
            <w:vAlign w:val="center"/>
          </w:tcPr>
          <w:p w14:paraId="30648E13" w14:textId="77777777" w:rsidR="00273000" w:rsidRDefault="00273000" w:rsidP="00F07E05"/>
        </w:tc>
        <w:tc>
          <w:tcPr>
            <w:tcW w:w="4077" w:type="dxa"/>
            <w:vAlign w:val="center"/>
          </w:tcPr>
          <w:p w14:paraId="1CAB3377" w14:textId="77777777" w:rsidR="00273000" w:rsidRDefault="00273000" w:rsidP="00F07E05"/>
        </w:tc>
      </w:tr>
      <w:tr w:rsidR="00273000" w14:paraId="20F9187B" w14:textId="77777777" w:rsidTr="00273000">
        <w:trPr>
          <w:jc w:val="center"/>
        </w:trPr>
        <w:tc>
          <w:tcPr>
            <w:tcW w:w="817" w:type="dxa"/>
            <w:vAlign w:val="center"/>
          </w:tcPr>
          <w:p w14:paraId="72A9771A" w14:textId="77777777" w:rsidR="00273000" w:rsidRDefault="00273000" w:rsidP="00F07E05">
            <w:r>
              <w:rPr>
                <w:sz w:val="16"/>
              </w:rPr>
              <w:t>2</w:t>
            </w:r>
          </w:p>
        </w:tc>
        <w:tc>
          <w:tcPr>
            <w:tcW w:w="2268" w:type="dxa"/>
            <w:vAlign w:val="center"/>
          </w:tcPr>
          <w:p w14:paraId="6A4B1DCC" w14:textId="77777777" w:rsidR="00273000" w:rsidRDefault="00273000" w:rsidP="00F07E05">
            <w:r>
              <w:rPr>
                <w:sz w:val="16"/>
              </w:rPr>
              <w:t>Diode</w:t>
            </w:r>
          </w:p>
        </w:tc>
        <w:tc>
          <w:tcPr>
            <w:tcW w:w="2410" w:type="dxa"/>
            <w:vAlign w:val="center"/>
          </w:tcPr>
          <w:p w14:paraId="5EC316F7" w14:textId="77777777" w:rsidR="00273000" w:rsidRDefault="00273000" w:rsidP="00F07E05">
            <w:r>
              <w:rPr>
                <w:sz w:val="16"/>
              </w:rPr>
              <w:t>D2</w:t>
            </w:r>
          </w:p>
        </w:tc>
        <w:tc>
          <w:tcPr>
            <w:tcW w:w="3685" w:type="dxa"/>
            <w:vAlign w:val="center"/>
          </w:tcPr>
          <w:p w14:paraId="7D54E53B" w14:textId="77777777" w:rsidR="00273000" w:rsidRDefault="00273000" w:rsidP="00F07E05"/>
        </w:tc>
        <w:tc>
          <w:tcPr>
            <w:tcW w:w="4077" w:type="dxa"/>
            <w:vAlign w:val="center"/>
          </w:tcPr>
          <w:p w14:paraId="3CEB1107" w14:textId="77777777" w:rsidR="00273000" w:rsidRDefault="00273000" w:rsidP="00F07E05"/>
        </w:tc>
      </w:tr>
      <w:tr w:rsidR="00273000" w14:paraId="1F529752" w14:textId="77777777" w:rsidTr="00273000">
        <w:trPr>
          <w:jc w:val="center"/>
        </w:trPr>
        <w:tc>
          <w:tcPr>
            <w:tcW w:w="817" w:type="dxa"/>
            <w:vAlign w:val="center"/>
          </w:tcPr>
          <w:p w14:paraId="0F2CDF7C" w14:textId="77777777" w:rsidR="00273000" w:rsidRDefault="00273000" w:rsidP="00F07E05">
            <w:r>
              <w:rPr>
                <w:sz w:val="16"/>
              </w:rPr>
              <w:t>3</w:t>
            </w:r>
          </w:p>
        </w:tc>
        <w:tc>
          <w:tcPr>
            <w:tcW w:w="2268" w:type="dxa"/>
            <w:vAlign w:val="center"/>
          </w:tcPr>
          <w:p w14:paraId="47863F62" w14:textId="77777777" w:rsidR="00273000" w:rsidRDefault="00273000" w:rsidP="00F07E05">
            <w:r>
              <w:rPr>
                <w:sz w:val="16"/>
              </w:rPr>
              <w:t>Tụ điện</w:t>
            </w:r>
          </w:p>
        </w:tc>
        <w:tc>
          <w:tcPr>
            <w:tcW w:w="2410" w:type="dxa"/>
            <w:vAlign w:val="center"/>
          </w:tcPr>
          <w:p w14:paraId="043A7A4E" w14:textId="77777777" w:rsidR="00273000" w:rsidRDefault="00273000" w:rsidP="00F07E05">
            <w:r>
              <w:rPr>
                <w:sz w:val="16"/>
              </w:rPr>
              <w:t>C</w:t>
            </w:r>
          </w:p>
        </w:tc>
        <w:tc>
          <w:tcPr>
            <w:tcW w:w="3685" w:type="dxa"/>
            <w:vAlign w:val="center"/>
          </w:tcPr>
          <w:p w14:paraId="5272C4CC" w14:textId="77777777" w:rsidR="00273000" w:rsidRDefault="00273000" w:rsidP="00F07E05"/>
        </w:tc>
        <w:tc>
          <w:tcPr>
            <w:tcW w:w="4077" w:type="dxa"/>
            <w:vAlign w:val="center"/>
          </w:tcPr>
          <w:p w14:paraId="17F4A45F" w14:textId="77777777" w:rsidR="00273000" w:rsidRDefault="00273000" w:rsidP="00F07E05"/>
        </w:tc>
      </w:tr>
      <w:tr w:rsidR="00273000" w14:paraId="7F7A23CD" w14:textId="77777777" w:rsidTr="00273000">
        <w:trPr>
          <w:jc w:val="center"/>
        </w:trPr>
        <w:tc>
          <w:tcPr>
            <w:tcW w:w="817" w:type="dxa"/>
            <w:vAlign w:val="center"/>
          </w:tcPr>
          <w:p w14:paraId="3E83F137" w14:textId="77777777" w:rsidR="00273000" w:rsidRDefault="00273000" w:rsidP="00F07E05">
            <w:r>
              <w:rPr>
                <w:sz w:val="16"/>
              </w:rPr>
              <w:t>4</w:t>
            </w:r>
          </w:p>
        </w:tc>
        <w:tc>
          <w:tcPr>
            <w:tcW w:w="2268" w:type="dxa"/>
            <w:vAlign w:val="center"/>
          </w:tcPr>
          <w:p w14:paraId="66C9AF4F" w14:textId="77777777" w:rsidR="00273000" w:rsidRDefault="00273000" w:rsidP="00F07E05">
            <w:r>
              <w:rPr>
                <w:sz w:val="16"/>
              </w:rPr>
              <w:t>Tải/linh kiện theo sơ đồ</w:t>
            </w:r>
          </w:p>
        </w:tc>
        <w:tc>
          <w:tcPr>
            <w:tcW w:w="2410" w:type="dxa"/>
            <w:vAlign w:val="center"/>
          </w:tcPr>
          <w:p w14:paraId="62574BDA" w14:textId="77777777" w:rsidR="00273000" w:rsidRDefault="00273000" w:rsidP="00F07E05">
            <w:r>
              <w:rPr>
                <w:sz w:val="16"/>
              </w:rPr>
              <w:t>RL</w:t>
            </w:r>
          </w:p>
        </w:tc>
        <w:tc>
          <w:tcPr>
            <w:tcW w:w="3685" w:type="dxa"/>
            <w:vAlign w:val="center"/>
          </w:tcPr>
          <w:p w14:paraId="4A05E873" w14:textId="77777777" w:rsidR="00273000" w:rsidRDefault="00273000" w:rsidP="00F07E05"/>
        </w:tc>
        <w:tc>
          <w:tcPr>
            <w:tcW w:w="4077" w:type="dxa"/>
            <w:vAlign w:val="center"/>
          </w:tcPr>
          <w:p w14:paraId="5FB36016" w14:textId="77777777" w:rsidR="00273000" w:rsidRDefault="00273000" w:rsidP="00F07E05"/>
        </w:tc>
      </w:tr>
    </w:tbl>
    <w:p w14:paraId="0BBC5A53" w14:textId="77777777" w:rsidR="00273000" w:rsidRDefault="00273000" w:rsidP="00273000"/>
    <w:p w14:paraId="53E1D687" w14:textId="77777777" w:rsidR="00273000" w:rsidRDefault="00273000" w:rsidP="00273000">
      <w:r>
        <w:rPr>
          <w:b/>
          <w:sz w:val="22"/>
        </w:rPr>
        <w:t>3. QUY TRÌNH LẮP RÁP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4111"/>
        <w:gridCol w:w="7904"/>
      </w:tblGrid>
      <w:tr w:rsidR="00273000" w14:paraId="64D19691" w14:textId="77777777" w:rsidTr="00273000">
        <w:trPr>
          <w:tblHeader/>
          <w:jc w:val="center"/>
        </w:trPr>
        <w:tc>
          <w:tcPr>
            <w:tcW w:w="1242" w:type="dxa"/>
            <w:shd w:val="clear" w:color="auto" w:fill="D9EAF7"/>
          </w:tcPr>
          <w:p w14:paraId="19EFD19C" w14:textId="77777777" w:rsidR="00273000" w:rsidRDefault="00273000" w:rsidP="00F07E05">
            <w:r>
              <w:rPr>
                <w:b/>
                <w:sz w:val="16"/>
              </w:rPr>
              <w:t>Bước</w:t>
            </w:r>
          </w:p>
        </w:tc>
        <w:tc>
          <w:tcPr>
            <w:tcW w:w="4111" w:type="dxa"/>
            <w:shd w:val="clear" w:color="auto" w:fill="D9EAF7"/>
          </w:tcPr>
          <w:p w14:paraId="20491BF9" w14:textId="77777777" w:rsidR="00273000" w:rsidRDefault="00273000" w:rsidP="00F07E05">
            <w:r>
              <w:rPr>
                <w:b/>
                <w:sz w:val="16"/>
              </w:rPr>
              <w:t>Nội dung thực hiện</w:t>
            </w:r>
          </w:p>
        </w:tc>
        <w:tc>
          <w:tcPr>
            <w:tcW w:w="7904" w:type="dxa"/>
            <w:shd w:val="clear" w:color="auto" w:fill="D9EAF7"/>
          </w:tcPr>
          <w:p w14:paraId="2FC2F22E" w14:textId="77777777" w:rsidR="00273000" w:rsidRDefault="00273000" w:rsidP="00F07E05">
            <w:r>
              <w:rPr>
                <w:b/>
                <w:sz w:val="16"/>
              </w:rPr>
              <w:t>Kết quả/Ghi nhận</w:t>
            </w:r>
          </w:p>
        </w:tc>
      </w:tr>
      <w:tr w:rsidR="00273000" w14:paraId="23A5BC41" w14:textId="77777777" w:rsidTr="00273000">
        <w:trPr>
          <w:jc w:val="center"/>
        </w:trPr>
        <w:tc>
          <w:tcPr>
            <w:tcW w:w="1242" w:type="dxa"/>
            <w:vAlign w:val="center"/>
          </w:tcPr>
          <w:p w14:paraId="578A19EE" w14:textId="77777777" w:rsidR="00273000" w:rsidRDefault="00273000" w:rsidP="00F07E05">
            <w:r>
              <w:rPr>
                <w:sz w:val="16"/>
              </w:rPr>
              <w:t>1</w:t>
            </w:r>
          </w:p>
        </w:tc>
        <w:tc>
          <w:tcPr>
            <w:tcW w:w="4111" w:type="dxa"/>
            <w:vAlign w:val="center"/>
          </w:tcPr>
          <w:p w14:paraId="6811B6D2" w14:textId="77777777" w:rsidR="00273000" w:rsidRDefault="00273000" w:rsidP="00F07E05">
            <w:r>
              <w:rPr>
                <w:sz w:val="16"/>
              </w:rPr>
              <w:t>Kiểm tra linh kiện bằng V.O.M.</w:t>
            </w:r>
          </w:p>
        </w:tc>
        <w:tc>
          <w:tcPr>
            <w:tcW w:w="7904" w:type="dxa"/>
            <w:vAlign w:val="center"/>
          </w:tcPr>
          <w:p w14:paraId="0A9F7DB2" w14:textId="77777777" w:rsidR="00273000" w:rsidRDefault="00273000" w:rsidP="00F07E05"/>
        </w:tc>
      </w:tr>
      <w:tr w:rsidR="00273000" w14:paraId="110A4DA0" w14:textId="77777777" w:rsidTr="00273000">
        <w:trPr>
          <w:jc w:val="center"/>
        </w:trPr>
        <w:tc>
          <w:tcPr>
            <w:tcW w:w="1242" w:type="dxa"/>
            <w:vAlign w:val="center"/>
          </w:tcPr>
          <w:p w14:paraId="2833D1FF" w14:textId="77777777" w:rsidR="00273000" w:rsidRDefault="00273000" w:rsidP="00F07E05">
            <w:r>
              <w:rPr>
                <w:sz w:val="16"/>
              </w:rPr>
              <w:t>2</w:t>
            </w:r>
          </w:p>
        </w:tc>
        <w:tc>
          <w:tcPr>
            <w:tcW w:w="4111" w:type="dxa"/>
            <w:vAlign w:val="center"/>
          </w:tcPr>
          <w:p w14:paraId="670BE8F1" w14:textId="77777777" w:rsidR="00273000" w:rsidRDefault="00273000" w:rsidP="00F07E05">
            <w:r>
              <w:rPr>
                <w:sz w:val="16"/>
              </w:rPr>
              <w:t>Định vị linh kiện đúng vị trí.</w:t>
            </w:r>
          </w:p>
        </w:tc>
        <w:tc>
          <w:tcPr>
            <w:tcW w:w="7904" w:type="dxa"/>
            <w:vAlign w:val="center"/>
          </w:tcPr>
          <w:p w14:paraId="4EF4666D" w14:textId="77777777" w:rsidR="00273000" w:rsidRDefault="00273000" w:rsidP="00F07E05"/>
        </w:tc>
      </w:tr>
      <w:tr w:rsidR="00273000" w14:paraId="261E3ED7" w14:textId="77777777" w:rsidTr="00273000">
        <w:trPr>
          <w:jc w:val="center"/>
        </w:trPr>
        <w:tc>
          <w:tcPr>
            <w:tcW w:w="1242" w:type="dxa"/>
            <w:vAlign w:val="center"/>
          </w:tcPr>
          <w:p w14:paraId="5350A76D" w14:textId="77777777" w:rsidR="00273000" w:rsidRDefault="00273000" w:rsidP="00F07E05">
            <w:r>
              <w:rPr>
                <w:sz w:val="16"/>
              </w:rPr>
              <w:t>3</w:t>
            </w:r>
          </w:p>
        </w:tc>
        <w:tc>
          <w:tcPr>
            <w:tcW w:w="4111" w:type="dxa"/>
            <w:vAlign w:val="center"/>
          </w:tcPr>
          <w:p w14:paraId="5833D232" w14:textId="77777777" w:rsidR="00273000" w:rsidRDefault="00273000" w:rsidP="00F07E05">
            <w:r>
              <w:rPr>
                <w:sz w:val="16"/>
              </w:rPr>
              <w:t>Kết nối mạch điện theo sơ đồ nguyên lý.</w:t>
            </w:r>
          </w:p>
        </w:tc>
        <w:tc>
          <w:tcPr>
            <w:tcW w:w="7904" w:type="dxa"/>
            <w:vAlign w:val="center"/>
          </w:tcPr>
          <w:p w14:paraId="57139A96" w14:textId="77777777" w:rsidR="00273000" w:rsidRDefault="00273000" w:rsidP="00F07E05"/>
        </w:tc>
      </w:tr>
      <w:tr w:rsidR="00273000" w14:paraId="43A6AC10" w14:textId="77777777" w:rsidTr="00273000">
        <w:trPr>
          <w:jc w:val="center"/>
        </w:trPr>
        <w:tc>
          <w:tcPr>
            <w:tcW w:w="1242" w:type="dxa"/>
            <w:vAlign w:val="center"/>
          </w:tcPr>
          <w:p w14:paraId="715D897B" w14:textId="77777777" w:rsidR="00273000" w:rsidRDefault="00273000" w:rsidP="00F07E05">
            <w:r>
              <w:rPr>
                <w:sz w:val="16"/>
              </w:rPr>
              <w:t>4</w:t>
            </w:r>
          </w:p>
        </w:tc>
        <w:tc>
          <w:tcPr>
            <w:tcW w:w="4111" w:type="dxa"/>
            <w:vAlign w:val="center"/>
          </w:tcPr>
          <w:p w14:paraId="2C70298C" w14:textId="77777777" w:rsidR="00273000" w:rsidRDefault="00273000" w:rsidP="00F07E05">
            <w:r>
              <w:rPr>
                <w:sz w:val="16"/>
              </w:rPr>
              <w:t>Kiểm tra mạch và cấp nguồn theo hướng dẫn.</w:t>
            </w:r>
          </w:p>
        </w:tc>
        <w:tc>
          <w:tcPr>
            <w:tcW w:w="7904" w:type="dxa"/>
            <w:vAlign w:val="center"/>
          </w:tcPr>
          <w:p w14:paraId="65F6AF0E" w14:textId="77777777" w:rsidR="00273000" w:rsidRDefault="00273000" w:rsidP="00F07E05"/>
        </w:tc>
      </w:tr>
      <w:tr w:rsidR="00273000" w14:paraId="751BF6BE" w14:textId="77777777" w:rsidTr="00273000">
        <w:trPr>
          <w:jc w:val="center"/>
        </w:trPr>
        <w:tc>
          <w:tcPr>
            <w:tcW w:w="1242" w:type="dxa"/>
            <w:vAlign w:val="center"/>
          </w:tcPr>
          <w:p w14:paraId="6C23C4F1" w14:textId="77777777" w:rsidR="00273000" w:rsidRDefault="00273000" w:rsidP="00F07E05">
            <w:r>
              <w:rPr>
                <w:sz w:val="16"/>
              </w:rPr>
              <w:t>5</w:t>
            </w:r>
          </w:p>
        </w:tc>
        <w:tc>
          <w:tcPr>
            <w:tcW w:w="4111" w:type="dxa"/>
            <w:vAlign w:val="center"/>
          </w:tcPr>
          <w:p w14:paraId="3347374E" w14:textId="77777777" w:rsidR="00273000" w:rsidRDefault="00273000" w:rsidP="00F07E05">
            <w:r>
              <w:rPr>
                <w:sz w:val="16"/>
              </w:rPr>
              <w:t>Đo thông số mạch điện.</w:t>
            </w:r>
          </w:p>
        </w:tc>
        <w:tc>
          <w:tcPr>
            <w:tcW w:w="7904" w:type="dxa"/>
            <w:vAlign w:val="center"/>
          </w:tcPr>
          <w:p w14:paraId="4E217896" w14:textId="77777777" w:rsidR="00273000" w:rsidRDefault="00273000" w:rsidP="00F07E05"/>
        </w:tc>
      </w:tr>
    </w:tbl>
    <w:p w14:paraId="4CD5D893" w14:textId="77777777" w:rsidR="00273000" w:rsidRDefault="00273000" w:rsidP="00273000"/>
    <w:p w14:paraId="42E25B7D" w14:textId="77777777" w:rsidR="00273000" w:rsidRDefault="00273000" w:rsidP="00273000">
      <w:r>
        <w:rPr>
          <w:b/>
          <w:sz w:val="22"/>
        </w:rPr>
        <w:t>4. BẢNG ĐO KIỂM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9"/>
        <w:gridCol w:w="2614"/>
        <w:gridCol w:w="2614"/>
        <w:gridCol w:w="2728"/>
        <w:gridCol w:w="2652"/>
      </w:tblGrid>
      <w:tr w:rsidR="00273000" w14:paraId="6D4E9215" w14:textId="77777777" w:rsidTr="00F07E05">
        <w:trPr>
          <w:tblHeader/>
          <w:jc w:val="center"/>
        </w:trPr>
        <w:tc>
          <w:tcPr>
            <w:tcW w:w="3118" w:type="dxa"/>
            <w:shd w:val="clear" w:color="auto" w:fill="D9EAF7"/>
          </w:tcPr>
          <w:p w14:paraId="00DCAD52" w14:textId="77777777" w:rsidR="00273000" w:rsidRDefault="00273000" w:rsidP="00F07E05">
            <w:r>
              <w:rPr>
                <w:b/>
                <w:sz w:val="16"/>
              </w:rPr>
              <w:t>Vị trí đo</w:t>
            </w:r>
          </w:p>
        </w:tc>
        <w:tc>
          <w:tcPr>
            <w:tcW w:w="3118" w:type="dxa"/>
            <w:shd w:val="clear" w:color="auto" w:fill="D9EAF7"/>
          </w:tcPr>
          <w:p w14:paraId="2CF1CD46" w14:textId="77777777" w:rsidR="00273000" w:rsidRDefault="00273000" w:rsidP="00F07E05">
            <w:r>
              <w:rPr>
                <w:b/>
                <w:sz w:val="16"/>
              </w:rPr>
              <w:t>U đo</w:t>
            </w:r>
          </w:p>
        </w:tc>
        <w:tc>
          <w:tcPr>
            <w:tcW w:w="3118" w:type="dxa"/>
            <w:shd w:val="clear" w:color="auto" w:fill="D9EAF7"/>
          </w:tcPr>
          <w:p w14:paraId="535CCFE5" w14:textId="77777777" w:rsidR="00273000" w:rsidRDefault="00273000" w:rsidP="00F07E05">
            <w:r>
              <w:rPr>
                <w:b/>
                <w:sz w:val="16"/>
              </w:rPr>
              <w:t>I đo</w:t>
            </w:r>
          </w:p>
        </w:tc>
        <w:tc>
          <w:tcPr>
            <w:tcW w:w="3118" w:type="dxa"/>
            <w:shd w:val="clear" w:color="auto" w:fill="D9EAF7"/>
          </w:tcPr>
          <w:p w14:paraId="2AA064E3" w14:textId="77777777" w:rsidR="00273000" w:rsidRDefault="00273000" w:rsidP="00F07E05">
            <w:r>
              <w:rPr>
                <w:b/>
                <w:sz w:val="16"/>
              </w:rPr>
              <w:t>Dạng sóng/quan sát</w:t>
            </w:r>
          </w:p>
        </w:tc>
        <w:tc>
          <w:tcPr>
            <w:tcW w:w="3118" w:type="dxa"/>
            <w:shd w:val="clear" w:color="auto" w:fill="D9EAF7"/>
          </w:tcPr>
          <w:p w14:paraId="664B2EC8" w14:textId="77777777" w:rsidR="00273000" w:rsidRDefault="00273000" w:rsidP="00F07E05">
            <w:r>
              <w:rPr>
                <w:b/>
                <w:sz w:val="16"/>
              </w:rPr>
              <w:t>Nhận xét</w:t>
            </w:r>
          </w:p>
        </w:tc>
      </w:tr>
      <w:tr w:rsidR="00273000" w14:paraId="60545F19" w14:textId="77777777" w:rsidTr="00F07E05">
        <w:trPr>
          <w:jc w:val="center"/>
        </w:trPr>
        <w:tc>
          <w:tcPr>
            <w:tcW w:w="3118" w:type="dxa"/>
            <w:vAlign w:val="center"/>
          </w:tcPr>
          <w:p w14:paraId="7A473140" w14:textId="77777777" w:rsidR="00273000" w:rsidRDefault="00273000" w:rsidP="00F07E05">
            <w:r>
              <w:rPr>
                <w:sz w:val="16"/>
              </w:rPr>
              <w:t>Ngõ vào</w:t>
            </w:r>
          </w:p>
        </w:tc>
        <w:tc>
          <w:tcPr>
            <w:tcW w:w="3118" w:type="dxa"/>
            <w:vAlign w:val="center"/>
          </w:tcPr>
          <w:p w14:paraId="18396DBF" w14:textId="77777777" w:rsidR="00273000" w:rsidRDefault="00273000" w:rsidP="00F07E05"/>
        </w:tc>
        <w:tc>
          <w:tcPr>
            <w:tcW w:w="3118" w:type="dxa"/>
            <w:vAlign w:val="center"/>
          </w:tcPr>
          <w:p w14:paraId="6E33F7D9" w14:textId="77777777" w:rsidR="00273000" w:rsidRDefault="00273000" w:rsidP="00F07E05"/>
        </w:tc>
        <w:tc>
          <w:tcPr>
            <w:tcW w:w="3118" w:type="dxa"/>
            <w:vAlign w:val="center"/>
          </w:tcPr>
          <w:p w14:paraId="5AB83A43" w14:textId="77777777" w:rsidR="00273000" w:rsidRDefault="00273000" w:rsidP="00F07E05"/>
        </w:tc>
        <w:tc>
          <w:tcPr>
            <w:tcW w:w="3118" w:type="dxa"/>
            <w:vAlign w:val="center"/>
          </w:tcPr>
          <w:p w14:paraId="68A0150C" w14:textId="77777777" w:rsidR="00273000" w:rsidRDefault="00273000" w:rsidP="00F07E05"/>
        </w:tc>
      </w:tr>
      <w:tr w:rsidR="00273000" w14:paraId="0E41DD80" w14:textId="77777777" w:rsidTr="00F07E05">
        <w:trPr>
          <w:jc w:val="center"/>
        </w:trPr>
        <w:tc>
          <w:tcPr>
            <w:tcW w:w="3118" w:type="dxa"/>
            <w:vAlign w:val="center"/>
          </w:tcPr>
          <w:p w14:paraId="1FD137F2" w14:textId="77777777" w:rsidR="00273000" w:rsidRDefault="00273000" w:rsidP="00F07E05">
            <w:r>
              <w:rPr>
                <w:sz w:val="16"/>
              </w:rPr>
              <w:t>Sau chỉnh lưu</w:t>
            </w:r>
          </w:p>
        </w:tc>
        <w:tc>
          <w:tcPr>
            <w:tcW w:w="3118" w:type="dxa"/>
            <w:vAlign w:val="center"/>
          </w:tcPr>
          <w:p w14:paraId="385C0E0A" w14:textId="77777777" w:rsidR="00273000" w:rsidRDefault="00273000" w:rsidP="00F07E05"/>
        </w:tc>
        <w:tc>
          <w:tcPr>
            <w:tcW w:w="3118" w:type="dxa"/>
            <w:vAlign w:val="center"/>
          </w:tcPr>
          <w:p w14:paraId="3E936847" w14:textId="77777777" w:rsidR="00273000" w:rsidRDefault="00273000" w:rsidP="00F07E05"/>
        </w:tc>
        <w:tc>
          <w:tcPr>
            <w:tcW w:w="3118" w:type="dxa"/>
            <w:vAlign w:val="center"/>
          </w:tcPr>
          <w:p w14:paraId="3814530C" w14:textId="77777777" w:rsidR="00273000" w:rsidRDefault="00273000" w:rsidP="00F07E05"/>
        </w:tc>
        <w:tc>
          <w:tcPr>
            <w:tcW w:w="3118" w:type="dxa"/>
            <w:vAlign w:val="center"/>
          </w:tcPr>
          <w:p w14:paraId="7EC2B25F" w14:textId="77777777" w:rsidR="00273000" w:rsidRDefault="00273000" w:rsidP="00F07E05"/>
        </w:tc>
      </w:tr>
      <w:tr w:rsidR="00273000" w14:paraId="29D1ED32" w14:textId="77777777" w:rsidTr="00F07E05">
        <w:trPr>
          <w:jc w:val="center"/>
        </w:trPr>
        <w:tc>
          <w:tcPr>
            <w:tcW w:w="3118" w:type="dxa"/>
            <w:vAlign w:val="center"/>
          </w:tcPr>
          <w:p w14:paraId="0FDB3C10" w14:textId="77777777" w:rsidR="00273000" w:rsidRDefault="00273000" w:rsidP="00F07E05">
            <w:r>
              <w:rPr>
                <w:sz w:val="16"/>
              </w:rPr>
              <w:t>Trên tải</w:t>
            </w:r>
          </w:p>
        </w:tc>
        <w:tc>
          <w:tcPr>
            <w:tcW w:w="3118" w:type="dxa"/>
            <w:vAlign w:val="center"/>
          </w:tcPr>
          <w:p w14:paraId="689BED01" w14:textId="77777777" w:rsidR="00273000" w:rsidRDefault="00273000" w:rsidP="00F07E05"/>
        </w:tc>
        <w:tc>
          <w:tcPr>
            <w:tcW w:w="3118" w:type="dxa"/>
            <w:vAlign w:val="center"/>
          </w:tcPr>
          <w:p w14:paraId="40E02C3C" w14:textId="77777777" w:rsidR="00273000" w:rsidRDefault="00273000" w:rsidP="00F07E05"/>
        </w:tc>
        <w:tc>
          <w:tcPr>
            <w:tcW w:w="3118" w:type="dxa"/>
            <w:vAlign w:val="center"/>
          </w:tcPr>
          <w:p w14:paraId="730DD0B6" w14:textId="77777777" w:rsidR="00273000" w:rsidRDefault="00273000" w:rsidP="00F07E05"/>
        </w:tc>
        <w:tc>
          <w:tcPr>
            <w:tcW w:w="3118" w:type="dxa"/>
            <w:vAlign w:val="center"/>
          </w:tcPr>
          <w:p w14:paraId="740CCAED" w14:textId="77777777" w:rsidR="00273000" w:rsidRDefault="00273000" w:rsidP="00F07E05"/>
        </w:tc>
      </w:tr>
      <w:tr w:rsidR="00273000" w14:paraId="58E60749" w14:textId="77777777" w:rsidTr="00F07E05">
        <w:trPr>
          <w:jc w:val="center"/>
        </w:trPr>
        <w:tc>
          <w:tcPr>
            <w:tcW w:w="3118" w:type="dxa"/>
            <w:vAlign w:val="center"/>
          </w:tcPr>
          <w:p w14:paraId="75855DD2" w14:textId="77777777" w:rsidR="00273000" w:rsidRDefault="00273000" w:rsidP="00F07E05">
            <w:r>
              <w:rPr>
                <w:sz w:val="16"/>
              </w:rPr>
              <w:t>Điểm đo khác</w:t>
            </w:r>
          </w:p>
        </w:tc>
        <w:tc>
          <w:tcPr>
            <w:tcW w:w="3118" w:type="dxa"/>
            <w:vAlign w:val="center"/>
          </w:tcPr>
          <w:p w14:paraId="186D2625" w14:textId="77777777" w:rsidR="00273000" w:rsidRDefault="00273000" w:rsidP="00F07E05"/>
        </w:tc>
        <w:tc>
          <w:tcPr>
            <w:tcW w:w="3118" w:type="dxa"/>
            <w:vAlign w:val="center"/>
          </w:tcPr>
          <w:p w14:paraId="2E5D1FCD" w14:textId="77777777" w:rsidR="00273000" w:rsidRDefault="00273000" w:rsidP="00F07E05"/>
        </w:tc>
        <w:tc>
          <w:tcPr>
            <w:tcW w:w="3118" w:type="dxa"/>
            <w:vAlign w:val="center"/>
          </w:tcPr>
          <w:p w14:paraId="4599C474" w14:textId="77777777" w:rsidR="00273000" w:rsidRDefault="00273000" w:rsidP="00F07E05"/>
        </w:tc>
        <w:tc>
          <w:tcPr>
            <w:tcW w:w="3118" w:type="dxa"/>
            <w:vAlign w:val="center"/>
          </w:tcPr>
          <w:p w14:paraId="37126CD5" w14:textId="77777777" w:rsidR="00273000" w:rsidRDefault="00273000" w:rsidP="00F07E05"/>
        </w:tc>
      </w:tr>
    </w:tbl>
    <w:p w14:paraId="0BB2688B" w14:textId="77777777" w:rsidR="00273000" w:rsidRDefault="00273000" w:rsidP="00273000"/>
    <w:p w14:paraId="56615AFC" w14:textId="77777777" w:rsidR="00273000" w:rsidRDefault="00273000" w:rsidP="00273000">
      <w:r>
        <w:rPr>
          <w:b/>
          <w:sz w:val="22"/>
        </w:rPr>
        <w:t>5. LỖI THƯỜNG GẶP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4439"/>
        <w:gridCol w:w="4405"/>
      </w:tblGrid>
      <w:tr w:rsidR="00273000" w14:paraId="6EEF7339" w14:textId="77777777" w:rsidTr="00F07E05">
        <w:trPr>
          <w:tblHeader/>
          <w:jc w:val="center"/>
        </w:trPr>
        <w:tc>
          <w:tcPr>
            <w:tcW w:w="5197" w:type="dxa"/>
            <w:shd w:val="clear" w:color="auto" w:fill="D9EAF7"/>
          </w:tcPr>
          <w:p w14:paraId="6FEC621E" w14:textId="77777777" w:rsidR="00273000" w:rsidRDefault="00273000" w:rsidP="00F07E05">
            <w:r>
              <w:rPr>
                <w:b/>
                <w:sz w:val="16"/>
              </w:rPr>
              <w:t>Lỗi</w:t>
            </w:r>
          </w:p>
        </w:tc>
        <w:tc>
          <w:tcPr>
            <w:tcW w:w="5197" w:type="dxa"/>
            <w:shd w:val="clear" w:color="auto" w:fill="D9EAF7"/>
          </w:tcPr>
          <w:p w14:paraId="5A7CFA4E" w14:textId="77777777" w:rsidR="00273000" w:rsidRDefault="00273000" w:rsidP="00F07E05">
            <w:r>
              <w:rPr>
                <w:b/>
                <w:sz w:val="16"/>
              </w:rPr>
              <w:t>Nguyên nhân theo giáo án</w:t>
            </w:r>
          </w:p>
        </w:tc>
        <w:tc>
          <w:tcPr>
            <w:tcW w:w="5197" w:type="dxa"/>
            <w:shd w:val="clear" w:color="auto" w:fill="D9EAF7"/>
          </w:tcPr>
          <w:p w14:paraId="079B6146" w14:textId="77777777" w:rsidR="00273000" w:rsidRDefault="00273000" w:rsidP="00F07E05">
            <w:r>
              <w:rPr>
                <w:b/>
                <w:sz w:val="16"/>
              </w:rPr>
              <w:t>Cách khắc phục</w:t>
            </w:r>
          </w:p>
        </w:tc>
      </w:tr>
      <w:tr w:rsidR="00273000" w14:paraId="3CEA6611" w14:textId="77777777" w:rsidTr="00F07E05">
        <w:trPr>
          <w:jc w:val="center"/>
        </w:trPr>
        <w:tc>
          <w:tcPr>
            <w:tcW w:w="5197" w:type="dxa"/>
            <w:vAlign w:val="center"/>
          </w:tcPr>
          <w:p w14:paraId="732445C5" w14:textId="77777777" w:rsidR="00273000" w:rsidRDefault="00273000" w:rsidP="00F07E05">
            <w:r>
              <w:rPr>
                <w:sz w:val="16"/>
              </w:rPr>
              <w:t>Mạch không hoạt động</w:t>
            </w:r>
          </w:p>
        </w:tc>
        <w:tc>
          <w:tcPr>
            <w:tcW w:w="5197" w:type="dxa"/>
            <w:vAlign w:val="center"/>
          </w:tcPr>
          <w:p w14:paraId="51957E57" w14:textId="2B15C7AC" w:rsidR="00273000" w:rsidRDefault="00273000" w:rsidP="00F07E05"/>
        </w:tc>
        <w:tc>
          <w:tcPr>
            <w:tcW w:w="5197" w:type="dxa"/>
            <w:vAlign w:val="center"/>
          </w:tcPr>
          <w:p w14:paraId="6F1CBF79" w14:textId="522D334C" w:rsidR="00273000" w:rsidRDefault="00273000" w:rsidP="00F07E05"/>
        </w:tc>
      </w:tr>
      <w:tr w:rsidR="00273000" w14:paraId="0A41620A" w14:textId="77777777" w:rsidTr="00F07E05">
        <w:trPr>
          <w:jc w:val="center"/>
        </w:trPr>
        <w:tc>
          <w:tcPr>
            <w:tcW w:w="5197" w:type="dxa"/>
            <w:vAlign w:val="center"/>
          </w:tcPr>
          <w:p w14:paraId="075A5D3E" w14:textId="77777777" w:rsidR="00273000" w:rsidRDefault="00273000" w:rsidP="00F07E05">
            <w:r>
              <w:rPr>
                <w:sz w:val="16"/>
              </w:rPr>
              <w:t>Tụ bị nóng</w:t>
            </w:r>
          </w:p>
        </w:tc>
        <w:tc>
          <w:tcPr>
            <w:tcW w:w="5197" w:type="dxa"/>
            <w:vAlign w:val="center"/>
          </w:tcPr>
          <w:p w14:paraId="30B7B671" w14:textId="12957B78" w:rsidR="00273000" w:rsidRDefault="00273000" w:rsidP="00F07E05"/>
        </w:tc>
        <w:tc>
          <w:tcPr>
            <w:tcW w:w="5197" w:type="dxa"/>
            <w:vAlign w:val="center"/>
          </w:tcPr>
          <w:p w14:paraId="12DED942" w14:textId="7D99DBE2" w:rsidR="00273000" w:rsidRDefault="00273000" w:rsidP="00F07E05"/>
        </w:tc>
      </w:tr>
    </w:tbl>
    <w:p w14:paraId="095AE1CB" w14:textId="77777777" w:rsidR="00273000" w:rsidRDefault="00273000" w:rsidP="00273000"/>
    <w:p w14:paraId="7E94D925" w14:textId="77777777" w:rsidR="00273000" w:rsidRDefault="00273000" w:rsidP="00273000">
      <w:r>
        <w:rPr>
          <w:b/>
          <w:sz w:val="22"/>
        </w:rPr>
        <w:lastRenderedPageBreak/>
        <w:t>6. CÂU HỎI – ĐÁNH GIÁ</w:t>
      </w:r>
    </w:p>
    <w:p w14:paraId="2F5B6DAF" w14:textId="0BAE6292" w:rsidR="00273000" w:rsidRDefault="00273000" w:rsidP="00273000">
      <w:pPr>
        <w:spacing w:after="20"/>
      </w:pPr>
      <w:r>
        <w:t xml:space="preserve">• 1) Nêu điểm khác biệt cơ bản giữa mạch chỉnh lưu toàn kỳ 4 diode và 2 </w:t>
      </w:r>
      <w:proofErr w:type="gramStart"/>
      <w:r>
        <w:t>diode</w:t>
      </w:r>
      <w:proofErr w:type="gramEnd"/>
      <w:r>
        <w:t>: ........................................</w:t>
      </w:r>
    </w:p>
    <w:p w14:paraId="3C082274" w14:textId="1F1E8473" w:rsidR="00273000" w:rsidRDefault="00273000" w:rsidP="00273000">
      <w:pPr>
        <w:spacing w:after="20"/>
      </w:pPr>
    </w:p>
    <w:p w14:paraId="70CBEE1D" w14:textId="5A7AD388" w:rsidR="00273000" w:rsidRDefault="00273000" w:rsidP="00273000">
      <w:pPr>
        <w:spacing w:after="20"/>
      </w:pPr>
    </w:p>
    <w:p w14:paraId="3511F222" w14:textId="77777777" w:rsidR="00273000" w:rsidRDefault="00273000" w:rsidP="00273000">
      <w:pPr>
        <w:spacing w:after="20"/>
      </w:pPr>
    </w:p>
    <w:p w14:paraId="618B952F" w14:textId="0C82C125" w:rsidR="00273000" w:rsidRDefault="00273000" w:rsidP="00273000">
      <w:pPr>
        <w:spacing w:after="20"/>
      </w:pPr>
      <w:r>
        <w:t>• 2) Trình bày nguyên lý hoạt động của mạch chỉnh lưu toàn kỳ 2 diode: .............................................................</w:t>
      </w:r>
    </w:p>
    <w:p w14:paraId="0F38642A" w14:textId="016749D2" w:rsidR="00273000" w:rsidRDefault="00273000" w:rsidP="00273000">
      <w:pPr>
        <w:spacing w:after="20"/>
      </w:pPr>
    </w:p>
    <w:p w14:paraId="7287B75B" w14:textId="5B92157E" w:rsidR="00273000" w:rsidRDefault="00273000" w:rsidP="00273000">
      <w:pPr>
        <w:spacing w:after="20"/>
      </w:pPr>
    </w:p>
    <w:p w14:paraId="0E4F7CAF" w14:textId="77777777" w:rsidR="00273000" w:rsidRDefault="00273000" w:rsidP="00273000">
      <w:pPr>
        <w:spacing w:after="20"/>
      </w:pPr>
    </w:p>
    <w:p w14:paraId="42E71845" w14:textId="1A6F0D5C" w:rsidR="00273000" w:rsidRDefault="00273000" w:rsidP="00273000">
      <w:pPr>
        <w:spacing w:after="20"/>
      </w:pPr>
      <w:r>
        <w:t>• 3) Dạng sóng sau chỉnh lưu có đặc điểm gì? ........................................................................................................</w:t>
      </w:r>
    </w:p>
    <w:p w14:paraId="31603659" w14:textId="5311C973" w:rsidR="00273000" w:rsidRDefault="00273000" w:rsidP="00273000">
      <w:pPr>
        <w:spacing w:after="20"/>
      </w:pPr>
    </w:p>
    <w:p w14:paraId="6C6A27CD" w14:textId="3F85DA4F" w:rsidR="00273000" w:rsidRDefault="00273000" w:rsidP="00273000">
      <w:pPr>
        <w:spacing w:after="20"/>
      </w:pPr>
    </w:p>
    <w:p w14:paraId="0D14E5D7" w14:textId="77777777" w:rsidR="00273000" w:rsidRDefault="00273000" w:rsidP="00273000">
      <w:pPr>
        <w:spacing w:after="20"/>
      </w:pPr>
    </w:p>
    <w:p w14:paraId="369AF3FF" w14:textId="75C2141D" w:rsidR="00273000" w:rsidRDefault="00273000" w:rsidP="00273000">
      <w:pPr>
        <w:spacing w:after="20"/>
      </w:pPr>
      <w:r>
        <w:t>• 4) Nêu một ứng dụng thực tế: .................................................................................................................................</w:t>
      </w:r>
    </w:p>
    <w:p w14:paraId="318A806A" w14:textId="296D414B" w:rsidR="00273000" w:rsidRDefault="00273000" w:rsidP="00273000">
      <w:pPr>
        <w:spacing w:after="20"/>
      </w:pPr>
    </w:p>
    <w:p w14:paraId="5F6EAB77" w14:textId="33B4F08A" w:rsidR="00273000" w:rsidRDefault="00273000" w:rsidP="00273000">
      <w:pPr>
        <w:spacing w:after="20"/>
      </w:pPr>
    </w:p>
    <w:p w14:paraId="3F7C9EB9" w14:textId="77777777" w:rsidR="00273000" w:rsidRDefault="00273000" w:rsidP="00273000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6"/>
        <w:gridCol w:w="3289"/>
        <w:gridCol w:w="3318"/>
        <w:gridCol w:w="3314"/>
      </w:tblGrid>
      <w:tr w:rsidR="00273000" w14:paraId="2CE50BD5" w14:textId="77777777" w:rsidTr="00F07E05">
        <w:trPr>
          <w:tblHeader/>
          <w:jc w:val="center"/>
        </w:trPr>
        <w:tc>
          <w:tcPr>
            <w:tcW w:w="3897" w:type="dxa"/>
            <w:shd w:val="clear" w:color="auto" w:fill="D9EAF7"/>
          </w:tcPr>
          <w:p w14:paraId="718F4ACF" w14:textId="77777777" w:rsidR="00273000" w:rsidRDefault="00273000" w:rsidP="00F07E05">
            <w:r>
              <w:rPr>
                <w:b/>
                <w:sz w:val="16"/>
              </w:rPr>
              <w:t>Tiêu chí</w:t>
            </w:r>
          </w:p>
        </w:tc>
        <w:tc>
          <w:tcPr>
            <w:tcW w:w="3897" w:type="dxa"/>
            <w:shd w:val="clear" w:color="auto" w:fill="D9EAF7"/>
          </w:tcPr>
          <w:p w14:paraId="2135EADA" w14:textId="77777777" w:rsidR="00273000" w:rsidRDefault="00273000" w:rsidP="00F07E05">
            <w:r>
              <w:rPr>
                <w:b/>
                <w:sz w:val="16"/>
              </w:rPr>
              <w:t>Đạt</w:t>
            </w:r>
          </w:p>
        </w:tc>
        <w:tc>
          <w:tcPr>
            <w:tcW w:w="3897" w:type="dxa"/>
            <w:shd w:val="clear" w:color="auto" w:fill="D9EAF7"/>
          </w:tcPr>
          <w:p w14:paraId="2C7F6638" w14:textId="77777777" w:rsidR="00273000" w:rsidRDefault="00273000" w:rsidP="00F07E05">
            <w:r>
              <w:rPr>
                <w:b/>
                <w:sz w:val="16"/>
              </w:rPr>
              <w:t>Chưa đạt</w:t>
            </w:r>
          </w:p>
        </w:tc>
        <w:tc>
          <w:tcPr>
            <w:tcW w:w="3897" w:type="dxa"/>
            <w:shd w:val="clear" w:color="auto" w:fill="D9EAF7"/>
          </w:tcPr>
          <w:p w14:paraId="2E812E96" w14:textId="77777777" w:rsidR="00273000" w:rsidRDefault="00273000" w:rsidP="00F07E05">
            <w:r>
              <w:rPr>
                <w:b/>
                <w:sz w:val="16"/>
              </w:rPr>
              <w:t>Nhận xét</w:t>
            </w:r>
          </w:p>
        </w:tc>
      </w:tr>
      <w:tr w:rsidR="00273000" w14:paraId="63C02BD3" w14:textId="77777777" w:rsidTr="00F07E05">
        <w:trPr>
          <w:jc w:val="center"/>
        </w:trPr>
        <w:tc>
          <w:tcPr>
            <w:tcW w:w="3897" w:type="dxa"/>
            <w:vAlign w:val="center"/>
          </w:tcPr>
          <w:p w14:paraId="6A03ADF6" w14:textId="77777777" w:rsidR="00273000" w:rsidRDefault="00273000" w:rsidP="00F07E05">
            <w:r>
              <w:rPr>
                <w:sz w:val="16"/>
              </w:rPr>
              <w:t>Kiểm tra linh kiện đúng</w:t>
            </w:r>
          </w:p>
        </w:tc>
        <w:tc>
          <w:tcPr>
            <w:tcW w:w="3897" w:type="dxa"/>
            <w:vAlign w:val="center"/>
          </w:tcPr>
          <w:p w14:paraId="2A35B06D" w14:textId="77777777" w:rsidR="00273000" w:rsidRDefault="00273000" w:rsidP="00F07E05"/>
        </w:tc>
        <w:tc>
          <w:tcPr>
            <w:tcW w:w="3897" w:type="dxa"/>
            <w:vAlign w:val="center"/>
          </w:tcPr>
          <w:p w14:paraId="68BE1B50" w14:textId="77777777" w:rsidR="00273000" w:rsidRDefault="00273000" w:rsidP="00F07E05"/>
        </w:tc>
        <w:tc>
          <w:tcPr>
            <w:tcW w:w="3897" w:type="dxa"/>
            <w:vAlign w:val="center"/>
          </w:tcPr>
          <w:p w14:paraId="602AC478" w14:textId="77777777" w:rsidR="00273000" w:rsidRDefault="00273000" w:rsidP="00F07E05"/>
        </w:tc>
      </w:tr>
      <w:tr w:rsidR="00273000" w14:paraId="24DE2AD3" w14:textId="77777777" w:rsidTr="00F07E05">
        <w:trPr>
          <w:jc w:val="center"/>
        </w:trPr>
        <w:tc>
          <w:tcPr>
            <w:tcW w:w="3897" w:type="dxa"/>
            <w:vAlign w:val="center"/>
          </w:tcPr>
          <w:p w14:paraId="5E5E1DA2" w14:textId="77777777" w:rsidR="00273000" w:rsidRDefault="00273000" w:rsidP="00F07E05">
            <w:r>
              <w:rPr>
                <w:sz w:val="16"/>
              </w:rPr>
              <w:t>Lắp đúng sơ đồ</w:t>
            </w:r>
          </w:p>
        </w:tc>
        <w:tc>
          <w:tcPr>
            <w:tcW w:w="3897" w:type="dxa"/>
            <w:vAlign w:val="center"/>
          </w:tcPr>
          <w:p w14:paraId="5BA3C3D7" w14:textId="77777777" w:rsidR="00273000" w:rsidRDefault="00273000" w:rsidP="00F07E05"/>
        </w:tc>
        <w:tc>
          <w:tcPr>
            <w:tcW w:w="3897" w:type="dxa"/>
            <w:vAlign w:val="center"/>
          </w:tcPr>
          <w:p w14:paraId="349CEFD7" w14:textId="77777777" w:rsidR="00273000" w:rsidRDefault="00273000" w:rsidP="00F07E05"/>
        </w:tc>
        <w:tc>
          <w:tcPr>
            <w:tcW w:w="3897" w:type="dxa"/>
            <w:vAlign w:val="center"/>
          </w:tcPr>
          <w:p w14:paraId="03A9D1B1" w14:textId="77777777" w:rsidR="00273000" w:rsidRDefault="00273000" w:rsidP="00F07E05"/>
        </w:tc>
      </w:tr>
      <w:tr w:rsidR="00273000" w14:paraId="399A8613" w14:textId="77777777" w:rsidTr="00F07E05">
        <w:trPr>
          <w:jc w:val="center"/>
        </w:trPr>
        <w:tc>
          <w:tcPr>
            <w:tcW w:w="3897" w:type="dxa"/>
            <w:vAlign w:val="center"/>
          </w:tcPr>
          <w:p w14:paraId="7A1DAAFA" w14:textId="77777777" w:rsidR="00273000" w:rsidRDefault="00273000" w:rsidP="00F07E05">
            <w:r>
              <w:rPr>
                <w:sz w:val="16"/>
              </w:rPr>
              <w:t>Kiểm tra trước cấp nguồn</w:t>
            </w:r>
          </w:p>
        </w:tc>
        <w:tc>
          <w:tcPr>
            <w:tcW w:w="3897" w:type="dxa"/>
            <w:vAlign w:val="center"/>
          </w:tcPr>
          <w:p w14:paraId="5F354037" w14:textId="77777777" w:rsidR="00273000" w:rsidRDefault="00273000" w:rsidP="00F07E05"/>
        </w:tc>
        <w:tc>
          <w:tcPr>
            <w:tcW w:w="3897" w:type="dxa"/>
            <w:vAlign w:val="center"/>
          </w:tcPr>
          <w:p w14:paraId="18ED6084" w14:textId="77777777" w:rsidR="00273000" w:rsidRDefault="00273000" w:rsidP="00F07E05"/>
        </w:tc>
        <w:tc>
          <w:tcPr>
            <w:tcW w:w="3897" w:type="dxa"/>
            <w:vAlign w:val="center"/>
          </w:tcPr>
          <w:p w14:paraId="659C55F5" w14:textId="77777777" w:rsidR="00273000" w:rsidRDefault="00273000" w:rsidP="00F07E05"/>
        </w:tc>
      </w:tr>
      <w:tr w:rsidR="00273000" w14:paraId="1FE2F49B" w14:textId="77777777" w:rsidTr="00F07E05">
        <w:trPr>
          <w:jc w:val="center"/>
        </w:trPr>
        <w:tc>
          <w:tcPr>
            <w:tcW w:w="3897" w:type="dxa"/>
            <w:vAlign w:val="center"/>
          </w:tcPr>
          <w:p w14:paraId="78165A38" w14:textId="77777777" w:rsidR="00273000" w:rsidRDefault="00273000" w:rsidP="00F07E05">
            <w:r>
              <w:rPr>
                <w:sz w:val="16"/>
              </w:rPr>
              <w:t>Đo U–I đúng</w:t>
            </w:r>
          </w:p>
        </w:tc>
        <w:tc>
          <w:tcPr>
            <w:tcW w:w="3897" w:type="dxa"/>
            <w:vAlign w:val="center"/>
          </w:tcPr>
          <w:p w14:paraId="0C9015F3" w14:textId="77777777" w:rsidR="00273000" w:rsidRDefault="00273000" w:rsidP="00F07E05"/>
        </w:tc>
        <w:tc>
          <w:tcPr>
            <w:tcW w:w="3897" w:type="dxa"/>
            <w:vAlign w:val="center"/>
          </w:tcPr>
          <w:p w14:paraId="0EA6CBA5" w14:textId="77777777" w:rsidR="00273000" w:rsidRDefault="00273000" w:rsidP="00F07E05"/>
        </w:tc>
        <w:tc>
          <w:tcPr>
            <w:tcW w:w="3897" w:type="dxa"/>
            <w:vAlign w:val="center"/>
          </w:tcPr>
          <w:p w14:paraId="2FDF2D8B" w14:textId="77777777" w:rsidR="00273000" w:rsidRDefault="00273000" w:rsidP="00F07E05"/>
        </w:tc>
      </w:tr>
      <w:tr w:rsidR="00273000" w14:paraId="3A8950C1" w14:textId="77777777" w:rsidTr="00F07E05">
        <w:trPr>
          <w:jc w:val="center"/>
        </w:trPr>
        <w:tc>
          <w:tcPr>
            <w:tcW w:w="3897" w:type="dxa"/>
            <w:vAlign w:val="center"/>
          </w:tcPr>
          <w:p w14:paraId="60CEA03E" w14:textId="77777777" w:rsidR="00273000" w:rsidRDefault="00273000" w:rsidP="00F07E05">
            <w:r>
              <w:rPr>
                <w:sz w:val="16"/>
              </w:rPr>
              <w:t>Mạch hoạt động đúng nguyên lý</w:t>
            </w:r>
          </w:p>
        </w:tc>
        <w:tc>
          <w:tcPr>
            <w:tcW w:w="3897" w:type="dxa"/>
            <w:vAlign w:val="center"/>
          </w:tcPr>
          <w:p w14:paraId="71E664BB" w14:textId="77777777" w:rsidR="00273000" w:rsidRDefault="00273000" w:rsidP="00F07E05"/>
        </w:tc>
        <w:tc>
          <w:tcPr>
            <w:tcW w:w="3897" w:type="dxa"/>
            <w:vAlign w:val="center"/>
          </w:tcPr>
          <w:p w14:paraId="2EB33D97" w14:textId="77777777" w:rsidR="00273000" w:rsidRDefault="00273000" w:rsidP="00F07E05"/>
        </w:tc>
        <w:tc>
          <w:tcPr>
            <w:tcW w:w="3897" w:type="dxa"/>
            <w:vAlign w:val="center"/>
          </w:tcPr>
          <w:p w14:paraId="2D4E93D0" w14:textId="77777777" w:rsidR="00273000" w:rsidRDefault="00273000" w:rsidP="00F07E05"/>
        </w:tc>
      </w:tr>
      <w:tr w:rsidR="00273000" w14:paraId="73CC83E1" w14:textId="77777777" w:rsidTr="00F07E05">
        <w:trPr>
          <w:jc w:val="center"/>
        </w:trPr>
        <w:tc>
          <w:tcPr>
            <w:tcW w:w="3897" w:type="dxa"/>
            <w:vAlign w:val="center"/>
          </w:tcPr>
          <w:p w14:paraId="40EBCCD0" w14:textId="77777777" w:rsidR="00273000" w:rsidRDefault="00273000" w:rsidP="00F07E05">
            <w:r>
              <w:rPr>
                <w:sz w:val="16"/>
              </w:rPr>
              <w:t>Thực hiện đúng quy trình</w:t>
            </w:r>
          </w:p>
        </w:tc>
        <w:tc>
          <w:tcPr>
            <w:tcW w:w="3897" w:type="dxa"/>
            <w:vAlign w:val="center"/>
          </w:tcPr>
          <w:p w14:paraId="311D1317" w14:textId="77777777" w:rsidR="00273000" w:rsidRDefault="00273000" w:rsidP="00F07E05"/>
        </w:tc>
        <w:tc>
          <w:tcPr>
            <w:tcW w:w="3897" w:type="dxa"/>
            <w:vAlign w:val="center"/>
          </w:tcPr>
          <w:p w14:paraId="437236CB" w14:textId="77777777" w:rsidR="00273000" w:rsidRDefault="00273000" w:rsidP="00F07E05"/>
        </w:tc>
        <w:tc>
          <w:tcPr>
            <w:tcW w:w="3897" w:type="dxa"/>
            <w:vAlign w:val="center"/>
          </w:tcPr>
          <w:p w14:paraId="0FACD0A2" w14:textId="77777777" w:rsidR="00273000" w:rsidRDefault="00273000" w:rsidP="00F07E05"/>
        </w:tc>
      </w:tr>
    </w:tbl>
    <w:p w14:paraId="07EC5550" w14:textId="77777777" w:rsidR="00273000" w:rsidRDefault="00273000" w:rsidP="00273000"/>
    <w:p w14:paraId="2DA73B03" w14:textId="20B3EB3A" w:rsidR="00262A4F" w:rsidRDefault="00262A4F">
      <w:r>
        <w:br w:type="page"/>
      </w:r>
    </w:p>
    <w:p w14:paraId="777B8CC4" w14:textId="77777777" w:rsidR="00262A4F" w:rsidRDefault="00262A4F" w:rsidP="00262A4F">
      <w:pPr>
        <w:jc w:val="center"/>
      </w:pPr>
      <w:r>
        <w:rPr>
          <w:b/>
          <w:sz w:val="32"/>
        </w:rPr>
        <w:lastRenderedPageBreak/>
        <w:t>WORKSHEET 13 – ĐO, KIỂM TRA TRANSISTOR VÀ BA CÁCH RÁP CƠ BẢN</w:t>
      </w:r>
    </w:p>
    <w:p w14:paraId="59D43E8D" w14:textId="77777777" w:rsidR="00262A4F" w:rsidRDefault="00262A4F" w:rsidP="00262A4F">
      <w:r>
        <w:t>• Thời lượng: 04 giờ (2LT + 2TH).</w:t>
      </w:r>
    </w:p>
    <w:p w14:paraId="3E709119" w14:textId="77777777" w:rsidR="00262A4F" w:rsidRDefault="00262A4F" w:rsidP="00262A4F">
      <w:r>
        <w:t>• Mục tiêu: Giải thích nguyên lý các cách ráp cơ bản của transistor; đo, kiểm tra và xác định hư hỏng transistor.</w:t>
      </w:r>
    </w:p>
    <w:p w14:paraId="7F7B38CE" w14:textId="77777777" w:rsidR="00262A4F" w:rsidRDefault="00262A4F" w:rsidP="00262A4F">
      <w:r>
        <w:rPr>
          <w:b/>
          <w:sz w:val="22"/>
        </w:rPr>
        <w:t>1. BA CÁCH RÁP CƠ BẢN TRANSISTOR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5385"/>
        <w:gridCol w:w="3333"/>
        <w:gridCol w:w="3297"/>
      </w:tblGrid>
      <w:tr w:rsidR="00262A4F" w14:paraId="61A19410" w14:textId="77777777" w:rsidTr="00520845">
        <w:trPr>
          <w:tblHeader/>
          <w:jc w:val="center"/>
        </w:trPr>
        <w:tc>
          <w:tcPr>
            <w:tcW w:w="1242" w:type="dxa"/>
            <w:shd w:val="clear" w:color="auto" w:fill="D9EAF7"/>
          </w:tcPr>
          <w:p w14:paraId="353F370A" w14:textId="77777777" w:rsidR="00262A4F" w:rsidRDefault="00262A4F" w:rsidP="00F07E05">
            <w:r>
              <w:rPr>
                <w:b/>
                <w:sz w:val="16"/>
              </w:rPr>
              <w:t>Cách ráp</w:t>
            </w:r>
          </w:p>
        </w:tc>
        <w:tc>
          <w:tcPr>
            <w:tcW w:w="5385" w:type="dxa"/>
            <w:shd w:val="clear" w:color="auto" w:fill="D9EAF7"/>
          </w:tcPr>
          <w:p w14:paraId="552F4C61" w14:textId="77777777" w:rsidR="00262A4F" w:rsidRDefault="00262A4F" w:rsidP="00F07E05">
            <w:r>
              <w:rPr>
                <w:b/>
                <w:sz w:val="16"/>
              </w:rPr>
              <w:t>Sơ đồ nguyên lý</w:t>
            </w:r>
          </w:p>
        </w:tc>
        <w:tc>
          <w:tcPr>
            <w:tcW w:w="3333" w:type="dxa"/>
            <w:shd w:val="clear" w:color="auto" w:fill="D9EAF7"/>
          </w:tcPr>
          <w:p w14:paraId="12920599" w14:textId="77777777" w:rsidR="00262A4F" w:rsidRDefault="00262A4F" w:rsidP="00F07E05">
            <w:r>
              <w:rPr>
                <w:b/>
                <w:sz w:val="16"/>
              </w:rPr>
              <w:t>Nguyên lý hoạt động</w:t>
            </w:r>
          </w:p>
        </w:tc>
        <w:tc>
          <w:tcPr>
            <w:tcW w:w="3297" w:type="dxa"/>
            <w:shd w:val="clear" w:color="auto" w:fill="D9EAF7"/>
          </w:tcPr>
          <w:p w14:paraId="06ED88B1" w14:textId="77777777" w:rsidR="00262A4F" w:rsidRDefault="00262A4F" w:rsidP="00F07E05">
            <w:r>
              <w:rPr>
                <w:b/>
                <w:sz w:val="16"/>
              </w:rPr>
              <w:t>Ưu điểm – ứng dụng</w:t>
            </w:r>
          </w:p>
        </w:tc>
      </w:tr>
      <w:tr w:rsidR="00262A4F" w14:paraId="2DF50A5C" w14:textId="77777777" w:rsidTr="00520845">
        <w:trPr>
          <w:jc w:val="center"/>
        </w:trPr>
        <w:tc>
          <w:tcPr>
            <w:tcW w:w="1242" w:type="dxa"/>
          </w:tcPr>
          <w:p w14:paraId="0EBA18A3" w14:textId="77777777" w:rsidR="00262A4F" w:rsidRDefault="00262A4F" w:rsidP="00F07E05">
            <w:r>
              <w:rPr>
                <w:sz w:val="16"/>
              </w:rPr>
              <w:t>EC</w:t>
            </w:r>
          </w:p>
        </w:tc>
        <w:tc>
          <w:tcPr>
            <w:tcW w:w="5385" w:type="dxa"/>
          </w:tcPr>
          <w:p w14:paraId="144FCB22" w14:textId="77777777" w:rsidR="00262A4F" w:rsidRDefault="00262A4F" w:rsidP="00F07E05"/>
        </w:tc>
        <w:tc>
          <w:tcPr>
            <w:tcW w:w="3333" w:type="dxa"/>
          </w:tcPr>
          <w:p w14:paraId="54308761" w14:textId="77777777" w:rsidR="00262A4F" w:rsidRDefault="00262A4F" w:rsidP="00F07E05"/>
        </w:tc>
        <w:tc>
          <w:tcPr>
            <w:tcW w:w="3297" w:type="dxa"/>
          </w:tcPr>
          <w:p w14:paraId="5AA64C97" w14:textId="77777777" w:rsidR="00262A4F" w:rsidRDefault="00262A4F" w:rsidP="00F07E05"/>
          <w:p w14:paraId="666C2771" w14:textId="77777777" w:rsidR="00520845" w:rsidRDefault="00520845" w:rsidP="00F07E05"/>
          <w:p w14:paraId="3DB3E002" w14:textId="77777777" w:rsidR="00520845" w:rsidRDefault="00520845" w:rsidP="00F07E05"/>
          <w:p w14:paraId="41A99487" w14:textId="77777777" w:rsidR="00520845" w:rsidRDefault="00520845" w:rsidP="00F07E05"/>
          <w:p w14:paraId="0C773D8F" w14:textId="77777777" w:rsidR="00520845" w:rsidRDefault="00520845" w:rsidP="00F07E05"/>
          <w:p w14:paraId="64C67EA2" w14:textId="21B3DECE" w:rsidR="00520845" w:rsidRDefault="00520845" w:rsidP="00F07E05"/>
        </w:tc>
      </w:tr>
      <w:tr w:rsidR="00262A4F" w14:paraId="1DF1EA56" w14:textId="77777777" w:rsidTr="00520845">
        <w:trPr>
          <w:jc w:val="center"/>
        </w:trPr>
        <w:tc>
          <w:tcPr>
            <w:tcW w:w="1242" w:type="dxa"/>
          </w:tcPr>
          <w:p w14:paraId="2C9B286A" w14:textId="77777777" w:rsidR="00262A4F" w:rsidRDefault="00262A4F" w:rsidP="00F07E05">
            <w:r>
              <w:rPr>
                <w:sz w:val="16"/>
              </w:rPr>
              <w:t>BC</w:t>
            </w:r>
          </w:p>
        </w:tc>
        <w:tc>
          <w:tcPr>
            <w:tcW w:w="5385" w:type="dxa"/>
          </w:tcPr>
          <w:p w14:paraId="5EF3C808" w14:textId="77777777" w:rsidR="00262A4F" w:rsidRDefault="00262A4F" w:rsidP="00F07E05"/>
          <w:p w14:paraId="474C5BD7" w14:textId="77777777" w:rsidR="00520845" w:rsidRDefault="00520845" w:rsidP="00F07E05"/>
          <w:p w14:paraId="6A7512DE" w14:textId="77777777" w:rsidR="00520845" w:rsidRDefault="00520845" w:rsidP="00F07E05"/>
          <w:p w14:paraId="49BF8496" w14:textId="77777777" w:rsidR="00520845" w:rsidRDefault="00520845" w:rsidP="00F07E05"/>
          <w:p w14:paraId="7B87AA13" w14:textId="77777777" w:rsidR="00520845" w:rsidRDefault="00520845" w:rsidP="00F07E05"/>
          <w:p w14:paraId="576A3ECD" w14:textId="534E3D04" w:rsidR="00520845" w:rsidRDefault="00520845" w:rsidP="00F07E05"/>
        </w:tc>
        <w:tc>
          <w:tcPr>
            <w:tcW w:w="3333" w:type="dxa"/>
          </w:tcPr>
          <w:p w14:paraId="21F82593" w14:textId="77777777" w:rsidR="00262A4F" w:rsidRDefault="00262A4F" w:rsidP="00F07E05"/>
        </w:tc>
        <w:tc>
          <w:tcPr>
            <w:tcW w:w="3297" w:type="dxa"/>
          </w:tcPr>
          <w:p w14:paraId="47C64FD8" w14:textId="77777777" w:rsidR="00262A4F" w:rsidRDefault="00262A4F" w:rsidP="00F07E05"/>
        </w:tc>
      </w:tr>
      <w:tr w:rsidR="00262A4F" w14:paraId="10A44B3B" w14:textId="77777777" w:rsidTr="00520845">
        <w:trPr>
          <w:jc w:val="center"/>
        </w:trPr>
        <w:tc>
          <w:tcPr>
            <w:tcW w:w="1242" w:type="dxa"/>
          </w:tcPr>
          <w:p w14:paraId="64B7A90D" w14:textId="77777777" w:rsidR="00262A4F" w:rsidRDefault="00262A4F" w:rsidP="00F07E05">
            <w:r>
              <w:rPr>
                <w:sz w:val="16"/>
              </w:rPr>
              <w:t>CC</w:t>
            </w:r>
          </w:p>
        </w:tc>
        <w:tc>
          <w:tcPr>
            <w:tcW w:w="5385" w:type="dxa"/>
          </w:tcPr>
          <w:p w14:paraId="4742BECB" w14:textId="77777777" w:rsidR="00262A4F" w:rsidRDefault="00262A4F" w:rsidP="00F07E05"/>
          <w:p w14:paraId="60F4B49A" w14:textId="77777777" w:rsidR="00520845" w:rsidRDefault="00520845" w:rsidP="00F07E05"/>
          <w:p w14:paraId="663106BA" w14:textId="77777777" w:rsidR="00520845" w:rsidRDefault="00520845" w:rsidP="00F07E05"/>
          <w:p w14:paraId="6E3502B3" w14:textId="77777777" w:rsidR="00520845" w:rsidRDefault="00520845" w:rsidP="00F07E05"/>
          <w:p w14:paraId="07C77268" w14:textId="77777777" w:rsidR="00520845" w:rsidRDefault="00520845" w:rsidP="00F07E05"/>
          <w:p w14:paraId="74DD4052" w14:textId="02B57EA0" w:rsidR="00520845" w:rsidRDefault="00520845" w:rsidP="00F07E05"/>
        </w:tc>
        <w:tc>
          <w:tcPr>
            <w:tcW w:w="3333" w:type="dxa"/>
          </w:tcPr>
          <w:p w14:paraId="66F97981" w14:textId="77777777" w:rsidR="00262A4F" w:rsidRDefault="00262A4F" w:rsidP="00F07E05"/>
        </w:tc>
        <w:tc>
          <w:tcPr>
            <w:tcW w:w="3297" w:type="dxa"/>
          </w:tcPr>
          <w:p w14:paraId="0BB7437A" w14:textId="77777777" w:rsidR="00262A4F" w:rsidRDefault="00262A4F" w:rsidP="00F07E05"/>
        </w:tc>
      </w:tr>
    </w:tbl>
    <w:p w14:paraId="09E6DAD9" w14:textId="77777777" w:rsidR="00262A4F" w:rsidRDefault="00262A4F" w:rsidP="00262A4F"/>
    <w:p w14:paraId="78666416" w14:textId="77777777" w:rsidR="00262A4F" w:rsidRDefault="00262A4F" w:rsidP="00262A4F">
      <w:r>
        <w:rPr>
          <w:b/>
          <w:sz w:val="22"/>
        </w:rPr>
        <w:t>2. QUY TRÌNH ĐO, KIỂM TRA TRANSISTOR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4252"/>
        <w:gridCol w:w="8046"/>
      </w:tblGrid>
      <w:tr w:rsidR="00262A4F" w14:paraId="42377875" w14:textId="77777777" w:rsidTr="00520845">
        <w:trPr>
          <w:tblHeader/>
          <w:jc w:val="center"/>
        </w:trPr>
        <w:tc>
          <w:tcPr>
            <w:tcW w:w="959" w:type="dxa"/>
            <w:shd w:val="clear" w:color="auto" w:fill="D9EAF7"/>
          </w:tcPr>
          <w:p w14:paraId="0B1A951C" w14:textId="77777777" w:rsidR="00262A4F" w:rsidRDefault="00262A4F" w:rsidP="00F07E05">
            <w:r>
              <w:rPr>
                <w:b/>
                <w:sz w:val="16"/>
              </w:rPr>
              <w:t>Bước</w:t>
            </w:r>
          </w:p>
        </w:tc>
        <w:tc>
          <w:tcPr>
            <w:tcW w:w="4252" w:type="dxa"/>
            <w:shd w:val="clear" w:color="auto" w:fill="D9EAF7"/>
          </w:tcPr>
          <w:p w14:paraId="15D7030E" w14:textId="77777777" w:rsidR="00262A4F" w:rsidRDefault="00262A4F" w:rsidP="00F07E05">
            <w:r>
              <w:rPr>
                <w:b/>
                <w:sz w:val="16"/>
              </w:rPr>
              <w:t>Nội dung thực hiện</w:t>
            </w:r>
          </w:p>
        </w:tc>
        <w:tc>
          <w:tcPr>
            <w:tcW w:w="8046" w:type="dxa"/>
            <w:shd w:val="clear" w:color="auto" w:fill="D9EAF7"/>
          </w:tcPr>
          <w:p w14:paraId="749CE62E" w14:textId="77777777" w:rsidR="00262A4F" w:rsidRDefault="00262A4F" w:rsidP="00F07E05">
            <w:r>
              <w:rPr>
                <w:b/>
                <w:sz w:val="16"/>
              </w:rPr>
              <w:t>Kết quả/Ghi nhận</w:t>
            </w:r>
          </w:p>
        </w:tc>
      </w:tr>
      <w:tr w:rsidR="00262A4F" w14:paraId="2EDFD752" w14:textId="77777777" w:rsidTr="00520845">
        <w:trPr>
          <w:jc w:val="center"/>
        </w:trPr>
        <w:tc>
          <w:tcPr>
            <w:tcW w:w="959" w:type="dxa"/>
          </w:tcPr>
          <w:p w14:paraId="6515032F" w14:textId="77777777" w:rsidR="00262A4F" w:rsidRDefault="00262A4F" w:rsidP="00F07E05">
            <w:r>
              <w:rPr>
                <w:sz w:val="16"/>
              </w:rPr>
              <w:t>1</w:t>
            </w:r>
          </w:p>
        </w:tc>
        <w:tc>
          <w:tcPr>
            <w:tcW w:w="4252" w:type="dxa"/>
          </w:tcPr>
          <w:p w14:paraId="72280461" w14:textId="77777777" w:rsidR="00262A4F" w:rsidRDefault="00262A4F" w:rsidP="00F07E05">
            <w:r>
              <w:rPr>
                <w:sz w:val="16"/>
              </w:rPr>
              <w:t>Hiệu chỉnh đồng hồ.</w:t>
            </w:r>
          </w:p>
        </w:tc>
        <w:tc>
          <w:tcPr>
            <w:tcW w:w="8046" w:type="dxa"/>
          </w:tcPr>
          <w:p w14:paraId="043CE312" w14:textId="77777777" w:rsidR="00262A4F" w:rsidRDefault="00262A4F" w:rsidP="00F07E05"/>
        </w:tc>
      </w:tr>
      <w:tr w:rsidR="00262A4F" w14:paraId="01C46AED" w14:textId="77777777" w:rsidTr="00520845">
        <w:trPr>
          <w:jc w:val="center"/>
        </w:trPr>
        <w:tc>
          <w:tcPr>
            <w:tcW w:w="959" w:type="dxa"/>
          </w:tcPr>
          <w:p w14:paraId="5C543DF4" w14:textId="77777777" w:rsidR="00262A4F" w:rsidRDefault="00262A4F" w:rsidP="00F07E05">
            <w:r>
              <w:rPr>
                <w:sz w:val="16"/>
              </w:rPr>
              <w:t>2</w:t>
            </w:r>
          </w:p>
        </w:tc>
        <w:tc>
          <w:tcPr>
            <w:tcW w:w="4252" w:type="dxa"/>
          </w:tcPr>
          <w:p w14:paraId="26D99953" w14:textId="77777777" w:rsidR="00262A4F" w:rsidRDefault="00262A4F" w:rsidP="00F07E05">
            <w:r>
              <w:rPr>
                <w:sz w:val="16"/>
              </w:rPr>
              <w:t>Đo xác định chân B dùng chung.</w:t>
            </w:r>
          </w:p>
        </w:tc>
        <w:tc>
          <w:tcPr>
            <w:tcW w:w="8046" w:type="dxa"/>
          </w:tcPr>
          <w:p w14:paraId="04DBDD46" w14:textId="77777777" w:rsidR="00262A4F" w:rsidRDefault="00262A4F" w:rsidP="00F07E05"/>
        </w:tc>
      </w:tr>
      <w:tr w:rsidR="00262A4F" w14:paraId="6592639A" w14:textId="77777777" w:rsidTr="00520845">
        <w:trPr>
          <w:jc w:val="center"/>
        </w:trPr>
        <w:tc>
          <w:tcPr>
            <w:tcW w:w="959" w:type="dxa"/>
          </w:tcPr>
          <w:p w14:paraId="6746A4D1" w14:textId="77777777" w:rsidR="00262A4F" w:rsidRDefault="00262A4F" w:rsidP="00F07E05">
            <w:r>
              <w:rPr>
                <w:sz w:val="16"/>
              </w:rPr>
              <w:t>3</w:t>
            </w:r>
          </w:p>
        </w:tc>
        <w:tc>
          <w:tcPr>
            <w:tcW w:w="4252" w:type="dxa"/>
          </w:tcPr>
          <w:p w14:paraId="1C2DD1E7" w14:textId="77777777" w:rsidR="00262A4F" w:rsidRDefault="00262A4F" w:rsidP="00F07E05">
            <w:r>
              <w:rPr>
                <w:sz w:val="16"/>
              </w:rPr>
              <w:t>Xác định loại transistor.</w:t>
            </w:r>
          </w:p>
        </w:tc>
        <w:tc>
          <w:tcPr>
            <w:tcW w:w="8046" w:type="dxa"/>
          </w:tcPr>
          <w:p w14:paraId="24DA4B95" w14:textId="77777777" w:rsidR="00262A4F" w:rsidRDefault="00262A4F" w:rsidP="00F07E05"/>
        </w:tc>
      </w:tr>
      <w:tr w:rsidR="00262A4F" w14:paraId="152DE41F" w14:textId="77777777" w:rsidTr="00520845">
        <w:trPr>
          <w:jc w:val="center"/>
        </w:trPr>
        <w:tc>
          <w:tcPr>
            <w:tcW w:w="959" w:type="dxa"/>
          </w:tcPr>
          <w:p w14:paraId="3C03E7EF" w14:textId="77777777" w:rsidR="00262A4F" w:rsidRDefault="00262A4F" w:rsidP="00F07E05">
            <w:r>
              <w:rPr>
                <w:sz w:val="16"/>
              </w:rPr>
              <w:t>4</w:t>
            </w:r>
          </w:p>
        </w:tc>
        <w:tc>
          <w:tcPr>
            <w:tcW w:w="4252" w:type="dxa"/>
          </w:tcPr>
          <w:p w14:paraId="7CE57F42" w14:textId="77777777" w:rsidR="00262A4F" w:rsidRDefault="00262A4F" w:rsidP="00F07E05">
            <w:r>
              <w:rPr>
                <w:sz w:val="16"/>
              </w:rPr>
              <w:t>Xác định chân C, E.</w:t>
            </w:r>
          </w:p>
        </w:tc>
        <w:tc>
          <w:tcPr>
            <w:tcW w:w="8046" w:type="dxa"/>
          </w:tcPr>
          <w:p w14:paraId="0B4FF31A" w14:textId="77777777" w:rsidR="00262A4F" w:rsidRDefault="00262A4F" w:rsidP="00F07E05"/>
        </w:tc>
      </w:tr>
      <w:tr w:rsidR="00262A4F" w14:paraId="668F2F08" w14:textId="77777777" w:rsidTr="00520845">
        <w:trPr>
          <w:jc w:val="center"/>
        </w:trPr>
        <w:tc>
          <w:tcPr>
            <w:tcW w:w="959" w:type="dxa"/>
          </w:tcPr>
          <w:p w14:paraId="1C952B2B" w14:textId="77777777" w:rsidR="00262A4F" w:rsidRDefault="00262A4F" w:rsidP="00F07E05">
            <w:r>
              <w:rPr>
                <w:sz w:val="16"/>
              </w:rPr>
              <w:t>5</w:t>
            </w:r>
          </w:p>
        </w:tc>
        <w:tc>
          <w:tcPr>
            <w:tcW w:w="4252" w:type="dxa"/>
          </w:tcPr>
          <w:p w14:paraId="21A5C30D" w14:textId="77777777" w:rsidR="00262A4F" w:rsidRDefault="00262A4F" w:rsidP="00F07E05">
            <w:r>
              <w:rPr>
                <w:sz w:val="16"/>
              </w:rPr>
              <w:t>Kết luận tình trạng hoạt động và cực tính transistor.</w:t>
            </w:r>
          </w:p>
        </w:tc>
        <w:tc>
          <w:tcPr>
            <w:tcW w:w="8046" w:type="dxa"/>
          </w:tcPr>
          <w:p w14:paraId="6F388690" w14:textId="77777777" w:rsidR="00262A4F" w:rsidRDefault="00262A4F" w:rsidP="00F07E05"/>
        </w:tc>
      </w:tr>
    </w:tbl>
    <w:p w14:paraId="1E0C3554" w14:textId="77777777" w:rsidR="00262A4F" w:rsidRDefault="00262A4F" w:rsidP="00262A4F"/>
    <w:p w14:paraId="55668ED0" w14:textId="77777777" w:rsidR="00262A4F" w:rsidRDefault="00262A4F" w:rsidP="00262A4F">
      <w:r>
        <w:rPr>
          <w:b/>
          <w:sz w:val="22"/>
        </w:rPr>
        <w:t>3. BẢNG ĐO GIỮA CÁC CHÂN B – C – 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8"/>
        <w:gridCol w:w="2647"/>
        <w:gridCol w:w="2647"/>
        <w:gridCol w:w="2642"/>
        <w:gridCol w:w="2663"/>
      </w:tblGrid>
      <w:tr w:rsidR="00262A4F" w14:paraId="76DD42ED" w14:textId="77777777" w:rsidTr="00F07E05">
        <w:trPr>
          <w:tblHeader/>
          <w:jc w:val="center"/>
        </w:trPr>
        <w:tc>
          <w:tcPr>
            <w:tcW w:w="3118" w:type="dxa"/>
            <w:shd w:val="clear" w:color="auto" w:fill="D9EAF7"/>
          </w:tcPr>
          <w:p w14:paraId="5A819D59" w14:textId="77777777" w:rsidR="00262A4F" w:rsidRDefault="00262A4F" w:rsidP="00F07E05">
            <w:r>
              <w:rPr>
                <w:b/>
                <w:sz w:val="16"/>
              </w:rPr>
              <w:t>Cặp chân đo</w:t>
            </w:r>
          </w:p>
        </w:tc>
        <w:tc>
          <w:tcPr>
            <w:tcW w:w="3118" w:type="dxa"/>
            <w:shd w:val="clear" w:color="auto" w:fill="D9EAF7"/>
          </w:tcPr>
          <w:p w14:paraId="397E4CBA" w14:textId="77777777" w:rsidR="00262A4F" w:rsidRDefault="00262A4F" w:rsidP="00F07E05">
            <w:r>
              <w:rPr>
                <w:b/>
                <w:sz w:val="16"/>
              </w:rPr>
              <w:t>Que đỏ</w:t>
            </w:r>
          </w:p>
        </w:tc>
        <w:tc>
          <w:tcPr>
            <w:tcW w:w="3118" w:type="dxa"/>
            <w:shd w:val="clear" w:color="auto" w:fill="D9EAF7"/>
          </w:tcPr>
          <w:p w14:paraId="3D525CE7" w14:textId="77777777" w:rsidR="00262A4F" w:rsidRDefault="00262A4F" w:rsidP="00F07E05">
            <w:r>
              <w:rPr>
                <w:b/>
                <w:sz w:val="16"/>
              </w:rPr>
              <w:t>Que đen</w:t>
            </w:r>
          </w:p>
        </w:tc>
        <w:tc>
          <w:tcPr>
            <w:tcW w:w="3118" w:type="dxa"/>
            <w:shd w:val="clear" w:color="auto" w:fill="D9EAF7"/>
          </w:tcPr>
          <w:p w14:paraId="1BC2E1E3" w14:textId="77777777" w:rsidR="00262A4F" w:rsidRDefault="00262A4F" w:rsidP="00F07E05">
            <w:r>
              <w:rPr>
                <w:b/>
                <w:sz w:val="16"/>
              </w:rPr>
              <w:t>Kết quả đo</w:t>
            </w:r>
          </w:p>
        </w:tc>
        <w:tc>
          <w:tcPr>
            <w:tcW w:w="3118" w:type="dxa"/>
            <w:shd w:val="clear" w:color="auto" w:fill="D9EAF7"/>
          </w:tcPr>
          <w:p w14:paraId="1E607E62" w14:textId="77777777" w:rsidR="00262A4F" w:rsidRDefault="00262A4F" w:rsidP="00F07E05">
            <w:r>
              <w:rPr>
                <w:b/>
                <w:sz w:val="16"/>
              </w:rPr>
              <w:t>Nhận xét</w:t>
            </w:r>
          </w:p>
        </w:tc>
      </w:tr>
      <w:tr w:rsidR="00262A4F" w14:paraId="25C817DB" w14:textId="77777777" w:rsidTr="00F07E05">
        <w:trPr>
          <w:jc w:val="center"/>
        </w:trPr>
        <w:tc>
          <w:tcPr>
            <w:tcW w:w="3118" w:type="dxa"/>
          </w:tcPr>
          <w:p w14:paraId="215D6952" w14:textId="77777777" w:rsidR="00262A4F" w:rsidRDefault="00262A4F" w:rsidP="00F07E05">
            <w:r>
              <w:rPr>
                <w:sz w:val="16"/>
              </w:rPr>
              <w:t>B–C</w:t>
            </w:r>
          </w:p>
        </w:tc>
        <w:tc>
          <w:tcPr>
            <w:tcW w:w="3118" w:type="dxa"/>
          </w:tcPr>
          <w:p w14:paraId="179E45EF" w14:textId="77777777" w:rsidR="00262A4F" w:rsidRDefault="00262A4F" w:rsidP="00F07E05"/>
        </w:tc>
        <w:tc>
          <w:tcPr>
            <w:tcW w:w="3118" w:type="dxa"/>
          </w:tcPr>
          <w:p w14:paraId="2DED9ED1" w14:textId="77777777" w:rsidR="00262A4F" w:rsidRDefault="00262A4F" w:rsidP="00F07E05"/>
        </w:tc>
        <w:tc>
          <w:tcPr>
            <w:tcW w:w="3118" w:type="dxa"/>
          </w:tcPr>
          <w:p w14:paraId="0FF28C39" w14:textId="77777777" w:rsidR="00262A4F" w:rsidRDefault="00262A4F" w:rsidP="00F07E05"/>
        </w:tc>
        <w:tc>
          <w:tcPr>
            <w:tcW w:w="3118" w:type="dxa"/>
          </w:tcPr>
          <w:p w14:paraId="66FA2771" w14:textId="77777777" w:rsidR="00262A4F" w:rsidRDefault="00262A4F" w:rsidP="00F07E05"/>
        </w:tc>
      </w:tr>
      <w:tr w:rsidR="00262A4F" w14:paraId="7EDF63A6" w14:textId="77777777" w:rsidTr="00F07E05">
        <w:trPr>
          <w:jc w:val="center"/>
        </w:trPr>
        <w:tc>
          <w:tcPr>
            <w:tcW w:w="3118" w:type="dxa"/>
          </w:tcPr>
          <w:p w14:paraId="0848056D" w14:textId="77777777" w:rsidR="00262A4F" w:rsidRDefault="00262A4F" w:rsidP="00F07E05">
            <w:r>
              <w:rPr>
                <w:sz w:val="16"/>
              </w:rPr>
              <w:t>B–E</w:t>
            </w:r>
          </w:p>
        </w:tc>
        <w:tc>
          <w:tcPr>
            <w:tcW w:w="3118" w:type="dxa"/>
          </w:tcPr>
          <w:p w14:paraId="4E04EA68" w14:textId="77777777" w:rsidR="00262A4F" w:rsidRDefault="00262A4F" w:rsidP="00F07E05"/>
        </w:tc>
        <w:tc>
          <w:tcPr>
            <w:tcW w:w="3118" w:type="dxa"/>
          </w:tcPr>
          <w:p w14:paraId="2DA18062" w14:textId="77777777" w:rsidR="00262A4F" w:rsidRDefault="00262A4F" w:rsidP="00F07E05"/>
        </w:tc>
        <w:tc>
          <w:tcPr>
            <w:tcW w:w="3118" w:type="dxa"/>
          </w:tcPr>
          <w:p w14:paraId="27C6F8F5" w14:textId="77777777" w:rsidR="00262A4F" w:rsidRDefault="00262A4F" w:rsidP="00F07E05"/>
        </w:tc>
        <w:tc>
          <w:tcPr>
            <w:tcW w:w="3118" w:type="dxa"/>
          </w:tcPr>
          <w:p w14:paraId="1749A22D" w14:textId="77777777" w:rsidR="00262A4F" w:rsidRDefault="00262A4F" w:rsidP="00F07E05"/>
        </w:tc>
      </w:tr>
      <w:tr w:rsidR="00262A4F" w14:paraId="462F64E6" w14:textId="77777777" w:rsidTr="00F07E05">
        <w:trPr>
          <w:jc w:val="center"/>
        </w:trPr>
        <w:tc>
          <w:tcPr>
            <w:tcW w:w="3118" w:type="dxa"/>
          </w:tcPr>
          <w:p w14:paraId="5AFEC632" w14:textId="77777777" w:rsidR="00262A4F" w:rsidRDefault="00262A4F" w:rsidP="00F07E05">
            <w:r>
              <w:rPr>
                <w:sz w:val="16"/>
              </w:rPr>
              <w:lastRenderedPageBreak/>
              <w:t>C–E</w:t>
            </w:r>
          </w:p>
        </w:tc>
        <w:tc>
          <w:tcPr>
            <w:tcW w:w="3118" w:type="dxa"/>
          </w:tcPr>
          <w:p w14:paraId="7B0665C5" w14:textId="77777777" w:rsidR="00262A4F" w:rsidRDefault="00262A4F" w:rsidP="00F07E05"/>
        </w:tc>
        <w:tc>
          <w:tcPr>
            <w:tcW w:w="3118" w:type="dxa"/>
          </w:tcPr>
          <w:p w14:paraId="3F7B2F34" w14:textId="77777777" w:rsidR="00262A4F" w:rsidRDefault="00262A4F" w:rsidP="00F07E05"/>
        </w:tc>
        <w:tc>
          <w:tcPr>
            <w:tcW w:w="3118" w:type="dxa"/>
          </w:tcPr>
          <w:p w14:paraId="73CEA272" w14:textId="77777777" w:rsidR="00262A4F" w:rsidRDefault="00262A4F" w:rsidP="00F07E05"/>
        </w:tc>
        <w:tc>
          <w:tcPr>
            <w:tcW w:w="3118" w:type="dxa"/>
          </w:tcPr>
          <w:p w14:paraId="593AF755" w14:textId="77777777" w:rsidR="00262A4F" w:rsidRDefault="00262A4F" w:rsidP="00F07E05"/>
        </w:tc>
      </w:tr>
      <w:tr w:rsidR="00262A4F" w14:paraId="22328AA1" w14:textId="77777777" w:rsidTr="00F07E05">
        <w:trPr>
          <w:jc w:val="center"/>
        </w:trPr>
        <w:tc>
          <w:tcPr>
            <w:tcW w:w="3118" w:type="dxa"/>
          </w:tcPr>
          <w:p w14:paraId="233EB069" w14:textId="77777777" w:rsidR="00262A4F" w:rsidRDefault="00262A4F" w:rsidP="00F07E05">
            <w:r>
              <w:rPr>
                <w:sz w:val="16"/>
              </w:rPr>
              <w:t>Đảo cực B–C</w:t>
            </w:r>
          </w:p>
        </w:tc>
        <w:tc>
          <w:tcPr>
            <w:tcW w:w="3118" w:type="dxa"/>
          </w:tcPr>
          <w:p w14:paraId="3702725A" w14:textId="77777777" w:rsidR="00262A4F" w:rsidRDefault="00262A4F" w:rsidP="00F07E05"/>
        </w:tc>
        <w:tc>
          <w:tcPr>
            <w:tcW w:w="3118" w:type="dxa"/>
          </w:tcPr>
          <w:p w14:paraId="73E9C819" w14:textId="77777777" w:rsidR="00262A4F" w:rsidRDefault="00262A4F" w:rsidP="00F07E05"/>
        </w:tc>
        <w:tc>
          <w:tcPr>
            <w:tcW w:w="3118" w:type="dxa"/>
          </w:tcPr>
          <w:p w14:paraId="6AAE6C61" w14:textId="77777777" w:rsidR="00262A4F" w:rsidRDefault="00262A4F" w:rsidP="00F07E05"/>
        </w:tc>
        <w:tc>
          <w:tcPr>
            <w:tcW w:w="3118" w:type="dxa"/>
          </w:tcPr>
          <w:p w14:paraId="4080A479" w14:textId="77777777" w:rsidR="00262A4F" w:rsidRDefault="00262A4F" w:rsidP="00F07E05"/>
        </w:tc>
      </w:tr>
      <w:tr w:rsidR="00262A4F" w14:paraId="2FFD0883" w14:textId="77777777" w:rsidTr="00F07E05">
        <w:trPr>
          <w:jc w:val="center"/>
        </w:trPr>
        <w:tc>
          <w:tcPr>
            <w:tcW w:w="3118" w:type="dxa"/>
          </w:tcPr>
          <w:p w14:paraId="07FCFFB5" w14:textId="77777777" w:rsidR="00262A4F" w:rsidRDefault="00262A4F" w:rsidP="00F07E05">
            <w:r>
              <w:rPr>
                <w:sz w:val="16"/>
              </w:rPr>
              <w:t>Đảo cực B–E</w:t>
            </w:r>
          </w:p>
        </w:tc>
        <w:tc>
          <w:tcPr>
            <w:tcW w:w="3118" w:type="dxa"/>
          </w:tcPr>
          <w:p w14:paraId="0FEA8598" w14:textId="77777777" w:rsidR="00262A4F" w:rsidRDefault="00262A4F" w:rsidP="00F07E05"/>
        </w:tc>
        <w:tc>
          <w:tcPr>
            <w:tcW w:w="3118" w:type="dxa"/>
          </w:tcPr>
          <w:p w14:paraId="3313CC98" w14:textId="77777777" w:rsidR="00262A4F" w:rsidRDefault="00262A4F" w:rsidP="00F07E05"/>
        </w:tc>
        <w:tc>
          <w:tcPr>
            <w:tcW w:w="3118" w:type="dxa"/>
          </w:tcPr>
          <w:p w14:paraId="199CBBC9" w14:textId="77777777" w:rsidR="00262A4F" w:rsidRDefault="00262A4F" w:rsidP="00F07E05"/>
        </w:tc>
        <w:tc>
          <w:tcPr>
            <w:tcW w:w="3118" w:type="dxa"/>
          </w:tcPr>
          <w:p w14:paraId="2CDCDC52" w14:textId="77777777" w:rsidR="00262A4F" w:rsidRDefault="00262A4F" w:rsidP="00F07E05"/>
        </w:tc>
      </w:tr>
    </w:tbl>
    <w:p w14:paraId="193C5173" w14:textId="77777777" w:rsidR="00262A4F" w:rsidRDefault="00262A4F" w:rsidP="00262A4F"/>
    <w:p w14:paraId="3A0D63AC" w14:textId="77777777" w:rsidR="00262A4F" w:rsidRDefault="00262A4F" w:rsidP="00262A4F">
      <w:r>
        <w:rPr>
          <w:b/>
          <w:sz w:val="22"/>
        </w:rPr>
        <w:t>4. KẾT LUẬN LINH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11164"/>
      </w:tblGrid>
      <w:tr w:rsidR="00262A4F" w14:paraId="4498D4F2" w14:textId="77777777" w:rsidTr="00520845">
        <w:trPr>
          <w:tblHeader/>
          <w:jc w:val="center"/>
        </w:trPr>
        <w:tc>
          <w:tcPr>
            <w:tcW w:w="2093" w:type="dxa"/>
            <w:shd w:val="clear" w:color="auto" w:fill="D9EAF7"/>
          </w:tcPr>
          <w:p w14:paraId="2EB58E7C" w14:textId="77777777" w:rsidR="00262A4F" w:rsidRDefault="00262A4F" w:rsidP="00F07E05">
            <w:r>
              <w:rPr>
                <w:b/>
                <w:sz w:val="16"/>
              </w:rPr>
              <w:t>Nội dung</w:t>
            </w:r>
          </w:p>
        </w:tc>
        <w:tc>
          <w:tcPr>
            <w:tcW w:w="11164" w:type="dxa"/>
            <w:shd w:val="clear" w:color="auto" w:fill="D9EAF7"/>
          </w:tcPr>
          <w:p w14:paraId="0627EC17" w14:textId="77777777" w:rsidR="00262A4F" w:rsidRDefault="00262A4F" w:rsidP="00F07E05">
            <w:r>
              <w:rPr>
                <w:b/>
                <w:sz w:val="16"/>
              </w:rPr>
              <w:t>Kết quả</w:t>
            </w:r>
          </w:p>
        </w:tc>
      </w:tr>
      <w:tr w:rsidR="00262A4F" w14:paraId="04E129E3" w14:textId="77777777" w:rsidTr="00520845">
        <w:trPr>
          <w:jc w:val="center"/>
        </w:trPr>
        <w:tc>
          <w:tcPr>
            <w:tcW w:w="2093" w:type="dxa"/>
          </w:tcPr>
          <w:p w14:paraId="362E104C" w14:textId="77777777" w:rsidR="00262A4F" w:rsidRDefault="00262A4F" w:rsidP="00F07E05">
            <w:r>
              <w:rPr>
                <w:sz w:val="16"/>
              </w:rPr>
              <w:t>Chân B</w:t>
            </w:r>
          </w:p>
        </w:tc>
        <w:tc>
          <w:tcPr>
            <w:tcW w:w="11164" w:type="dxa"/>
          </w:tcPr>
          <w:p w14:paraId="2033F8EC" w14:textId="77777777" w:rsidR="00262A4F" w:rsidRDefault="00262A4F" w:rsidP="00F07E05"/>
        </w:tc>
      </w:tr>
      <w:tr w:rsidR="00262A4F" w14:paraId="73F60B7A" w14:textId="77777777" w:rsidTr="00520845">
        <w:trPr>
          <w:jc w:val="center"/>
        </w:trPr>
        <w:tc>
          <w:tcPr>
            <w:tcW w:w="2093" w:type="dxa"/>
          </w:tcPr>
          <w:p w14:paraId="4D10AD20" w14:textId="77777777" w:rsidR="00262A4F" w:rsidRDefault="00262A4F" w:rsidP="00F07E05">
            <w:r>
              <w:rPr>
                <w:sz w:val="16"/>
              </w:rPr>
              <w:t>Loại transistor</w:t>
            </w:r>
          </w:p>
        </w:tc>
        <w:tc>
          <w:tcPr>
            <w:tcW w:w="11164" w:type="dxa"/>
          </w:tcPr>
          <w:p w14:paraId="13CE7F4B" w14:textId="77777777" w:rsidR="00262A4F" w:rsidRDefault="00262A4F" w:rsidP="00F07E05"/>
        </w:tc>
      </w:tr>
      <w:tr w:rsidR="00262A4F" w14:paraId="5C14AFE8" w14:textId="77777777" w:rsidTr="00520845">
        <w:trPr>
          <w:jc w:val="center"/>
        </w:trPr>
        <w:tc>
          <w:tcPr>
            <w:tcW w:w="2093" w:type="dxa"/>
          </w:tcPr>
          <w:p w14:paraId="4123401B" w14:textId="77777777" w:rsidR="00262A4F" w:rsidRDefault="00262A4F" w:rsidP="00F07E05">
            <w:r>
              <w:rPr>
                <w:sz w:val="16"/>
              </w:rPr>
              <w:t>Chân C</w:t>
            </w:r>
          </w:p>
        </w:tc>
        <w:tc>
          <w:tcPr>
            <w:tcW w:w="11164" w:type="dxa"/>
          </w:tcPr>
          <w:p w14:paraId="005F1E29" w14:textId="77777777" w:rsidR="00262A4F" w:rsidRDefault="00262A4F" w:rsidP="00F07E05"/>
        </w:tc>
      </w:tr>
      <w:tr w:rsidR="00262A4F" w14:paraId="393B9B7E" w14:textId="77777777" w:rsidTr="00520845">
        <w:trPr>
          <w:jc w:val="center"/>
        </w:trPr>
        <w:tc>
          <w:tcPr>
            <w:tcW w:w="2093" w:type="dxa"/>
          </w:tcPr>
          <w:p w14:paraId="20AD4D26" w14:textId="77777777" w:rsidR="00262A4F" w:rsidRDefault="00262A4F" w:rsidP="00F07E05">
            <w:r>
              <w:rPr>
                <w:sz w:val="16"/>
              </w:rPr>
              <w:t>Chân E</w:t>
            </w:r>
          </w:p>
        </w:tc>
        <w:tc>
          <w:tcPr>
            <w:tcW w:w="11164" w:type="dxa"/>
          </w:tcPr>
          <w:p w14:paraId="337561F4" w14:textId="77777777" w:rsidR="00262A4F" w:rsidRDefault="00262A4F" w:rsidP="00F07E05"/>
        </w:tc>
      </w:tr>
      <w:tr w:rsidR="00262A4F" w14:paraId="4DDE788F" w14:textId="77777777" w:rsidTr="00520845">
        <w:trPr>
          <w:jc w:val="center"/>
        </w:trPr>
        <w:tc>
          <w:tcPr>
            <w:tcW w:w="2093" w:type="dxa"/>
          </w:tcPr>
          <w:p w14:paraId="3EC9000C" w14:textId="77777777" w:rsidR="00262A4F" w:rsidRDefault="00262A4F" w:rsidP="00F07E05">
            <w:r>
              <w:rPr>
                <w:sz w:val="16"/>
              </w:rPr>
              <w:t>Tình trạng hoạt động</w:t>
            </w:r>
          </w:p>
        </w:tc>
        <w:tc>
          <w:tcPr>
            <w:tcW w:w="11164" w:type="dxa"/>
          </w:tcPr>
          <w:p w14:paraId="4013ACF1" w14:textId="77777777" w:rsidR="00262A4F" w:rsidRDefault="00262A4F" w:rsidP="00F07E05"/>
        </w:tc>
      </w:tr>
      <w:tr w:rsidR="00262A4F" w14:paraId="54A93A8B" w14:textId="77777777" w:rsidTr="00520845">
        <w:trPr>
          <w:jc w:val="center"/>
        </w:trPr>
        <w:tc>
          <w:tcPr>
            <w:tcW w:w="2093" w:type="dxa"/>
          </w:tcPr>
          <w:p w14:paraId="6AC3EC13" w14:textId="77777777" w:rsidR="00262A4F" w:rsidRDefault="00262A4F" w:rsidP="00F07E05">
            <w:r>
              <w:rPr>
                <w:sz w:val="16"/>
              </w:rPr>
              <w:t>Cực tính</w:t>
            </w:r>
          </w:p>
        </w:tc>
        <w:tc>
          <w:tcPr>
            <w:tcW w:w="11164" w:type="dxa"/>
          </w:tcPr>
          <w:p w14:paraId="794484D8" w14:textId="77777777" w:rsidR="00262A4F" w:rsidRDefault="00262A4F" w:rsidP="00F07E05"/>
        </w:tc>
      </w:tr>
    </w:tbl>
    <w:p w14:paraId="7B37CBDF" w14:textId="77777777" w:rsidR="00262A4F" w:rsidRDefault="00262A4F" w:rsidP="00262A4F"/>
    <w:p w14:paraId="26952100" w14:textId="77777777" w:rsidR="00262A4F" w:rsidRDefault="00262A4F" w:rsidP="00262A4F">
      <w:r>
        <w:rPr>
          <w:b/>
          <w:sz w:val="22"/>
        </w:rPr>
        <w:t>5. LỖI THƯỜNG GẶP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25"/>
        <w:gridCol w:w="6632"/>
      </w:tblGrid>
      <w:tr w:rsidR="00262A4F" w14:paraId="69BC7DBB" w14:textId="77777777" w:rsidTr="00F07E05">
        <w:trPr>
          <w:tblHeader/>
          <w:jc w:val="center"/>
        </w:trPr>
        <w:tc>
          <w:tcPr>
            <w:tcW w:w="7795" w:type="dxa"/>
            <w:shd w:val="clear" w:color="auto" w:fill="D9EAF7"/>
          </w:tcPr>
          <w:p w14:paraId="421FC18F" w14:textId="77777777" w:rsidR="00262A4F" w:rsidRDefault="00262A4F" w:rsidP="00F07E05">
            <w:r>
              <w:rPr>
                <w:b/>
                <w:sz w:val="16"/>
              </w:rPr>
              <w:t>Lỗi</w:t>
            </w:r>
          </w:p>
        </w:tc>
        <w:tc>
          <w:tcPr>
            <w:tcW w:w="7795" w:type="dxa"/>
            <w:shd w:val="clear" w:color="auto" w:fill="D9EAF7"/>
          </w:tcPr>
          <w:p w14:paraId="57516C81" w14:textId="77777777" w:rsidR="00262A4F" w:rsidRDefault="00262A4F" w:rsidP="00F07E05">
            <w:r>
              <w:rPr>
                <w:b/>
                <w:sz w:val="16"/>
              </w:rPr>
              <w:t>Cách khắc phục</w:t>
            </w:r>
          </w:p>
        </w:tc>
      </w:tr>
      <w:tr w:rsidR="00262A4F" w14:paraId="424B84B2" w14:textId="77777777" w:rsidTr="00F07E05">
        <w:trPr>
          <w:jc w:val="center"/>
        </w:trPr>
        <w:tc>
          <w:tcPr>
            <w:tcW w:w="7795" w:type="dxa"/>
          </w:tcPr>
          <w:p w14:paraId="7F306C36" w14:textId="77777777" w:rsidR="00262A4F" w:rsidRDefault="00262A4F" w:rsidP="00F07E05">
            <w:r>
              <w:rPr>
                <w:sz w:val="16"/>
              </w:rPr>
              <w:t>Xác định sai cực tính transistor</w:t>
            </w:r>
          </w:p>
        </w:tc>
        <w:tc>
          <w:tcPr>
            <w:tcW w:w="7795" w:type="dxa"/>
          </w:tcPr>
          <w:p w14:paraId="7FB4486D" w14:textId="77777777" w:rsidR="00262A4F" w:rsidRDefault="00262A4F" w:rsidP="00F07E05">
            <w:r>
              <w:rPr>
                <w:sz w:val="16"/>
              </w:rPr>
              <w:t>Xác định lại cực tính que đo và cực tính transistor.</w:t>
            </w:r>
          </w:p>
        </w:tc>
      </w:tr>
      <w:tr w:rsidR="00262A4F" w14:paraId="05991527" w14:textId="77777777" w:rsidTr="00F07E05">
        <w:trPr>
          <w:jc w:val="center"/>
        </w:trPr>
        <w:tc>
          <w:tcPr>
            <w:tcW w:w="7795" w:type="dxa"/>
          </w:tcPr>
          <w:p w14:paraId="662E6752" w14:textId="77777777" w:rsidR="00262A4F" w:rsidRDefault="00262A4F" w:rsidP="00F07E05">
            <w:r>
              <w:rPr>
                <w:sz w:val="16"/>
              </w:rPr>
              <w:t>Kết quả đo bất thường</w:t>
            </w:r>
          </w:p>
        </w:tc>
        <w:tc>
          <w:tcPr>
            <w:tcW w:w="7795" w:type="dxa"/>
          </w:tcPr>
          <w:p w14:paraId="1D3E99A5" w14:textId="77777777" w:rsidR="00262A4F" w:rsidRDefault="00262A4F" w:rsidP="00F07E05"/>
        </w:tc>
      </w:tr>
    </w:tbl>
    <w:p w14:paraId="5CCD3436" w14:textId="77777777" w:rsidR="00262A4F" w:rsidRDefault="00262A4F" w:rsidP="00262A4F"/>
    <w:p w14:paraId="4758DA8D" w14:textId="77777777" w:rsidR="00262A4F" w:rsidRDefault="00262A4F" w:rsidP="00262A4F">
      <w:r>
        <w:rPr>
          <w:b/>
          <w:sz w:val="22"/>
        </w:rPr>
        <w:t>6.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4"/>
        <w:gridCol w:w="3283"/>
        <w:gridCol w:w="3312"/>
        <w:gridCol w:w="3308"/>
      </w:tblGrid>
      <w:tr w:rsidR="00262A4F" w14:paraId="2D0B4409" w14:textId="77777777" w:rsidTr="00F07E05">
        <w:trPr>
          <w:tblHeader/>
          <w:jc w:val="center"/>
        </w:trPr>
        <w:tc>
          <w:tcPr>
            <w:tcW w:w="3897" w:type="dxa"/>
            <w:shd w:val="clear" w:color="auto" w:fill="D9EAF7"/>
          </w:tcPr>
          <w:p w14:paraId="36C53262" w14:textId="77777777" w:rsidR="00262A4F" w:rsidRDefault="00262A4F" w:rsidP="00F07E05">
            <w:r>
              <w:rPr>
                <w:b/>
                <w:sz w:val="16"/>
              </w:rPr>
              <w:t>Tiêu chí</w:t>
            </w:r>
          </w:p>
        </w:tc>
        <w:tc>
          <w:tcPr>
            <w:tcW w:w="3897" w:type="dxa"/>
            <w:shd w:val="clear" w:color="auto" w:fill="D9EAF7"/>
          </w:tcPr>
          <w:p w14:paraId="462AA74D" w14:textId="77777777" w:rsidR="00262A4F" w:rsidRDefault="00262A4F" w:rsidP="00F07E05">
            <w:r>
              <w:rPr>
                <w:b/>
                <w:sz w:val="16"/>
              </w:rPr>
              <w:t>Đạt</w:t>
            </w:r>
          </w:p>
        </w:tc>
        <w:tc>
          <w:tcPr>
            <w:tcW w:w="3897" w:type="dxa"/>
            <w:shd w:val="clear" w:color="auto" w:fill="D9EAF7"/>
          </w:tcPr>
          <w:p w14:paraId="6D611CAC" w14:textId="77777777" w:rsidR="00262A4F" w:rsidRDefault="00262A4F" w:rsidP="00F07E05">
            <w:r>
              <w:rPr>
                <w:b/>
                <w:sz w:val="16"/>
              </w:rPr>
              <w:t>Chưa đạt</w:t>
            </w:r>
          </w:p>
        </w:tc>
        <w:tc>
          <w:tcPr>
            <w:tcW w:w="3897" w:type="dxa"/>
            <w:shd w:val="clear" w:color="auto" w:fill="D9EAF7"/>
          </w:tcPr>
          <w:p w14:paraId="4195DB4F" w14:textId="77777777" w:rsidR="00262A4F" w:rsidRDefault="00262A4F" w:rsidP="00F07E05">
            <w:r>
              <w:rPr>
                <w:b/>
                <w:sz w:val="16"/>
              </w:rPr>
              <w:t>Nhận xét</w:t>
            </w:r>
          </w:p>
        </w:tc>
      </w:tr>
      <w:tr w:rsidR="00262A4F" w14:paraId="0532CE27" w14:textId="77777777" w:rsidTr="00F07E05">
        <w:trPr>
          <w:jc w:val="center"/>
        </w:trPr>
        <w:tc>
          <w:tcPr>
            <w:tcW w:w="3897" w:type="dxa"/>
          </w:tcPr>
          <w:p w14:paraId="243DDB0C" w14:textId="77777777" w:rsidR="00262A4F" w:rsidRDefault="00262A4F" w:rsidP="00F07E05">
            <w:r>
              <w:rPr>
                <w:sz w:val="16"/>
              </w:rPr>
              <w:t>Phân tích EC, BC, CC</w:t>
            </w:r>
          </w:p>
        </w:tc>
        <w:tc>
          <w:tcPr>
            <w:tcW w:w="3897" w:type="dxa"/>
          </w:tcPr>
          <w:p w14:paraId="740923AA" w14:textId="77777777" w:rsidR="00262A4F" w:rsidRDefault="00262A4F" w:rsidP="00F07E05"/>
        </w:tc>
        <w:tc>
          <w:tcPr>
            <w:tcW w:w="3897" w:type="dxa"/>
          </w:tcPr>
          <w:p w14:paraId="1DAA1577" w14:textId="77777777" w:rsidR="00262A4F" w:rsidRDefault="00262A4F" w:rsidP="00F07E05"/>
        </w:tc>
        <w:tc>
          <w:tcPr>
            <w:tcW w:w="3897" w:type="dxa"/>
          </w:tcPr>
          <w:p w14:paraId="21062E81" w14:textId="77777777" w:rsidR="00262A4F" w:rsidRDefault="00262A4F" w:rsidP="00F07E05"/>
        </w:tc>
      </w:tr>
      <w:tr w:rsidR="00262A4F" w14:paraId="138C14AE" w14:textId="77777777" w:rsidTr="00F07E05">
        <w:trPr>
          <w:jc w:val="center"/>
        </w:trPr>
        <w:tc>
          <w:tcPr>
            <w:tcW w:w="3897" w:type="dxa"/>
          </w:tcPr>
          <w:p w14:paraId="091B65FE" w14:textId="77777777" w:rsidR="00262A4F" w:rsidRDefault="00262A4F" w:rsidP="00F07E05">
            <w:r>
              <w:rPr>
                <w:sz w:val="16"/>
              </w:rPr>
              <w:t>Đo xác định chân B</w:t>
            </w:r>
          </w:p>
        </w:tc>
        <w:tc>
          <w:tcPr>
            <w:tcW w:w="3897" w:type="dxa"/>
          </w:tcPr>
          <w:p w14:paraId="7B24811C" w14:textId="77777777" w:rsidR="00262A4F" w:rsidRDefault="00262A4F" w:rsidP="00F07E05"/>
        </w:tc>
        <w:tc>
          <w:tcPr>
            <w:tcW w:w="3897" w:type="dxa"/>
          </w:tcPr>
          <w:p w14:paraId="427A0615" w14:textId="77777777" w:rsidR="00262A4F" w:rsidRDefault="00262A4F" w:rsidP="00F07E05"/>
        </w:tc>
        <w:tc>
          <w:tcPr>
            <w:tcW w:w="3897" w:type="dxa"/>
          </w:tcPr>
          <w:p w14:paraId="5E4837A8" w14:textId="77777777" w:rsidR="00262A4F" w:rsidRDefault="00262A4F" w:rsidP="00F07E05"/>
        </w:tc>
      </w:tr>
      <w:tr w:rsidR="00262A4F" w14:paraId="2A42D60C" w14:textId="77777777" w:rsidTr="00F07E05">
        <w:trPr>
          <w:jc w:val="center"/>
        </w:trPr>
        <w:tc>
          <w:tcPr>
            <w:tcW w:w="3897" w:type="dxa"/>
          </w:tcPr>
          <w:p w14:paraId="0002193A" w14:textId="77777777" w:rsidR="00262A4F" w:rsidRDefault="00262A4F" w:rsidP="00F07E05">
            <w:r>
              <w:rPr>
                <w:sz w:val="16"/>
              </w:rPr>
              <w:t>Xác định loại transistor</w:t>
            </w:r>
          </w:p>
        </w:tc>
        <w:tc>
          <w:tcPr>
            <w:tcW w:w="3897" w:type="dxa"/>
          </w:tcPr>
          <w:p w14:paraId="6B8E7A85" w14:textId="77777777" w:rsidR="00262A4F" w:rsidRDefault="00262A4F" w:rsidP="00F07E05"/>
        </w:tc>
        <w:tc>
          <w:tcPr>
            <w:tcW w:w="3897" w:type="dxa"/>
          </w:tcPr>
          <w:p w14:paraId="53FF1FDA" w14:textId="77777777" w:rsidR="00262A4F" w:rsidRDefault="00262A4F" w:rsidP="00F07E05"/>
        </w:tc>
        <w:tc>
          <w:tcPr>
            <w:tcW w:w="3897" w:type="dxa"/>
          </w:tcPr>
          <w:p w14:paraId="7D75C63C" w14:textId="77777777" w:rsidR="00262A4F" w:rsidRDefault="00262A4F" w:rsidP="00F07E05"/>
        </w:tc>
      </w:tr>
      <w:tr w:rsidR="00262A4F" w14:paraId="3AD78C28" w14:textId="77777777" w:rsidTr="00F07E05">
        <w:trPr>
          <w:jc w:val="center"/>
        </w:trPr>
        <w:tc>
          <w:tcPr>
            <w:tcW w:w="3897" w:type="dxa"/>
          </w:tcPr>
          <w:p w14:paraId="611A53B6" w14:textId="77777777" w:rsidR="00262A4F" w:rsidRDefault="00262A4F" w:rsidP="00F07E05">
            <w:r>
              <w:rPr>
                <w:sz w:val="16"/>
              </w:rPr>
              <w:t>Xác định C, E</w:t>
            </w:r>
          </w:p>
        </w:tc>
        <w:tc>
          <w:tcPr>
            <w:tcW w:w="3897" w:type="dxa"/>
          </w:tcPr>
          <w:p w14:paraId="4A0A66A7" w14:textId="77777777" w:rsidR="00262A4F" w:rsidRDefault="00262A4F" w:rsidP="00F07E05"/>
        </w:tc>
        <w:tc>
          <w:tcPr>
            <w:tcW w:w="3897" w:type="dxa"/>
          </w:tcPr>
          <w:p w14:paraId="0C10DFF9" w14:textId="77777777" w:rsidR="00262A4F" w:rsidRDefault="00262A4F" w:rsidP="00F07E05"/>
        </w:tc>
        <w:tc>
          <w:tcPr>
            <w:tcW w:w="3897" w:type="dxa"/>
          </w:tcPr>
          <w:p w14:paraId="7E6D1BFC" w14:textId="77777777" w:rsidR="00262A4F" w:rsidRDefault="00262A4F" w:rsidP="00F07E05"/>
        </w:tc>
      </w:tr>
      <w:tr w:rsidR="00262A4F" w14:paraId="253A7C24" w14:textId="77777777" w:rsidTr="00F07E05">
        <w:trPr>
          <w:jc w:val="center"/>
        </w:trPr>
        <w:tc>
          <w:tcPr>
            <w:tcW w:w="3897" w:type="dxa"/>
          </w:tcPr>
          <w:p w14:paraId="7A28ACE0" w14:textId="77777777" w:rsidR="00262A4F" w:rsidRDefault="00262A4F" w:rsidP="00F07E05">
            <w:r>
              <w:rPr>
                <w:sz w:val="16"/>
              </w:rPr>
              <w:t>Kết luận tình trạng transistor</w:t>
            </w:r>
          </w:p>
        </w:tc>
        <w:tc>
          <w:tcPr>
            <w:tcW w:w="3897" w:type="dxa"/>
          </w:tcPr>
          <w:p w14:paraId="057CFF1F" w14:textId="77777777" w:rsidR="00262A4F" w:rsidRDefault="00262A4F" w:rsidP="00F07E05"/>
        </w:tc>
        <w:tc>
          <w:tcPr>
            <w:tcW w:w="3897" w:type="dxa"/>
          </w:tcPr>
          <w:p w14:paraId="2753F18D" w14:textId="77777777" w:rsidR="00262A4F" w:rsidRDefault="00262A4F" w:rsidP="00F07E05"/>
        </w:tc>
        <w:tc>
          <w:tcPr>
            <w:tcW w:w="3897" w:type="dxa"/>
          </w:tcPr>
          <w:p w14:paraId="5A6664EB" w14:textId="77777777" w:rsidR="00262A4F" w:rsidRDefault="00262A4F" w:rsidP="00F07E05"/>
        </w:tc>
      </w:tr>
    </w:tbl>
    <w:p w14:paraId="4FB932B7" w14:textId="77777777" w:rsidR="00262A4F" w:rsidRDefault="00262A4F" w:rsidP="00262A4F"/>
    <w:p w14:paraId="3153D0BC" w14:textId="434FDA26" w:rsidR="00520845" w:rsidRDefault="00520845">
      <w:r>
        <w:br w:type="page"/>
      </w:r>
    </w:p>
    <w:p w14:paraId="6E8A3659" w14:textId="77777777" w:rsidR="00520845" w:rsidRDefault="00520845" w:rsidP="00520845">
      <w:pPr>
        <w:jc w:val="center"/>
      </w:pPr>
      <w:r>
        <w:rPr>
          <w:b/>
          <w:sz w:val="32"/>
        </w:rPr>
        <w:lastRenderedPageBreak/>
        <w:t>WORKSHEET 14 – LẮP RÁP MẠCH PHÂN CỰC IB CỐ ĐỊNH VÀ HỒI TIẾP DÒNG ĐIỆN</w:t>
      </w:r>
    </w:p>
    <w:p w14:paraId="4753DB5C" w14:textId="77777777" w:rsidR="00520845" w:rsidRDefault="00520845" w:rsidP="00520845">
      <w:r>
        <w:t>• Thời lượng: 04 giờ (4TH).</w:t>
      </w:r>
    </w:p>
    <w:p w14:paraId="771328F7" w14:textId="77777777" w:rsidR="00520845" w:rsidRDefault="00520845" w:rsidP="00520845">
      <w:r>
        <w:t>• Mục tiêu: Giải thích nguyên lý, ứng dụng; đo, kiểm tra và lắp ráp mạch phân cực bằng dòng IB cố định và hồi tiếp dòng điện.</w:t>
      </w:r>
    </w:p>
    <w:p w14:paraId="3517960D" w14:textId="77777777" w:rsidR="00520845" w:rsidRDefault="00520845" w:rsidP="00520845">
      <w:r>
        <w:rPr>
          <w:b/>
          <w:sz w:val="22"/>
        </w:rPr>
        <w:t>1. HAI MẠCH PHÂN CỰC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4678"/>
        <w:gridCol w:w="3296"/>
        <w:gridCol w:w="3332"/>
      </w:tblGrid>
      <w:tr w:rsidR="00520845" w14:paraId="558CFC5F" w14:textId="77777777" w:rsidTr="00520845">
        <w:trPr>
          <w:tblHeader/>
          <w:jc w:val="center"/>
        </w:trPr>
        <w:tc>
          <w:tcPr>
            <w:tcW w:w="1951" w:type="dxa"/>
            <w:shd w:val="clear" w:color="auto" w:fill="D9EAF7"/>
          </w:tcPr>
          <w:p w14:paraId="64E4302F" w14:textId="77777777" w:rsidR="00520845" w:rsidRDefault="00520845" w:rsidP="00F07E05">
            <w:r>
              <w:rPr>
                <w:b/>
                <w:sz w:val="16"/>
              </w:rPr>
              <w:t>Mạch</w:t>
            </w:r>
          </w:p>
        </w:tc>
        <w:tc>
          <w:tcPr>
            <w:tcW w:w="4678" w:type="dxa"/>
            <w:shd w:val="clear" w:color="auto" w:fill="D9EAF7"/>
          </w:tcPr>
          <w:p w14:paraId="21197582" w14:textId="77777777" w:rsidR="00520845" w:rsidRDefault="00520845" w:rsidP="00F07E05">
            <w:r>
              <w:rPr>
                <w:b/>
                <w:sz w:val="16"/>
              </w:rPr>
              <w:t>Sơ đồ nguyên lý</w:t>
            </w:r>
          </w:p>
        </w:tc>
        <w:tc>
          <w:tcPr>
            <w:tcW w:w="3296" w:type="dxa"/>
            <w:shd w:val="clear" w:color="auto" w:fill="D9EAF7"/>
          </w:tcPr>
          <w:p w14:paraId="68BDCE6C" w14:textId="77777777" w:rsidR="00520845" w:rsidRDefault="00520845" w:rsidP="00F07E05">
            <w:r>
              <w:rPr>
                <w:b/>
                <w:sz w:val="16"/>
              </w:rPr>
              <w:t>Tác dụng linh kiện</w:t>
            </w:r>
          </w:p>
        </w:tc>
        <w:tc>
          <w:tcPr>
            <w:tcW w:w="3332" w:type="dxa"/>
            <w:shd w:val="clear" w:color="auto" w:fill="D9EAF7"/>
          </w:tcPr>
          <w:p w14:paraId="54A4E90A" w14:textId="77777777" w:rsidR="00520845" w:rsidRDefault="00520845" w:rsidP="00F07E05">
            <w:r>
              <w:rPr>
                <w:b/>
                <w:sz w:val="16"/>
              </w:rPr>
              <w:t>Nguyên lý làm việc</w:t>
            </w:r>
          </w:p>
        </w:tc>
      </w:tr>
      <w:tr w:rsidR="00520845" w14:paraId="5FD315A4" w14:textId="77777777" w:rsidTr="00520845">
        <w:trPr>
          <w:jc w:val="center"/>
        </w:trPr>
        <w:tc>
          <w:tcPr>
            <w:tcW w:w="1951" w:type="dxa"/>
          </w:tcPr>
          <w:p w14:paraId="1CBABD41" w14:textId="77777777" w:rsidR="00520845" w:rsidRDefault="00520845" w:rsidP="00F07E05">
            <w:r>
              <w:rPr>
                <w:sz w:val="16"/>
              </w:rPr>
              <w:t>IB cố định</w:t>
            </w:r>
          </w:p>
        </w:tc>
        <w:tc>
          <w:tcPr>
            <w:tcW w:w="4678" w:type="dxa"/>
          </w:tcPr>
          <w:p w14:paraId="1DFCF4CF" w14:textId="77777777" w:rsidR="00520845" w:rsidRDefault="00520845" w:rsidP="00F07E05"/>
          <w:p w14:paraId="50B617E5" w14:textId="77777777" w:rsidR="00520845" w:rsidRDefault="00520845" w:rsidP="00F07E05"/>
          <w:p w14:paraId="7582502D" w14:textId="77777777" w:rsidR="00520845" w:rsidRDefault="00520845" w:rsidP="00F07E05"/>
          <w:p w14:paraId="04846FC5" w14:textId="77777777" w:rsidR="00520845" w:rsidRDefault="00520845" w:rsidP="00F07E05"/>
          <w:p w14:paraId="6310D96A" w14:textId="77777777" w:rsidR="00520845" w:rsidRDefault="00520845" w:rsidP="00F07E05"/>
          <w:p w14:paraId="58ED28FA" w14:textId="77777777" w:rsidR="00520845" w:rsidRDefault="00520845" w:rsidP="00F07E05"/>
          <w:p w14:paraId="3506BD32" w14:textId="77777777" w:rsidR="00520845" w:rsidRDefault="00520845" w:rsidP="00F07E05"/>
          <w:p w14:paraId="42FB19F0" w14:textId="1D49D896" w:rsidR="00520845" w:rsidRDefault="00520845" w:rsidP="00F07E05"/>
        </w:tc>
        <w:tc>
          <w:tcPr>
            <w:tcW w:w="3296" w:type="dxa"/>
          </w:tcPr>
          <w:p w14:paraId="361EF649" w14:textId="77777777" w:rsidR="00520845" w:rsidRDefault="00520845" w:rsidP="00F07E05"/>
        </w:tc>
        <w:tc>
          <w:tcPr>
            <w:tcW w:w="3332" w:type="dxa"/>
          </w:tcPr>
          <w:p w14:paraId="5CDB3026" w14:textId="77777777" w:rsidR="00520845" w:rsidRDefault="00520845" w:rsidP="00F07E05"/>
        </w:tc>
      </w:tr>
      <w:tr w:rsidR="00520845" w14:paraId="163EC94C" w14:textId="77777777" w:rsidTr="00520845">
        <w:trPr>
          <w:jc w:val="center"/>
        </w:trPr>
        <w:tc>
          <w:tcPr>
            <w:tcW w:w="1951" w:type="dxa"/>
          </w:tcPr>
          <w:p w14:paraId="3FF22DBD" w14:textId="77777777" w:rsidR="00520845" w:rsidRDefault="00520845" w:rsidP="00F07E05">
            <w:r>
              <w:rPr>
                <w:sz w:val="16"/>
              </w:rPr>
              <w:t>Hồi tiếp dòng điện</w:t>
            </w:r>
          </w:p>
        </w:tc>
        <w:tc>
          <w:tcPr>
            <w:tcW w:w="4678" w:type="dxa"/>
          </w:tcPr>
          <w:p w14:paraId="15E12EB3" w14:textId="77777777" w:rsidR="00520845" w:rsidRDefault="00520845" w:rsidP="00F07E05"/>
          <w:p w14:paraId="194D628F" w14:textId="77777777" w:rsidR="00520845" w:rsidRDefault="00520845" w:rsidP="00F07E05"/>
          <w:p w14:paraId="254E4D38" w14:textId="77777777" w:rsidR="00520845" w:rsidRDefault="00520845" w:rsidP="00F07E05"/>
          <w:p w14:paraId="2244FAED" w14:textId="77777777" w:rsidR="00520845" w:rsidRDefault="00520845" w:rsidP="00F07E05"/>
          <w:p w14:paraId="7FBBD05D" w14:textId="77777777" w:rsidR="00520845" w:rsidRDefault="00520845" w:rsidP="00F07E05"/>
          <w:p w14:paraId="1431790B" w14:textId="77777777" w:rsidR="00520845" w:rsidRDefault="00520845" w:rsidP="00F07E05"/>
          <w:p w14:paraId="3933E412" w14:textId="77777777" w:rsidR="00520845" w:rsidRDefault="00520845" w:rsidP="00F07E05"/>
          <w:p w14:paraId="48D17A7C" w14:textId="48FD51B2" w:rsidR="00520845" w:rsidRDefault="00520845" w:rsidP="00F07E05"/>
        </w:tc>
        <w:tc>
          <w:tcPr>
            <w:tcW w:w="3296" w:type="dxa"/>
          </w:tcPr>
          <w:p w14:paraId="2754C42F" w14:textId="77777777" w:rsidR="00520845" w:rsidRDefault="00520845" w:rsidP="00F07E05"/>
        </w:tc>
        <w:tc>
          <w:tcPr>
            <w:tcW w:w="3332" w:type="dxa"/>
          </w:tcPr>
          <w:p w14:paraId="79F71071" w14:textId="77777777" w:rsidR="00520845" w:rsidRDefault="00520845" w:rsidP="00F07E05"/>
        </w:tc>
      </w:tr>
    </w:tbl>
    <w:p w14:paraId="01BD2109" w14:textId="77777777" w:rsidR="00520845" w:rsidRDefault="00520845" w:rsidP="00520845"/>
    <w:p w14:paraId="4FA90121" w14:textId="77777777" w:rsidR="00520845" w:rsidRDefault="00520845" w:rsidP="00520845">
      <w:r>
        <w:rPr>
          <w:b/>
          <w:sz w:val="22"/>
        </w:rPr>
        <w:t>2. QUY TRÌNH LẮP RÁP VÀ ĐO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2977"/>
        <w:gridCol w:w="9321"/>
      </w:tblGrid>
      <w:tr w:rsidR="00520845" w14:paraId="6FD159A1" w14:textId="77777777" w:rsidTr="00520845">
        <w:trPr>
          <w:tblHeader/>
          <w:jc w:val="center"/>
        </w:trPr>
        <w:tc>
          <w:tcPr>
            <w:tcW w:w="959" w:type="dxa"/>
            <w:shd w:val="clear" w:color="auto" w:fill="D9EAF7"/>
          </w:tcPr>
          <w:p w14:paraId="219D24F0" w14:textId="77777777" w:rsidR="00520845" w:rsidRDefault="00520845" w:rsidP="00F07E05">
            <w:r>
              <w:rPr>
                <w:b/>
                <w:sz w:val="16"/>
              </w:rPr>
              <w:t>Bước</w:t>
            </w:r>
          </w:p>
        </w:tc>
        <w:tc>
          <w:tcPr>
            <w:tcW w:w="2977" w:type="dxa"/>
            <w:shd w:val="clear" w:color="auto" w:fill="D9EAF7"/>
          </w:tcPr>
          <w:p w14:paraId="249EBC6B" w14:textId="77777777" w:rsidR="00520845" w:rsidRDefault="00520845" w:rsidP="00F07E05">
            <w:r>
              <w:rPr>
                <w:b/>
                <w:sz w:val="16"/>
              </w:rPr>
              <w:t>Nội dung thực hiện</w:t>
            </w:r>
          </w:p>
        </w:tc>
        <w:tc>
          <w:tcPr>
            <w:tcW w:w="9321" w:type="dxa"/>
            <w:shd w:val="clear" w:color="auto" w:fill="D9EAF7"/>
          </w:tcPr>
          <w:p w14:paraId="78AF154E" w14:textId="77777777" w:rsidR="00520845" w:rsidRDefault="00520845" w:rsidP="00F07E05">
            <w:r>
              <w:rPr>
                <w:b/>
                <w:sz w:val="16"/>
              </w:rPr>
              <w:t>Kết quả/Ghi nhận</w:t>
            </w:r>
          </w:p>
        </w:tc>
      </w:tr>
      <w:tr w:rsidR="00520845" w14:paraId="45B3FC4F" w14:textId="77777777" w:rsidTr="00520845">
        <w:trPr>
          <w:jc w:val="center"/>
        </w:trPr>
        <w:tc>
          <w:tcPr>
            <w:tcW w:w="959" w:type="dxa"/>
          </w:tcPr>
          <w:p w14:paraId="4D685EE9" w14:textId="77777777" w:rsidR="00520845" w:rsidRDefault="00520845" w:rsidP="00F07E05">
            <w:r>
              <w:rPr>
                <w:sz w:val="16"/>
              </w:rPr>
              <w:t>1</w:t>
            </w:r>
          </w:p>
        </w:tc>
        <w:tc>
          <w:tcPr>
            <w:tcW w:w="2977" w:type="dxa"/>
          </w:tcPr>
          <w:p w14:paraId="380E005D" w14:textId="77777777" w:rsidR="00520845" w:rsidRDefault="00520845" w:rsidP="00F07E05">
            <w:r>
              <w:rPr>
                <w:sz w:val="16"/>
              </w:rPr>
              <w:t>Kiểm tra linh kiện.</w:t>
            </w:r>
          </w:p>
        </w:tc>
        <w:tc>
          <w:tcPr>
            <w:tcW w:w="9321" w:type="dxa"/>
          </w:tcPr>
          <w:p w14:paraId="0C30C2F6" w14:textId="77777777" w:rsidR="00520845" w:rsidRDefault="00520845" w:rsidP="00F07E05"/>
        </w:tc>
      </w:tr>
      <w:tr w:rsidR="00520845" w14:paraId="79CADB74" w14:textId="77777777" w:rsidTr="00520845">
        <w:trPr>
          <w:jc w:val="center"/>
        </w:trPr>
        <w:tc>
          <w:tcPr>
            <w:tcW w:w="959" w:type="dxa"/>
          </w:tcPr>
          <w:p w14:paraId="24E32B3B" w14:textId="77777777" w:rsidR="00520845" w:rsidRDefault="00520845" w:rsidP="00F07E05">
            <w:r>
              <w:rPr>
                <w:sz w:val="16"/>
              </w:rPr>
              <w:t>2</w:t>
            </w:r>
          </w:p>
        </w:tc>
        <w:tc>
          <w:tcPr>
            <w:tcW w:w="2977" w:type="dxa"/>
          </w:tcPr>
          <w:p w14:paraId="39FE49AE" w14:textId="77777777" w:rsidR="00520845" w:rsidRDefault="00520845" w:rsidP="00F07E05">
            <w:r>
              <w:rPr>
                <w:sz w:val="16"/>
              </w:rPr>
              <w:t>Định vị linh kiện.</w:t>
            </w:r>
          </w:p>
        </w:tc>
        <w:tc>
          <w:tcPr>
            <w:tcW w:w="9321" w:type="dxa"/>
          </w:tcPr>
          <w:p w14:paraId="6B5D6A7B" w14:textId="77777777" w:rsidR="00520845" w:rsidRDefault="00520845" w:rsidP="00F07E05"/>
        </w:tc>
      </w:tr>
      <w:tr w:rsidR="00520845" w14:paraId="15B34B75" w14:textId="77777777" w:rsidTr="00520845">
        <w:trPr>
          <w:jc w:val="center"/>
        </w:trPr>
        <w:tc>
          <w:tcPr>
            <w:tcW w:w="959" w:type="dxa"/>
          </w:tcPr>
          <w:p w14:paraId="7651EB32" w14:textId="77777777" w:rsidR="00520845" w:rsidRDefault="00520845" w:rsidP="00F07E05">
            <w:r>
              <w:rPr>
                <w:sz w:val="16"/>
              </w:rPr>
              <w:t>3</w:t>
            </w:r>
          </w:p>
        </w:tc>
        <w:tc>
          <w:tcPr>
            <w:tcW w:w="2977" w:type="dxa"/>
          </w:tcPr>
          <w:p w14:paraId="3FB8D952" w14:textId="77777777" w:rsidR="00520845" w:rsidRDefault="00520845" w:rsidP="00F07E05">
            <w:r>
              <w:rPr>
                <w:sz w:val="16"/>
              </w:rPr>
              <w:t>Kết nối mạch điện theo sơ đồ.</w:t>
            </w:r>
          </w:p>
        </w:tc>
        <w:tc>
          <w:tcPr>
            <w:tcW w:w="9321" w:type="dxa"/>
          </w:tcPr>
          <w:p w14:paraId="3175F7E1" w14:textId="77777777" w:rsidR="00520845" w:rsidRDefault="00520845" w:rsidP="00F07E05"/>
        </w:tc>
      </w:tr>
      <w:tr w:rsidR="00520845" w14:paraId="5498C0FD" w14:textId="77777777" w:rsidTr="00520845">
        <w:trPr>
          <w:jc w:val="center"/>
        </w:trPr>
        <w:tc>
          <w:tcPr>
            <w:tcW w:w="959" w:type="dxa"/>
          </w:tcPr>
          <w:p w14:paraId="1A627D61" w14:textId="77777777" w:rsidR="00520845" w:rsidRDefault="00520845" w:rsidP="00F07E05">
            <w:r>
              <w:rPr>
                <w:sz w:val="16"/>
              </w:rPr>
              <w:t>4</w:t>
            </w:r>
          </w:p>
        </w:tc>
        <w:tc>
          <w:tcPr>
            <w:tcW w:w="2977" w:type="dxa"/>
          </w:tcPr>
          <w:p w14:paraId="4F70BCB7" w14:textId="77777777" w:rsidR="00520845" w:rsidRDefault="00520845" w:rsidP="00F07E05">
            <w:r>
              <w:rPr>
                <w:sz w:val="16"/>
              </w:rPr>
              <w:t>Kiểm tra mạch và cấp nguồn.</w:t>
            </w:r>
          </w:p>
        </w:tc>
        <w:tc>
          <w:tcPr>
            <w:tcW w:w="9321" w:type="dxa"/>
          </w:tcPr>
          <w:p w14:paraId="3304A773" w14:textId="77777777" w:rsidR="00520845" w:rsidRDefault="00520845" w:rsidP="00F07E05"/>
        </w:tc>
      </w:tr>
      <w:tr w:rsidR="00520845" w14:paraId="7A6D6D89" w14:textId="77777777" w:rsidTr="00520845">
        <w:trPr>
          <w:jc w:val="center"/>
        </w:trPr>
        <w:tc>
          <w:tcPr>
            <w:tcW w:w="959" w:type="dxa"/>
          </w:tcPr>
          <w:p w14:paraId="03309E6D" w14:textId="77777777" w:rsidR="00520845" w:rsidRDefault="00520845" w:rsidP="00F07E05">
            <w:r>
              <w:rPr>
                <w:sz w:val="16"/>
              </w:rPr>
              <w:t>5</w:t>
            </w:r>
          </w:p>
        </w:tc>
        <w:tc>
          <w:tcPr>
            <w:tcW w:w="2977" w:type="dxa"/>
          </w:tcPr>
          <w:p w14:paraId="7B3A8061" w14:textId="77777777" w:rsidR="00520845" w:rsidRDefault="00520845" w:rsidP="00F07E05">
            <w:r>
              <w:rPr>
                <w:sz w:val="16"/>
              </w:rPr>
              <w:t>Đo thông số mạch điện.</w:t>
            </w:r>
          </w:p>
        </w:tc>
        <w:tc>
          <w:tcPr>
            <w:tcW w:w="9321" w:type="dxa"/>
          </w:tcPr>
          <w:p w14:paraId="0E5BFFB5" w14:textId="77777777" w:rsidR="00520845" w:rsidRDefault="00520845" w:rsidP="00F07E05"/>
        </w:tc>
      </w:tr>
    </w:tbl>
    <w:p w14:paraId="5310161B" w14:textId="77777777" w:rsidR="00520845" w:rsidRDefault="00520845" w:rsidP="00520845"/>
    <w:p w14:paraId="2B2CF508" w14:textId="77777777" w:rsidR="00520845" w:rsidRDefault="00520845" w:rsidP="00520845">
      <w:r>
        <w:rPr>
          <w:b/>
          <w:sz w:val="22"/>
        </w:rPr>
        <w:t>3. BẢNG THÔNG SỐ MẠCH PHÂN CỰC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5510"/>
        <w:gridCol w:w="3279"/>
        <w:gridCol w:w="3367"/>
      </w:tblGrid>
      <w:tr w:rsidR="00520845" w14:paraId="38DFA9DF" w14:textId="77777777" w:rsidTr="00520845">
        <w:trPr>
          <w:tblHeader/>
          <w:jc w:val="center"/>
        </w:trPr>
        <w:tc>
          <w:tcPr>
            <w:tcW w:w="1101" w:type="dxa"/>
            <w:shd w:val="clear" w:color="auto" w:fill="D9EAF7"/>
          </w:tcPr>
          <w:p w14:paraId="76C10AF8" w14:textId="77777777" w:rsidR="00520845" w:rsidRDefault="00520845" w:rsidP="00F07E05">
            <w:r>
              <w:rPr>
                <w:b/>
                <w:sz w:val="16"/>
              </w:rPr>
              <w:t>Đại lượng</w:t>
            </w:r>
          </w:p>
        </w:tc>
        <w:tc>
          <w:tcPr>
            <w:tcW w:w="5510" w:type="dxa"/>
            <w:shd w:val="clear" w:color="auto" w:fill="D9EAF7"/>
          </w:tcPr>
          <w:p w14:paraId="66CECED7" w14:textId="77777777" w:rsidR="00520845" w:rsidRDefault="00520845" w:rsidP="00F07E05">
            <w:r>
              <w:rPr>
                <w:b/>
                <w:sz w:val="16"/>
              </w:rPr>
              <w:t>Giá trị tính toán</w:t>
            </w:r>
          </w:p>
        </w:tc>
        <w:tc>
          <w:tcPr>
            <w:tcW w:w="3279" w:type="dxa"/>
            <w:shd w:val="clear" w:color="auto" w:fill="D9EAF7"/>
          </w:tcPr>
          <w:p w14:paraId="26E20CF6" w14:textId="77777777" w:rsidR="00520845" w:rsidRDefault="00520845" w:rsidP="00F07E05">
            <w:r>
              <w:rPr>
                <w:b/>
                <w:sz w:val="16"/>
              </w:rPr>
              <w:t>Giá trị đo</w:t>
            </w:r>
          </w:p>
        </w:tc>
        <w:tc>
          <w:tcPr>
            <w:tcW w:w="3367" w:type="dxa"/>
            <w:shd w:val="clear" w:color="auto" w:fill="D9EAF7"/>
          </w:tcPr>
          <w:p w14:paraId="491800B3" w14:textId="77777777" w:rsidR="00520845" w:rsidRDefault="00520845" w:rsidP="00F07E05">
            <w:r>
              <w:rPr>
                <w:b/>
                <w:sz w:val="16"/>
              </w:rPr>
              <w:t>Sai lệch/nhận xét</w:t>
            </w:r>
          </w:p>
        </w:tc>
      </w:tr>
      <w:tr w:rsidR="00520845" w14:paraId="4291FC29" w14:textId="77777777" w:rsidTr="00520845">
        <w:trPr>
          <w:jc w:val="center"/>
        </w:trPr>
        <w:tc>
          <w:tcPr>
            <w:tcW w:w="1101" w:type="dxa"/>
          </w:tcPr>
          <w:p w14:paraId="7784977E" w14:textId="77777777" w:rsidR="00520845" w:rsidRDefault="00520845" w:rsidP="00F07E05">
            <w:r>
              <w:rPr>
                <w:sz w:val="16"/>
              </w:rPr>
              <w:t>IB</w:t>
            </w:r>
          </w:p>
        </w:tc>
        <w:tc>
          <w:tcPr>
            <w:tcW w:w="5510" w:type="dxa"/>
          </w:tcPr>
          <w:p w14:paraId="34B4A18E" w14:textId="77777777" w:rsidR="00520845" w:rsidRDefault="00520845" w:rsidP="00F07E05"/>
        </w:tc>
        <w:tc>
          <w:tcPr>
            <w:tcW w:w="3279" w:type="dxa"/>
          </w:tcPr>
          <w:p w14:paraId="10A683E7" w14:textId="77777777" w:rsidR="00520845" w:rsidRDefault="00520845" w:rsidP="00F07E05"/>
        </w:tc>
        <w:tc>
          <w:tcPr>
            <w:tcW w:w="3367" w:type="dxa"/>
          </w:tcPr>
          <w:p w14:paraId="5F1EFB0D" w14:textId="77777777" w:rsidR="00520845" w:rsidRDefault="00520845" w:rsidP="00F07E05"/>
        </w:tc>
      </w:tr>
      <w:tr w:rsidR="00520845" w14:paraId="70981A75" w14:textId="77777777" w:rsidTr="00520845">
        <w:trPr>
          <w:jc w:val="center"/>
        </w:trPr>
        <w:tc>
          <w:tcPr>
            <w:tcW w:w="1101" w:type="dxa"/>
          </w:tcPr>
          <w:p w14:paraId="758393F2" w14:textId="77777777" w:rsidR="00520845" w:rsidRDefault="00520845" w:rsidP="00F07E05">
            <w:r>
              <w:rPr>
                <w:sz w:val="16"/>
              </w:rPr>
              <w:t>IC</w:t>
            </w:r>
          </w:p>
        </w:tc>
        <w:tc>
          <w:tcPr>
            <w:tcW w:w="5510" w:type="dxa"/>
          </w:tcPr>
          <w:p w14:paraId="53CFB010" w14:textId="77777777" w:rsidR="00520845" w:rsidRDefault="00520845" w:rsidP="00F07E05"/>
        </w:tc>
        <w:tc>
          <w:tcPr>
            <w:tcW w:w="3279" w:type="dxa"/>
          </w:tcPr>
          <w:p w14:paraId="61A2271C" w14:textId="77777777" w:rsidR="00520845" w:rsidRDefault="00520845" w:rsidP="00F07E05"/>
        </w:tc>
        <w:tc>
          <w:tcPr>
            <w:tcW w:w="3367" w:type="dxa"/>
          </w:tcPr>
          <w:p w14:paraId="24C33A16" w14:textId="77777777" w:rsidR="00520845" w:rsidRDefault="00520845" w:rsidP="00F07E05"/>
        </w:tc>
      </w:tr>
      <w:tr w:rsidR="00520845" w14:paraId="15103E48" w14:textId="77777777" w:rsidTr="00520845">
        <w:trPr>
          <w:jc w:val="center"/>
        </w:trPr>
        <w:tc>
          <w:tcPr>
            <w:tcW w:w="1101" w:type="dxa"/>
          </w:tcPr>
          <w:p w14:paraId="163BEAC0" w14:textId="77777777" w:rsidR="00520845" w:rsidRDefault="00520845" w:rsidP="00F07E05">
            <w:r>
              <w:rPr>
                <w:sz w:val="16"/>
              </w:rPr>
              <w:t>VBE</w:t>
            </w:r>
          </w:p>
        </w:tc>
        <w:tc>
          <w:tcPr>
            <w:tcW w:w="5510" w:type="dxa"/>
          </w:tcPr>
          <w:p w14:paraId="13A97F20" w14:textId="77777777" w:rsidR="00520845" w:rsidRDefault="00520845" w:rsidP="00F07E05"/>
        </w:tc>
        <w:tc>
          <w:tcPr>
            <w:tcW w:w="3279" w:type="dxa"/>
          </w:tcPr>
          <w:p w14:paraId="687EAB04" w14:textId="77777777" w:rsidR="00520845" w:rsidRDefault="00520845" w:rsidP="00F07E05"/>
        </w:tc>
        <w:tc>
          <w:tcPr>
            <w:tcW w:w="3367" w:type="dxa"/>
          </w:tcPr>
          <w:p w14:paraId="5E73A1BA" w14:textId="77777777" w:rsidR="00520845" w:rsidRDefault="00520845" w:rsidP="00F07E05"/>
        </w:tc>
      </w:tr>
      <w:tr w:rsidR="00520845" w14:paraId="1BA2E164" w14:textId="77777777" w:rsidTr="00520845">
        <w:trPr>
          <w:jc w:val="center"/>
        </w:trPr>
        <w:tc>
          <w:tcPr>
            <w:tcW w:w="1101" w:type="dxa"/>
          </w:tcPr>
          <w:p w14:paraId="2B31FE3D" w14:textId="77777777" w:rsidR="00520845" w:rsidRDefault="00520845" w:rsidP="00F07E05">
            <w:r>
              <w:rPr>
                <w:sz w:val="16"/>
              </w:rPr>
              <w:t>VCE</w:t>
            </w:r>
          </w:p>
        </w:tc>
        <w:tc>
          <w:tcPr>
            <w:tcW w:w="5510" w:type="dxa"/>
          </w:tcPr>
          <w:p w14:paraId="37F338D6" w14:textId="77777777" w:rsidR="00520845" w:rsidRDefault="00520845" w:rsidP="00F07E05"/>
        </w:tc>
        <w:tc>
          <w:tcPr>
            <w:tcW w:w="3279" w:type="dxa"/>
          </w:tcPr>
          <w:p w14:paraId="08D838F2" w14:textId="77777777" w:rsidR="00520845" w:rsidRDefault="00520845" w:rsidP="00F07E05"/>
        </w:tc>
        <w:tc>
          <w:tcPr>
            <w:tcW w:w="3367" w:type="dxa"/>
          </w:tcPr>
          <w:p w14:paraId="6A0D4F2A" w14:textId="77777777" w:rsidR="00520845" w:rsidRDefault="00520845" w:rsidP="00F07E05"/>
        </w:tc>
      </w:tr>
      <w:tr w:rsidR="00520845" w14:paraId="5556C89F" w14:textId="77777777" w:rsidTr="00520845">
        <w:trPr>
          <w:jc w:val="center"/>
        </w:trPr>
        <w:tc>
          <w:tcPr>
            <w:tcW w:w="1101" w:type="dxa"/>
          </w:tcPr>
          <w:p w14:paraId="52AD78B7" w14:textId="77777777" w:rsidR="00520845" w:rsidRDefault="00520845" w:rsidP="00F07E05">
            <w:r>
              <w:rPr>
                <w:sz w:val="16"/>
              </w:rPr>
              <w:lastRenderedPageBreak/>
              <w:t>VC</w:t>
            </w:r>
          </w:p>
        </w:tc>
        <w:tc>
          <w:tcPr>
            <w:tcW w:w="5510" w:type="dxa"/>
          </w:tcPr>
          <w:p w14:paraId="63FCF7F1" w14:textId="77777777" w:rsidR="00520845" w:rsidRDefault="00520845" w:rsidP="00F07E05"/>
        </w:tc>
        <w:tc>
          <w:tcPr>
            <w:tcW w:w="3279" w:type="dxa"/>
          </w:tcPr>
          <w:p w14:paraId="7AC0D53A" w14:textId="77777777" w:rsidR="00520845" w:rsidRDefault="00520845" w:rsidP="00F07E05"/>
        </w:tc>
        <w:tc>
          <w:tcPr>
            <w:tcW w:w="3367" w:type="dxa"/>
          </w:tcPr>
          <w:p w14:paraId="52C11BDD" w14:textId="77777777" w:rsidR="00520845" w:rsidRDefault="00520845" w:rsidP="00F07E05"/>
        </w:tc>
      </w:tr>
      <w:tr w:rsidR="00520845" w14:paraId="26F171A7" w14:textId="77777777" w:rsidTr="00520845">
        <w:trPr>
          <w:jc w:val="center"/>
        </w:trPr>
        <w:tc>
          <w:tcPr>
            <w:tcW w:w="1101" w:type="dxa"/>
          </w:tcPr>
          <w:p w14:paraId="7D5B65B5" w14:textId="77777777" w:rsidR="00520845" w:rsidRDefault="00520845" w:rsidP="00F07E05">
            <w:r>
              <w:rPr>
                <w:sz w:val="16"/>
              </w:rPr>
              <w:t>VE</w:t>
            </w:r>
          </w:p>
        </w:tc>
        <w:tc>
          <w:tcPr>
            <w:tcW w:w="5510" w:type="dxa"/>
          </w:tcPr>
          <w:p w14:paraId="3659CAD0" w14:textId="77777777" w:rsidR="00520845" w:rsidRDefault="00520845" w:rsidP="00F07E05"/>
        </w:tc>
        <w:tc>
          <w:tcPr>
            <w:tcW w:w="3279" w:type="dxa"/>
          </w:tcPr>
          <w:p w14:paraId="2DC6635B" w14:textId="77777777" w:rsidR="00520845" w:rsidRDefault="00520845" w:rsidP="00F07E05"/>
        </w:tc>
        <w:tc>
          <w:tcPr>
            <w:tcW w:w="3367" w:type="dxa"/>
          </w:tcPr>
          <w:p w14:paraId="2EDE7313" w14:textId="77777777" w:rsidR="00520845" w:rsidRDefault="00520845" w:rsidP="00F07E05"/>
        </w:tc>
      </w:tr>
    </w:tbl>
    <w:p w14:paraId="17A1CDAA" w14:textId="77777777" w:rsidR="00520845" w:rsidRDefault="00520845" w:rsidP="00520845"/>
    <w:p w14:paraId="355BBCDD" w14:textId="77777777" w:rsidR="00520845" w:rsidRDefault="00520845" w:rsidP="00520845">
      <w:r>
        <w:rPr>
          <w:b/>
          <w:sz w:val="22"/>
        </w:rPr>
        <w:t>4. BẢNG ĐẶC TUYẾN / KẾT QUẢ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4677"/>
        <w:gridCol w:w="4167"/>
        <w:gridCol w:w="3312"/>
      </w:tblGrid>
      <w:tr w:rsidR="00520845" w14:paraId="32B3D84C" w14:textId="77777777" w:rsidTr="00520845">
        <w:trPr>
          <w:tblHeader/>
          <w:jc w:val="center"/>
        </w:trPr>
        <w:tc>
          <w:tcPr>
            <w:tcW w:w="1101" w:type="dxa"/>
            <w:shd w:val="clear" w:color="auto" w:fill="D9EAF7"/>
          </w:tcPr>
          <w:p w14:paraId="1B69366A" w14:textId="77777777" w:rsidR="00520845" w:rsidRDefault="00520845" w:rsidP="00F07E05">
            <w:r>
              <w:rPr>
                <w:b/>
                <w:sz w:val="16"/>
              </w:rPr>
              <w:t>Điểm đo</w:t>
            </w:r>
          </w:p>
        </w:tc>
        <w:tc>
          <w:tcPr>
            <w:tcW w:w="4677" w:type="dxa"/>
            <w:shd w:val="clear" w:color="auto" w:fill="D9EAF7"/>
          </w:tcPr>
          <w:p w14:paraId="2E5948F7" w14:textId="77777777" w:rsidR="00520845" w:rsidRDefault="00520845" w:rsidP="00F07E05">
            <w:r>
              <w:rPr>
                <w:b/>
                <w:sz w:val="16"/>
              </w:rPr>
              <w:t>Giá trị X</w:t>
            </w:r>
          </w:p>
        </w:tc>
        <w:tc>
          <w:tcPr>
            <w:tcW w:w="4167" w:type="dxa"/>
            <w:shd w:val="clear" w:color="auto" w:fill="D9EAF7"/>
          </w:tcPr>
          <w:p w14:paraId="3250F802" w14:textId="77777777" w:rsidR="00520845" w:rsidRDefault="00520845" w:rsidP="00F07E05">
            <w:r>
              <w:rPr>
                <w:b/>
                <w:sz w:val="16"/>
              </w:rPr>
              <w:t>Giá trị Y</w:t>
            </w:r>
          </w:p>
        </w:tc>
        <w:tc>
          <w:tcPr>
            <w:tcW w:w="3312" w:type="dxa"/>
            <w:shd w:val="clear" w:color="auto" w:fill="D9EAF7"/>
          </w:tcPr>
          <w:p w14:paraId="67473B1E" w14:textId="77777777" w:rsidR="00520845" w:rsidRDefault="00520845" w:rsidP="00F07E05">
            <w:r>
              <w:rPr>
                <w:b/>
                <w:sz w:val="16"/>
              </w:rPr>
              <w:t>Ghi chú</w:t>
            </w:r>
          </w:p>
        </w:tc>
      </w:tr>
      <w:tr w:rsidR="00520845" w14:paraId="14386D4E" w14:textId="77777777" w:rsidTr="00520845">
        <w:trPr>
          <w:jc w:val="center"/>
        </w:trPr>
        <w:tc>
          <w:tcPr>
            <w:tcW w:w="1101" w:type="dxa"/>
          </w:tcPr>
          <w:p w14:paraId="387DB2C0" w14:textId="77777777" w:rsidR="00520845" w:rsidRDefault="00520845" w:rsidP="00F07E05">
            <w:r>
              <w:rPr>
                <w:sz w:val="16"/>
              </w:rPr>
              <w:t>1</w:t>
            </w:r>
          </w:p>
        </w:tc>
        <w:tc>
          <w:tcPr>
            <w:tcW w:w="4677" w:type="dxa"/>
          </w:tcPr>
          <w:p w14:paraId="493F531B" w14:textId="77777777" w:rsidR="00520845" w:rsidRDefault="00520845" w:rsidP="00F07E05"/>
        </w:tc>
        <w:tc>
          <w:tcPr>
            <w:tcW w:w="4167" w:type="dxa"/>
          </w:tcPr>
          <w:p w14:paraId="1D64071B" w14:textId="77777777" w:rsidR="00520845" w:rsidRDefault="00520845" w:rsidP="00F07E05"/>
        </w:tc>
        <w:tc>
          <w:tcPr>
            <w:tcW w:w="3312" w:type="dxa"/>
          </w:tcPr>
          <w:p w14:paraId="2171578D" w14:textId="77777777" w:rsidR="00520845" w:rsidRDefault="00520845" w:rsidP="00F07E05"/>
        </w:tc>
      </w:tr>
      <w:tr w:rsidR="00520845" w14:paraId="598474B6" w14:textId="77777777" w:rsidTr="00520845">
        <w:trPr>
          <w:jc w:val="center"/>
        </w:trPr>
        <w:tc>
          <w:tcPr>
            <w:tcW w:w="1101" w:type="dxa"/>
          </w:tcPr>
          <w:p w14:paraId="53C5FBD6" w14:textId="77777777" w:rsidR="00520845" w:rsidRDefault="00520845" w:rsidP="00F07E05">
            <w:r>
              <w:rPr>
                <w:sz w:val="16"/>
              </w:rPr>
              <w:t>2</w:t>
            </w:r>
          </w:p>
        </w:tc>
        <w:tc>
          <w:tcPr>
            <w:tcW w:w="4677" w:type="dxa"/>
          </w:tcPr>
          <w:p w14:paraId="6D5B2AEA" w14:textId="77777777" w:rsidR="00520845" w:rsidRDefault="00520845" w:rsidP="00F07E05"/>
        </w:tc>
        <w:tc>
          <w:tcPr>
            <w:tcW w:w="4167" w:type="dxa"/>
          </w:tcPr>
          <w:p w14:paraId="5D8A3B9B" w14:textId="77777777" w:rsidR="00520845" w:rsidRDefault="00520845" w:rsidP="00F07E05"/>
        </w:tc>
        <w:tc>
          <w:tcPr>
            <w:tcW w:w="3312" w:type="dxa"/>
          </w:tcPr>
          <w:p w14:paraId="1B1D9907" w14:textId="77777777" w:rsidR="00520845" w:rsidRDefault="00520845" w:rsidP="00F07E05"/>
        </w:tc>
      </w:tr>
      <w:tr w:rsidR="00520845" w14:paraId="1AACE410" w14:textId="77777777" w:rsidTr="00520845">
        <w:trPr>
          <w:jc w:val="center"/>
        </w:trPr>
        <w:tc>
          <w:tcPr>
            <w:tcW w:w="1101" w:type="dxa"/>
          </w:tcPr>
          <w:p w14:paraId="497E5BC8" w14:textId="77777777" w:rsidR="00520845" w:rsidRDefault="00520845" w:rsidP="00F07E05">
            <w:r>
              <w:rPr>
                <w:sz w:val="16"/>
              </w:rPr>
              <w:t>3</w:t>
            </w:r>
          </w:p>
        </w:tc>
        <w:tc>
          <w:tcPr>
            <w:tcW w:w="4677" w:type="dxa"/>
          </w:tcPr>
          <w:p w14:paraId="0F93F68E" w14:textId="77777777" w:rsidR="00520845" w:rsidRDefault="00520845" w:rsidP="00F07E05"/>
        </w:tc>
        <w:tc>
          <w:tcPr>
            <w:tcW w:w="4167" w:type="dxa"/>
          </w:tcPr>
          <w:p w14:paraId="3A665278" w14:textId="77777777" w:rsidR="00520845" w:rsidRDefault="00520845" w:rsidP="00F07E05"/>
        </w:tc>
        <w:tc>
          <w:tcPr>
            <w:tcW w:w="3312" w:type="dxa"/>
          </w:tcPr>
          <w:p w14:paraId="027697DE" w14:textId="77777777" w:rsidR="00520845" w:rsidRDefault="00520845" w:rsidP="00F07E05"/>
        </w:tc>
      </w:tr>
      <w:tr w:rsidR="00520845" w14:paraId="557EFC84" w14:textId="77777777" w:rsidTr="00520845">
        <w:trPr>
          <w:jc w:val="center"/>
        </w:trPr>
        <w:tc>
          <w:tcPr>
            <w:tcW w:w="1101" w:type="dxa"/>
          </w:tcPr>
          <w:p w14:paraId="75B5E712" w14:textId="77777777" w:rsidR="00520845" w:rsidRDefault="00520845" w:rsidP="00F07E05">
            <w:r>
              <w:rPr>
                <w:sz w:val="16"/>
              </w:rPr>
              <w:t>4</w:t>
            </w:r>
          </w:p>
        </w:tc>
        <w:tc>
          <w:tcPr>
            <w:tcW w:w="4677" w:type="dxa"/>
          </w:tcPr>
          <w:p w14:paraId="5E6E834A" w14:textId="77777777" w:rsidR="00520845" w:rsidRDefault="00520845" w:rsidP="00F07E05"/>
        </w:tc>
        <w:tc>
          <w:tcPr>
            <w:tcW w:w="4167" w:type="dxa"/>
          </w:tcPr>
          <w:p w14:paraId="50AFA17F" w14:textId="77777777" w:rsidR="00520845" w:rsidRDefault="00520845" w:rsidP="00F07E05"/>
        </w:tc>
        <w:tc>
          <w:tcPr>
            <w:tcW w:w="3312" w:type="dxa"/>
          </w:tcPr>
          <w:p w14:paraId="7CD36963" w14:textId="77777777" w:rsidR="00520845" w:rsidRDefault="00520845" w:rsidP="00F07E05"/>
        </w:tc>
      </w:tr>
      <w:tr w:rsidR="00520845" w14:paraId="04699B81" w14:textId="77777777" w:rsidTr="00520845">
        <w:trPr>
          <w:jc w:val="center"/>
        </w:trPr>
        <w:tc>
          <w:tcPr>
            <w:tcW w:w="1101" w:type="dxa"/>
          </w:tcPr>
          <w:p w14:paraId="03AA300B" w14:textId="77777777" w:rsidR="00520845" w:rsidRDefault="00520845" w:rsidP="00F07E05">
            <w:r>
              <w:rPr>
                <w:sz w:val="16"/>
              </w:rPr>
              <w:t>5</w:t>
            </w:r>
          </w:p>
        </w:tc>
        <w:tc>
          <w:tcPr>
            <w:tcW w:w="4677" w:type="dxa"/>
          </w:tcPr>
          <w:p w14:paraId="3301D28A" w14:textId="77777777" w:rsidR="00520845" w:rsidRDefault="00520845" w:rsidP="00F07E05"/>
        </w:tc>
        <w:tc>
          <w:tcPr>
            <w:tcW w:w="4167" w:type="dxa"/>
          </w:tcPr>
          <w:p w14:paraId="67F6C8FA" w14:textId="77777777" w:rsidR="00520845" w:rsidRDefault="00520845" w:rsidP="00F07E05"/>
        </w:tc>
        <w:tc>
          <w:tcPr>
            <w:tcW w:w="3312" w:type="dxa"/>
          </w:tcPr>
          <w:p w14:paraId="01891EA7" w14:textId="77777777" w:rsidR="00520845" w:rsidRDefault="00520845" w:rsidP="00F07E05"/>
        </w:tc>
      </w:tr>
    </w:tbl>
    <w:p w14:paraId="627F4521" w14:textId="77777777" w:rsidR="00520845" w:rsidRDefault="00520845" w:rsidP="00520845"/>
    <w:p w14:paraId="478C0133" w14:textId="77777777" w:rsidR="00520845" w:rsidRDefault="00520845" w:rsidP="00520845">
      <w:r>
        <w:rPr>
          <w:b/>
          <w:sz w:val="22"/>
        </w:rPr>
        <w:t>5. LỖI THƯỜNG GẶP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42"/>
        <w:gridCol w:w="4420"/>
        <w:gridCol w:w="4395"/>
      </w:tblGrid>
      <w:tr w:rsidR="00520845" w14:paraId="1E832107" w14:textId="77777777" w:rsidTr="00F07E05">
        <w:trPr>
          <w:tblHeader/>
          <w:jc w:val="center"/>
        </w:trPr>
        <w:tc>
          <w:tcPr>
            <w:tcW w:w="5197" w:type="dxa"/>
            <w:shd w:val="clear" w:color="auto" w:fill="D9EAF7"/>
          </w:tcPr>
          <w:p w14:paraId="6116E5EE" w14:textId="77777777" w:rsidR="00520845" w:rsidRDefault="00520845" w:rsidP="00F07E05">
            <w:r>
              <w:rPr>
                <w:b/>
                <w:sz w:val="16"/>
              </w:rPr>
              <w:t>Lỗi</w:t>
            </w:r>
          </w:p>
        </w:tc>
        <w:tc>
          <w:tcPr>
            <w:tcW w:w="5197" w:type="dxa"/>
            <w:shd w:val="clear" w:color="auto" w:fill="D9EAF7"/>
          </w:tcPr>
          <w:p w14:paraId="467FC496" w14:textId="77777777" w:rsidR="00520845" w:rsidRDefault="00520845" w:rsidP="00F07E05">
            <w:r>
              <w:rPr>
                <w:b/>
                <w:sz w:val="16"/>
              </w:rPr>
              <w:t>Nguyên nhân</w:t>
            </w:r>
          </w:p>
        </w:tc>
        <w:tc>
          <w:tcPr>
            <w:tcW w:w="5197" w:type="dxa"/>
            <w:shd w:val="clear" w:color="auto" w:fill="D9EAF7"/>
          </w:tcPr>
          <w:p w14:paraId="2EA58243" w14:textId="77777777" w:rsidR="00520845" w:rsidRDefault="00520845" w:rsidP="00F07E05">
            <w:r>
              <w:rPr>
                <w:b/>
                <w:sz w:val="16"/>
              </w:rPr>
              <w:t>Khắc phục</w:t>
            </w:r>
          </w:p>
        </w:tc>
      </w:tr>
      <w:tr w:rsidR="00520845" w14:paraId="73246C46" w14:textId="77777777" w:rsidTr="00F07E05">
        <w:trPr>
          <w:jc w:val="center"/>
        </w:trPr>
        <w:tc>
          <w:tcPr>
            <w:tcW w:w="5197" w:type="dxa"/>
          </w:tcPr>
          <w:p w14:paraId="2796D778" w14:textId="77777777" w:rsidR="00520845" w:rsidRDefault="00520845" w:rsidP="00F07E05">
            <w:r>
              <w:rPr>
                <w:sz w:val="16"/>
              </w:rPr>
              <w:t>Mạch không hoạt động</w:t>
            </w:r>
          </w:p>
        </w:tc>
        <w:tc>
          <w:tcPr>
            <w:tcW w:w="5197" w:type="dxa"/>
          </w:tcPr>
          <w:p w14:paraId="60D4ECD6" w14:textId="77777777" w:rsidR="00520845" w:rsidRDefault="00520845" w:rsidP="00F07E05">
            <w:r>
              <w:rPr>
                <w:sz w:val="16"/>
              </w:rPr>
              <w:t>Chưa có nguồn</w:t>
            </w:r>
          </w:p>
        </w:tc>
        <w:tc>
          <w:tcPr>
            <w:tcW w:w="5197" w:type="dxa"/>
          </w:tcPr>
          <w:p w14:paraId="638EAA34" w14:textId="77777777" w:rsidR="00520845" w:rsidRDefault="00520845" w:rsidP="00F07E05">
            <w:r>
              <w:rPr>
                <w:sz w:val="16"/>
              </w:rPr>
              <w:t>Kiểm tra nguồn cấp.</w:t>
            </w:r>
          </w:p>
        </w:tc>
      </w:tr>
      <w:tr w:rsidR="00520845" w14:paraId="6DBFABAB" w14:textId="77777777" w:rsidTr="00F07E05">
        <w:trPr>
          <w:jc w:val="center"/>
        </w:trPr>
        <w:tc>
          <w:tcPr>
            <w:tcW w:w="5197" w:type="dxa"/>
          </w:tcPr>
          <w:p w14:paraId="575A9C09" w14:textId="77777777" w:rsidR="00520845" w:rsidRDefault="00520845" w:rsidP="00F07E05">
            <w:r>
              <w:rPr>
                <w:sz w:val="16"/>
              </w:rPr>
              <w:t>Transistor nóng</w:t>
            </w:r>
          </w:p>
        </w:tc>
        <w:tc>
          <w:tcPr>
            <w:tcW w:w="5197" w:type="dxa"/>
          </w:tcPr>
          <w:p w14:paraId="4A20E09B" w14:textId="77777777" w:rsidR="00520845" w:rsidRDefault="00520845" w:rsidP="00F07E05">
            <w:r>
              <w:rPr>
                <w:sz w:val="16"/>
              </w:rPr>
              <w:t>Ngược cực tính</w:t>
            </w:r>
          </w:p>
        </w:tc>
        <w:tc>
          <w:tcPr>
            <w:tcW w:w="5197" w:type="dxa"/>
          </w:tcPr>
          <w:p w14:paraId="6A558441" w14:textId="77777777" w:rsidR="00520845" w:rsidRDefault="00520845" w:rsidP="00F07E05">
            <w:r>
              <w:rPr>
                <w:sz w:val="16"/>
              </w:rPr>
              <w:t>Xác định đúng cực tính.</w:t>
            </w:r>
          </w:p>
        </w:tc>
      </w:tr>
    </w:tbl>
    <w:p w14:paraId="6D29BB33" w14:textId="77777777" w:rsidR="00520845" w:rsidRDefault="00520845" w:rsidP="00520845"/>
    <w:p w14:paraId="74FF8BEF" w14:textId="77777777" w:rsidR="00520845" w:rsidRDefault="00520845" w:rsidP="00520845">
      <w:r>
        <w:rPr>
          <w:b/>
          <w:sz w:val="22"/>
        </w:rPr>
        <w:t>6. CÂU HỎI – ĐÁNH GIÁ</w:t>
      </w:r>
    </w:p>
    <w:p w14:paraId="0AA84C22" w14:textId="0AA5CE1F" w:rsidR="00520845" w:rsidRDefault="00520845" w:rsidP="00520845">
      <w:r>
        <w:t>• 1) Nêu nguyên lý mạch phân cực IB cố định: ........................................................................................</w:t>
      </w:r>
    </w:p>
    <w:p w14:paraId="56973913" w14:textId="0275736F" w:rsidR="00520845" w:rsidRDefault="00520845" w:rsidP="00520845"/>
    <w:p w14:paraId="757D7503" w14:textId="4144CE00" w:rsidR="00520845" w:rsidRDefault="00520845" w:rsidP="00520845">
      <w:r>
        <w:t>• 2) Nêu nguyên lý mạch phân cực hồi tiếp dòng điện: ................................................................................</w:t>
      </w:r>
    </w:p>
    <w:p w14:paraId="7A2249BD" w14:textId="77777777" w:rsidR="00520845" w:rsidRDefault="00520845" w:rsidP="00520845"/>
    <w:p w14:paraId="68FEEAED" w14:textId="1073D026" w:rsidR="00520845" w:rsidRDefault="00520845" w:rsidP="00520845">
      <w:r>
        <w:t>• 3) Ghi các thông số đã tính toán và đo được: ............................................................................................</w:t>
      </w:r>
    </w:p>
    <w:p w14:paraId="5F322D3D" w14:textId="77777777" w:rsidR="00520845" w:rsidRDefault="00520845" w:rsidP="00520845"/>
    <w:p w14:paraId="1687633D" w14:textId="77777777" w:rsidR="00520845" w:rsidRDefault="00520845" w:rsidP="00520845">
      <w:r>
        <w:t>• 4) Nhận xét sai lệch giữa giá trị tính toán và thực tế: ................................................................................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286"/>
        <w:gridCol w:w="3314"/>
        <w:gridCol w:w="3311"/>
      </w:tblGrid>
      <w:tr w:rsidR="00520845" w14:paraId="39D78627" w14:textId="77777777" w:rsidTr="00F07E05">
        <w:trPr>
          <w:tblHeader/>
          <w:jc w:val="center"/>
        </w:trPr>
        <w:tc>
          <w:tcPr>
            <w:tcW w:w="3897" w:type="dxa"/>
            <w:shd w:val="clear" w:color="auto" w:fill="D9EAF7"/>
          </w:tcPr>
          <w:p w14:paraId="62F6C62B" w14:textId="77777777" w:rsidR="00520845" w:rsidRDefault="00520845" w:rsidP="00F07E05">
            <w:r>
              <w:rPr>
                <w:b/>
                <w:sz w:val="16"/>
              </w:rPr>
              <w:t>Tiêu chí</w:t>
            </w:r>
          </w:p>
        </w:tc>
        <w:tc>
          <w:tcPr>
            <w:tcW w:w="3897" w:type="dxa"/>
            <w:shd w:val="clear" w:color="auto" w:fill="D9EAF7"/>
          </w:tcPr>
          <w:p w14:paraId="301D4380" w14:textId="77777777" w:rsidR="00520845" w:rsidRDefault="00520845" w:rsidP="00F07E05">
            <w:r>
              <w:rPr>
                <w:b/>
                <w:sz w:val="16"/>
              </w:rPr>
              <w:t>Đạt</w:t>
            </w:r>
          </w:p>
        </w:tc>
        <w:tc>
          <w:tcPr>
            <w:tcW w:w="3897" w:type="dxa"/>
            <w:shd w:val="clear" w:color="auto" w:fill="D9EAF7"/>
          </w:tcPr>
          <w:p w14:paraId="6DB36435" w14:textId="77777777" w:rsidR="00520845" w:rsidRDefault="00520845" w:rsidP="00F07E05">
            <w:r>
              <w:rPr>
                <w:b/>
                <w:sz w:val="16"/>
              </w:rPr>
              <w:t>Chưa đạt</w:t>
            </w:r>
          </w:p>
        </w:tc>
        <w:tc>
          <w:tcPr>
            <w:tcW w:w="3897" w:type="dxa"/>
            <w:shd w:val="clear" w:color="auto" w:fill="D9EAF7"/>
          </w:tcPr>
          <w:p w14:paraId="161835E0" w14:textId="77777777" w:rsidR="00520845" w:rsidRDefault="00520845" w:rsidP="00F07E05">
            <w:r>
              <w:rPr>
                <w:b/>
                <w:sz w:val="16"/>
              </w:rPr>
              <w:t>Nhận xét</w:t>
            </w:r>
          </w:p>
        </w:tc>
      </w:tr>
      <w:tr w:rsidR="00520845" w14:paraId="25F40387" w14:textId="77777777" w:rsidTr="00F07E05">
        <w:trPr>
          <w:jc w:val="center"/>
        </w:trPr>
        <w:tc>
          <w:tcPr>
            <w:tcW w:w="3897" w:type="dxa"/>
          </w:tcPr>
          <w:p w14:paraId="1C424D5A" w14:textId="77777777" w:rsidR="00520845" w:rsidRDefault="00520845" w:rsidP="00F07E05">
            <w:r>
              <w:rPr>
                <w:sz w:val="16"/>
              </w:rPr>
              <w:t>Lắp đúng mạch phân cực</w:t>
            </w:r>
          </w:p>
        </w:tc>
        <w:tc>
          <w:tcPr>
            <w:tcW w:w="3897" w:type="dxa"/>
          </w:tcPr>
          <w:p w14:paraId="369E3E9A" w14:textId="77777777" w:rsidR="00520845" w:rsidRDefault="00520845" w:rsidP="00F07E05"/>
        </w:tc>
        <w:tc>
          <w:tcPr>
            <w:tcW w:w="3897" w:type="dxa"/>
          </w:tcPr>
          <w:p w14:paraId="6FD469AB" w14:textId="77777777" w:rsidR="00520845" w:rsidRDefault="00520845" w:rsidP="00F07E05"/>
        </w:tc>
        <w:tc>
          <w:tcPr>
            <w:tcW w:w="3897" w:type="dxa"/>
          </w:tcPr>
          <w:p w14:paraId="42E6A927" w14:textId="77777777" w:rsidR="00520845" w:rsidRDefault="00520845" w:rsidP="00F07E05"/>
        </w:tc>
      </w:tr>
      <w:tr w:rsidR="00520845" w14:paraId="5EBAC641" w14:textId="77777777" w:rsidTr="00F07E05">
        <w:trPr>
          <w:jc w:val="center"/>
        </w:trPr>
        <w:tc>
          <w:tcPr>
            <w:tcW w:w="3897" w:type="dxa"/>
          </w:tcPr>
          <w:p w14:paraId="1D381B07" w14:textId="77777777" w:rsidR="00520845" w:rsidRDefault="00520845" w:rsidP="00F07E05">
            <w:r>
              <w:rPr>
                <w:sz w:val="16"/>
              </w:rPr>
              <w:t>Kiểm tra trước cấp nguồn</w:t>
            </w:r>
          </w:p>
        </w:tc>
        <w:tc>
          <w:tcPr>
            <w:tcW w:w="3897" w:type="dxa"/>
          </w:tcPr>
          <w:p w14:paraId="0C718BE0" w14:textId="77777777" w:rsidR="00520845" w:rsidRDefault="00520845" w:rsidP="00F07E05"/>
        </w:tc>
        <w:tc>
          <w:tcPr>
            <w:tcW w:w="3897" w:type="dxa"/>
          </w:tcPr>
          <w:p w14:paraId="7B0FC9EB" w14:textId="77777777" w:rsidR="00520845" w:rsidRDefault="00520845" w:rsidP="00F07E05"/>
        </w:tc>
        <w:tc>
          <w:tcPr>
            <w:tcW w:w="3897" w:type="dxa"/>
          </w:tcPr>
          <w:p w14:paraId="27C22965" w14:textId="77777777" w:rsidR="00520845" w:rsidRDefault="00520845" w:rsidP="00F07E05"/>
        </w:tc>
      </w:tr>
      <w:tr w:rsidR="00520845" w14:paraId="2F077DF8" w14:textId="77777777" w:rsidTr="00F07E05">
        <w:trPr>
          <w:jc w:val="center"/>
        </w:trPr>
        <w:tc>
          <w:tcPr>
            <w:tcW w:w="3897" w:type="dxa"/>
          </w:tcPr>
          <w:p w14:paraId="3E549F27" w14:textId="77777777" w:rsidR="00520845" w:rsidRDefault="00520845" w:rsidP="00F07E05">
            <w:r>
              <w:rPr>
                <w:sz w:val="16"/>
              </w:rPr>
              <w:t>Đo đúng thông số</w:t>
            </w:r>
          </w:p>
        </w:tc>
        <w:tc>
          <w:tcPr>
            <w:tcW w:w="3897" w:type="dxa"/>
          </w:tcPr>
          <w:p w14:paraId="4F6A7874" w14:textId="77777777" w:rsidR="00520845" w:rsidRDefault="00520845" w:rsidP="00F07E05"/>
        </w:tc>
        <w:tc>
          <w:tcPr>
            <w:tcW w:w="3897" w:type="dxa"/>
          </w:tcPr>
          <w:p w14:paraId="429BD973" w14:textId="77777777" w:rsidR="00520845" w:rsidRDefault="00520845" w:rsidP="00F07E05"/>
        </w:tc>
        <w:tc>
          <w:tcPr>
            <w:tcW w:w="3897" w:type="dxa"/>
          </w:tcPr>
          <w:p w14:paraId="6FF1EC69" w14:textId="77777777" w:rsidR="00520845" w:rsidRDefault="00520845" w:rsidP="00F07E05"/>
        </w:tc>
      </w:tr>
      <w:tr w:rsidR="00520845" w14:paraId="0C5D0420" w14:textId="77777777" w:rsidTr="00F07E05">
        <w:trPr>
          <w:jc w:val="center"/>
        </w:trPr>
        <w:tc>
          <w:tcPr>
            <w:tcW w:w="3897" w:type="dxa"/>
          </w:tcPr>
          <w:p w14:paraId="4D785674" w14:textId="77777777" w:rsidR="00520845" w:rsidRDefault="00520845" w:rsidP="00F07E05">
            <w:r>
              <w:rPr>
                <w:sz w:val="16"/>
              </w:rPr>
              <w:t>Vẽ/hoàn thành đặc tuyến</w:t>
            </w:r>
          </w:p>
        </w:tc>
        <w:tc>
          <w:tcPr>
            <w:tcW w:w="3897" w:type="dxa"/>
          </w:tcPr>
          <w:p w14:paraId="1C99854C" w14:textId="77777777" w:rsidR="00520845" w:rsidRDefault="00520845" w:rsidP="00F07E05"/>
        </w:tc>
        <w:tc>
          <w:tcPr>
            <w:tcW w:w="3897" w:type="dxa"/>
          </w:tcPr>
          <w:p w14:paraId="489B7054" w14:textId="77777777" w:rsidR="00520845" w:rsidRDefault="00520845" w:rsidP="00F07E05"/>
        </w:tc>
        <w:tc>
          <w:tcPr>
            <w:tcW w:w="3897" w:type="dxa"/>
          </w:tcPr>
          <w:p w14:paraId="0E311771" w14:textId="77777777" w:rsidR="00520845" w:rsidRDefault="00520845" w:rsidP="00F07E05"/>
        </w:tc>
      </w:tr>
      <w:tr w:rsidR="00520845" w14:paraId="158ACEC1" w14:textId="77777777" w:rsidTr="00F07E05">
        <w:trPr>
          <w:jc w:val="center"/>
        </w:trPr>
        <w:tc>
          <w:tcPr>
            <w:tcW w:w="3897" w:type="dxa"/>
          </w:tcPr>
          <w:p w14:paraId="6773EA55" w14:textId="77777777" w:rsidR="00520845" w:rsidRDefault="00520845" w:rsidP="00F07E05">
            <w:r>
              <w:rPr>
                <w:sz w:val="16"/>
              </w:rPr>
              <w:t>Thực hiện đúng quy trình</w:t>
            </w:r>
          </w:p>
        </w:tc>
        <w:tc>
          <w:tcPr>
            <w:tcW w:w="3897" w:type="dxa"/>
          </w:tcPr>
          <w:p w14:paraId="64F1AD3F" w14:textId="77777777" w:rsidR="00520845" w:rsidRDefault="00520845" w:rsidP="00F07E05"/>
        </w:tc>
        <w:tc>
          <w:tcPr>
            <w:tcW w:w="3897" w:type="dxa"/>
          </w:tcPr>
          <w:p w14:paraId="26903915" w14:textId="77777777" w:rsidR="00520845" w:rsidRDefault="00520845" w:rsidP="00F07E05"/>
        </w:tc>
        <w:tc>
          <w:tcPr>
            <w:tcW w:w="3897" w:type="dxa"/>
          </w:tcPr>
          <w:p w14:paraId="05EAA363" w14:textId="77777777" w:rsidR="00520845" w:rsidRDefault="00520845" w:rsidP="00F07E05"/>
        </w:tc>
      </w:tr>
    </w:tbl>
    <w:p w14:paraId="092A8806" w14:textId="77777777" w:rsidR="00520845" w:rsidRDefault="00520845" w:rsidP="00520845"/>
    <w:p w14:paraId="3740BDAF" w14:textId="77777777" w:rsidR="00520845" w:rsidRDefault="00520845" w:rsidP="00520845">
      <w:pPr>
        <w:jc w:val="center"/>
      </w:pPr>
      <w:r>
        <w:rPr>
          <w:b/>
          <w:sz w:val="32"/>
        </w:rPr>
        <w:lastRenderedPageBreak/>
        <w:t>WORKSHEET 15 – RÁP 3 CÁCH GHÉP CƠ BẢN CỦA TRANSISTOR</w:t>
      </w:r>
    </w:p>
    <w:p w14:paraId="49B9B66B" w14:textId="77777777" w:rsidR="00520845" w:rsidRDefault="00520845" w:rsidP="00520845">
      <w:r>
        <w:t>• Thời lượng: 04 giờ (4TH).</w:t>
      </w:r>
    </w:p>
    <w:p w14:paraId="74980A86" w14:textId="77777777" w:rsidR="00520845" w:rsidRDefault="00520845" w:rsidP="00520845">
      <w:r>
        <w:t>• Mục tiêu: Giải thích nguyên lý, ứng dụng các cách ghép cơ bản; lắp ráp và đo kiểm mạch điện dùng các cách ghép transistor.</w:t>
      </w:r>
    </w:p>
    <w:p w14:paraId="07D8A6DA" w14:textId="77777777" w:rsidR="00520845" w:rsidRDefault="00520845" w:rsidP="00520845">
      <w:r>
        <w:rPr>
          <w:b/>
          <w:sz w:val="22"/>
        </w:rPr>
        <w:t>1. NỘI DUNG MẠCH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7"/>
        <w:gridCol w:w="3330"/>
        <w:gridCol w:w="3297"/>
        <w:gridCol w:w="3333"/>
      </w:tblGrid>
      <w:tr w:rsidR="00520845" w14:paraId="780C259E" w14:textId="77777777" w:rsidTr="00F07E05">
        <w:trPr>
          <w:tblHeader/>
          <w:jc w:val="center"/>
        </w:trPr>
        <w:tc>
          <w:tcPr>
            <w:tcW w:w="3897" w:type="dxa"/>
            <w:shd w:val="clear" w:color="auto" w:fill="D9EAF7"/>
          </w:tcPr>
          <w:p w14:paraId="1D85A987" w14:textId="77777777" w:rsidR="00520845" w:rsidRDefault="00520845" w:rsidP="00F07E05">
            <w:r>
              <w:rPr>
                <w:b/>
                <w:sz w:val="16"/>
              </w:rPr>
              <w:t>Cách ghép</w:t>
            </w:r>
          </w:p>
        </w:tc>
        <w:tc>
          <w:tcPr>
            <w:tcW w:w="3897" w:type="dxa"/>
            <w:shd w:val="clear" w:color="auto" w:fill="D9EAF7"/>
          </w:tcPr>
          <w:p w14:paraId="2BC55997" w14:textId="77777777" w:rsidR="00520845" w:rsidRDefault="00520845" w:rsidP="00F07E05">
            <w:r>
              <w:rPr>
                <w:b/>
                <w:sz w:val="16"/>
              </w:rPr>
              <w:t>Sơ đồ nguyên lý</w:t>
            </w:r>
          </w:p>
        </w:tc>
        <w:tc>
          <w:tcPr>
            <w:tcW w:w="3897" w:type="dxa"/>
            <w:shd w:val="clear" w:color="auto" w:fill="D9EAF7"/>
          </w:tcPr>
          <w:p w14:paraId="4D0ABC83" w14:textId="77777777" w:rsidR="00520845" w:rsidRDefault="00520845" w:rsidP="00F07E05">
            <w:r>
              <w:rPr>
                <w:b/>
                <w:sz w:val="16"/>
              </w:rPr>
              <w:t>Tác dụng linh kiện</w:t>
            </w:r>
          </w:p>
        </w:tc>
        <w:tc>
          <w:tcPr>
            <w:tcW w:w="3897" w:type="dxa"/>
            <w:shd w:val="clear" w:color="auto" w:fill="D9EAF7"/>
          </w:tcPr>
          <w:p w14:paraId="2FEED272" w14:textId="77777777" w:rsidR="00520845" w:rsidRDefault="00520845" w:rsidP="00F07E05">
            <w:r>
              <w:rPr>
                <w:b/>
                <w:sz w:val="16"/>
              </w:rPr>
              <w:t>Nguyên lý hoạt động</w:t>
            </w:r>
          </w:p>
        </w:tc>
      </w:tr>
      <w:tr w:rsidR="00520845" w14:paraId="4D3E38B1" w14:textId="77777777" w:rsidTr="00F07E05">
        <w:trPr>
          <w:jc w:val="center"/>
        </w:trPr>
        <w:tc>
          <w:tcPr>
            <w:tcW w:w="3897" w:type="dxa"/>
          </w:tcPr>
          <w:p w14:paraId="050C262C" w14:textId="77777777" w:rsidR="00520845" w:rsidRDefault="00520845" w:rsidP="00F07E05">
            <w:r>
              <w:rPr>
                <w:sz w:val="16"/>
              </w:rPr>
              <w:t>EC</w:t>
            </w:r>
          </w:p>
        </w:tc>
        <w:tc>
          <w:tcPr>
            <w:tcW w:w="3897" w:type="dxa"/>
          </w:tcPr>
          <w:p w14:paraId="3C4E909C" w14:textId="77777777" w:rsidR="00520845" w:rsidRDefault="00520845" w:rsidP="00F07E05"/>
          <w:p w14:paraId="218E5925" w14:textId="2CF92E0F" w:rsidR="00520845" w:rsidRDefault="00520845" w:rsidP="00F07E05"/>
          <w:p w14:paraId="6E68BDC1" w14:textId="434479D1" w:rsidR="00520845" w:rsidRDefault="00520845" w:rsidP="00F07E05"/>
          <w:p w14:paraId="35022590" w14:textId="454BE119" w:rsidR="00520845" w:rsidRDefault="00520845" w:rsidP="00F07E05"/>
          <w:p w14:paraId="0B076762" w14:textId="054EC697" w:rsidR="00520845" w:rsidRDefault="00520845" w:rsidP="00F07E05"/>
          <w:p w14:paraId="3A254F38" w14:textId="77777777" w:rsidR="00520845" w:rsidRDefault="00520845" w:rsidP="00F07E05"/>
          <w:p w14:paraId="5E8773C4" w14:textId="77777777" w:rsidR="00520845" w:rsidRDefault="00520845" w:rsidP="00F07E05"/>
          <w:p w14:paraId="3E211E8E" w14:textId="2D0E8844" w:rsidR="00520845" w:rsidRDefault="00520845" w:rsidP="00F07E05"/>
        </w:tc>
        <w:tc>
          <w:tcPr>
            <w:tcW w:w="3897" w:type="dxa"/>
          </w:tcPr>
          <w:p w14:paraId="179E0CBF" w14:textId="77777777" w:rsidR="00520845" w:rsidRDefault="00520845" w:rsidP="00F07E05"/>
        </w:tc>
        <w:tc>
          <w:tcPr>
            <w:tcW w:w="3897" w:type="dxa"/>
          </w:tcPr>
          <w:p w14:paraId="255BC917" w14:textId="77777777" w:rsidR="00520845" w:rsidRDefault="00520845" w:rsidP="00F07E05"/>
        </w:tc>
      </w:tr>
      <w:tr w:rsidR="00520845" w14:paraId="0B0A61E4" w14:textId="77777777" w:rsidTr="00F07E05">
        <w:trPr>
          <w:jc w:val="center"/>
        </w:trPr>
        <w:tc>
          <w:tcPr>
            <w:tcW w:w="3897" w:type="dxa"/>
          </w:tcPr>
          <w:p w14:paraId="6711C720" w14:textId="77777777" w:rsidR="00520845" w:rsidRDefault="00520845" w:rsidP="00F07E05">
            <w:r>
              <w:rPr>
                <w:sz w:val="16"/>
              </w:rPr>
              <w:t>BC</w:t>
            </w:r>
          </w:p>
        </w:tc>
        <w:tc>
          <w:tcPr>
            <w:tcW w:w="3897" w:type="dxa"/>
          </w:tcPr>
          <w:p w14:paraId="7EB3E212" w14:textId="77777777" w:rsidR="00520845" w:rsidRDefault="00520845" w:rsidP="00F07E05"/>
          <w:p w14:paraId="2D9E4CE8" w14:textId="0D710C69" w:rsidR="00520845" w:rsidRDefault="00520845" w:rsidP="00F07E05"/>
          <w:p w14:paraId="44F5C254" w14:textId="3615D246" w:rsidR="00520845" w:rsidRDefault="00520845" w:rsidP="00F07E05"/>
          <w:p w14:paraId="7E309FB1" w14:textId="77777777" w:rsidR="00520845" w:rsidRDefault="00520845" w:rsidP="00F07E05"/>
          <w:p w14:paraId="2662391E" w14:textId="1B9EC10E" w:rsidR="00520845" w:rsidRDefault="00520845" w:rsidP="00F07E05"/>
          <w:p w14:paraId="3460EC1C" w14:textId="77777777" w:rsidR="00520845" w:rsidRDefault="00520845" w:rsidP="00F07E05"/>
          <w:p w14:paraId="0EAB8546" w14:textId="77777777" w:rsidR="00520845" w:rsidRDefault="00520845" w:rsidP="00F07E05"/>
          <w:p w14:paraId="3010F4E3" w14:textId="55F4DBBA" w:rsidR="00520845" w:rsidRDefault="00520845" w:rsidP="00F07E05"/>
        </w:tc>
        <w:tc>
          <w:tcPr>
            <w:tcW w:w="3897" w:type="dxa"/>
          </w:tcPr>
          <w:p w14:paraId="158F6F46" w14:textId="77777777" w:rsidR="00520845" w:rsidRDefault="00520845" w:rsidP="00F07E05"/>
        </w:tc>
        <w:tc>
          <w:tcPr>
            <w:tcW w:w="3897" w:type="dxa"/>
          </w:tcPr>
          <w:p w14:paraId="3AAC9CDB" w14:textId="77777777" w:rsidR="00520845" w:rsidRDefault="00520845" w:rsidP="00F07E05"/>
        </w:tc>
      </w:tr>
      <w:tr w:rsidR="00520845" w14:paraId="135E5D57" w14:textId="77777777" w:rsidTr="00F07E05">
        <w:trPr>
          <w:jc w:val="center"/>
        </w:trPr>
        <w:tc>
          <w:tcPr>
            <w:tcW w:w="3897" w:type="dxa"/>
          </w:tcPr>
          <w:p w14:paraId="285A239F" w14:textId="77777777" w:rsidR="00520845" w:rsidRDefault="00520845" w:rsidP="00F07E05">
            <w:r>
              <w:rPr>
                <w:sz w:val="16"/>
              </w:rPr>
              <w:t>CC</w:t>
            </w:r>
          </w:p>
        </w:tc>
        <w:tc>
          <w:tcPr>
            <w:tcW w:w="3897" w:type="dxa"/>
          </w:tcPr>
          <w:p w14:paraId="476432C0" w14:textId="77777777" w:rsidR="00520845" w:rsidRDefault="00520845" w:rsidP="00F07E05"/>
          <w:p w14:paraId="7CD3079E" w14:textId="77777777" w:rsidR="00520845" w:rsidRDefault="00520845" w:rsidP="00F07E05"/>
          <w:p w14:paraId="6EB5AC7D" w14:textId="2A6B4875" w:rsidR="00520845" w:rsidRDefault="00520845" w:rsidP="00F07E05"/>
          <w:p w14:paraId="70C76D6B" w14:textId="2DBD9590" w:rsidR="00520845" w:rsidRDefault="00520845" w:rsidP="00F07E05"/>
          <w:p w14:paraId="5D1F7A2C" w14:textId="77777777" w:rsidR="00520845" w:rsidRDefault="00520845" w:rsidP="00F07E05"/>
          <w:p w14:paraId="2F5B589F" w14:textId="77777777" w:rsidR="00520845" w:rsidRDefault="00520845" w:rsidP="00F07E05"/>
          <w:p w14:paraId="08449F72" w14:textId="77777777" w:rsidR="00520845" w:rsidRDefault="00520845" w:rsidP="00F07E05"/>
          <w:p w14:paraId="251562A8" w14:textId="4AA71E5C" w:rsidR="00520845" w:rsidRDefault="00520845" w:rsidP="00F07E05"/>
        </w:tc>
        <w:tc>
          <w:tcPr>
            <w:tcW w:w="3897" w:type="dxa"/>
          </w:tcPr>
          <w:p w14:paraId="40767CFB" w14:textId="77777777" w:rsidR="00520845" w:rsidRDefault="00520845" w:rsidP="00F07E05"/>
        </w:tc>
        <w:tc>
          <w:tcPr>
            <w:tcW w:w="3897" w:type="dxa"/>
          </w:tcPr>
          <w:p w14:paraId="1CA57AA2" w14:textId="77777777" w:rsidR="00520845" w:rsidRDefault="00520845" w:rsidP="00F07E05"/>
        </w:tc>
      </w:tr>
    </w:tbl>
    <w:p w14:paraId="262F86D5" w14:textId="77777777" w:rsidR="00520845" w:rsidRDefault="00520845" w:rsidP="00520845"/>
    <w:p w14:paraId="08546403" w14:textId="77777777" w:rsidR="00520845" w:rsidRDefault="00520845" w:rsidP="00520845">
      <w:r>
        <w:rPr>
          <w:b/>
          <w:sz w:val="22"/>
        </w:rPr>
        <w:t>2. QUY TRÌNH THỰC HIỆN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3544"/>
        <w:gridCol w:w="8896"/>
      </w:tblGrid>
      <w:tr w:rsidR="00520845" w14:paraId="69171F82" w14:textId="77777777" w:rsidTr="00520845">
        <w:trPr>
          <w:tblHeader/>
          <w:jc w:val="center"/>
        </w:trPr>
        <w:tc>
          <w:tcPr>
            <w:tcW w:w="817" w:type="dxa"/>
            <w:shd w:val="clear" w:color="auto" w:fill="D9EAF7"/>
          </w:tcPr>
          <w:p w14:paraId="288D7745" w14:textId="77777777" w:rsidR="00520845" w:rsidRDefault="00520845" w:rsidP="00F07E05">
            <w:r>
              <w:rPr>
                <w:b/>
                <w:sz w:val="16"/>
              </w:rPr>
              <w:t>Bước</w:t>
            </w:r>
          </w:p>
        </w:tc>
        <w:tc>
          <w:tcPr>
            <w:tcW w:w="3544" w:type="dxa"/>
            <w:shd w:val="clear" w:color="auto" w:fill="D9EAF7"/>
          </w:tcPr>
          <w:p w14:paraId="56256409" w14:textId="77777777" w:rsidR="00520845" w:rsidRDefault="00520845" w:rsidP="00F07E05">
            <w:r>
              <w:rPr>
                <w:b/>
                <w:sz w:val="16"/>
              </w:rPr>
              <w:t>Nội dung thực hiện</w:t>
            </w:r>
          </w:p>
        </w:tc>
        <w:tc>
          <w:tcPr>
            <w:tcW w:w="8896" w:type="dxa"/>
            <w:shd w:val="clear" w:color="auto" w:fill="D9EAF7"/>
          </w:tcPr>
          <w:p w14:paraId="737BA288" w14:textId="77777777" w:rsidR="00520845" w:rsidRDefault="00520845" w:rsidP="00F07E05">
            <w:r>
              <w:rPr>
                <w:b/>
                <w:sz w:val="16"/>
              </w:rPr>
              <w:t>Kết quả</w:t>
            </w:r>
          </w:p>
        </w:tc>
      </w:tr>
      <w:tr w:rsidR="00520845" w14:paraId="712C41C2" w14:textId="77777777" w:rsidTr="00520845">
        <w:trPr>
          <w:jc w:val="center"/>
        </w:trPr>
        <w:tc>
          <w:tcPr>
            <w:tcW w:w="817" w:type="dxa"/>
          </w:tcPr>
          <w:p w14:paraId="3720B1D7" w14:textId="77777777" w:rsidR="00520845" w:rsidRDefault="00520845" w:rsidP="00F07E05">
            <w:r>
              <w:rPr>
                <w:sz w:val="16"/>
              </w:rPr>
              <w:t>1</w:t>
            </w:r>
          </w:p>
        </w:tc>
        <w:tc>
          <w:tcPr>
            <w:tcW w:w="3544" w:type="dxa"/>
          </w:tcPr>
          <w:p w14:paraId="7C53695B" w14:textId="77777777" w:rsidR="00520845" w:rsidRDefault="00520845" w:rsidP="00F07E05">
            <w:r>
              <w:rPr>
                <w:sz w:val="16"/>
              </w:rPr>
              <w:t>Kiểm tra linh kiện.</w:t>
            </w:r>
          </w:p>
        </w:tc>
        <w:tc>
          <w:tcPr>
            <w:tcW w:w="8896" w:type="dxa"/>
          </w:tcPr>
          <w:p w14:paraId="26FDC99D" w14:textId="77777777" w:rsidR="00520845" w:rsidRDefault="00520845" w:rsidP="00F07E05"/>
        </w:tc>
      </w:tr>
      <w:tr w:rsidR="00520845" w14:paraId="13BB1AB8" w14:textId="77777777" w:rsidTr="00520845">
        <w:trPr>
          <w:jc w:val="center"/>
        </w:trPr>
        <w:tc>
          <w:tcPr>
            <w:tcW w:w="817" w:type="dxa"/>
          </w:tcPr>
          <w:p w14:paraId="49E39262" w14:textId="77777777" w:rsidR="00520845" w:rsidRDefault="00520845" w:rsidP="00F07E05">
            <w:r>
              <w:rPr>
                <w:sz w:val="16"/>
              </w:rPr>
              <w:t>2</w:t>
            </w:r>
          </w:p>
        </w:tc>
        <w:tc>
          <w:tcPr>
            <w:tcW w:w="3544" w:type="dxa"/>
          </w:tcPr>
          <w:p w14:paraId="3A738A73" w14:textId="77777777" w:rsidR="00520845" w:rsidRDefault="00520845" w:rsidP="00F07E05">
            <w:r>
              <w:rPr>
                <w:sz w:val="16"/>
              </w:rPr>
              <w:t>Định vị linh kiện.</w:t>
            </w:r>
          </w:p>
        </w:tc>
        <w:tc>
          <w:tcPr>
            <w:tcW w:w="8896" w:type="dxa"/>
          </w:tcPr>
          <w:p w14:paraId="7D93373D" w14:textId="77777777" w:rsidR="00520845" w:rsidRDefault="00520845" w:rsidP="00F07E05"/>
        </w:tc>
      </w:tr>
      <w:tr w:rsidR="00520845" w14:paraId="402F7C06" w14:textId="77777777" w:rsidTr="00520845">
        <w:trPr>
          <w:jc w:val="center"/>
        </w:trPr>
        <w:tc>
          <w:tcPr>
            <w:tcW w:w="817" w:type="dxa"/>
          </w:tcPr>
          <w:p w14:paraId="0BFCCC8E" w14:textId="77777777" w:rsidR="00520845" w:rsidRDefault="00520845" w:rsidP="00F07E05">
            <w:r>
              <w:rPr>
                <w:sz w:val="16"/>
              </w:rPr>
              <w:t>3</w:t>
            </w:r>
          </w:p>
        </w:tc>
        <w:tc>
          <w:tcPr>
            <w:tcW w:w="3544" w:type="dxa"/>
          </w:tcPr>
          <w:p w14:paraId="7C40108A" w14:textId="77777777" w:rsidR="00520845" w:rsidRDefault="00520845" w:rsidP="00F07E05">
            <w:r>
              <w:rPr>
                <w:sz w:val="16"/>
              </w:rPr>
              <w:t>Kết nối mạch điện.</w:t>
            </w:r>
          </w:p>
        </w:tc>
        <w:tc>
          <w:tcPr>
            <w:tcW w:w="8896" w:type="dxa"/>
          </w:tcPr>
          <w:p w14:paraId="40C77DBC" w14:textId="77777777" w:rsidR="00520845" w:rsidRDefault="00520845" w:rsidP="00F07E05"/>
        </w:tc>
      </w:tr>
      <w:tr w:rsidR="00520845" w14:paraId="4EB8B2AF" w14:textId="77777777" w:rsidTr="00520845">
        <w:trPr>
          <w:jc w:val="center"/>
        </w:trPr>
        <w:tc>
          <w:tcPr>
            <w:tcW w:w="817" w:type="dxa"/>
          </w:tcPr>
          <w:p w14:paraId="78B5CD24" w14:textId="77777777" w:rsidR="00520845" w:rsidRDefault="00520845" w:rsidP="00F07E05">
            <w:r>
              <w:rPr>
                <w:sz w:val="16"/>
              </w:rPr>
              <w:t>4</w:t>
            </w:r>
          </w:p>
        </w:tc>
        <w:tc>
          <w:tcPr>
            <w:tcW w:w="3544" w:type="dxa"/>
          </w:tcPr>
          <w:p w14:paraId="718BCB8C" w14:textId="77777777" w:rsidR="00520845" w:rsidRDefault="00520845" w:rsidP="00F07E05">
            <w:r>
              <w:rPr>
                <w:sz w:val="16"/>
              </w:rPr>
              <w:t>Kiểm tra và cấp nguồn.</w:t>
            </w:r>
          </w:p>
        </w:tc>
        <w:tc>
          <w:tcPr>
            <w:tcW w:w="8896" w:type="dxa"/>
          </w:tcPr>
          <w:p w14:paraId="1B0CA23D" w14:textId="77777777" w:rsidR="00520845" w:rsidRDefault="00520845" w:rsidP="00F07E05"/>
        </w:tc>
      </w:tr>
      <w:tr w:rsidR="00520845" w14:paraId="5F41B0F0" w14:textId="77777777" w:rsidTr="00520845">
        <w:trPr>
          <w:jc w:val="center"/>
        </w:trPr>
        <w:tc>
          <w:tcPr>
            <w:tcW w:w="817" w:type="dxa"/>
          </w:tcPr>
          <w:p w14:paraId="1EABCA14" w14:textId="77777777" w:rsidR="00520845" w:rsidRDefault="00520845" w:rsidP="00F07E05">
            <w:r>
              <w:rPr>
                <w:sz w:val="16"/>
              </w:rPr>
              <w:t>5</w:t>
            </w:r>
          </w:p>
        </w:tc>
        <w:tc>
          <w:tcPr>
            <w:tcW w:w="3544" w:type="dxa"/>
          </w:tcPr>
          <w:p w14:paraId="3F742753" w14:textId="77777777" w:rsidR="00520845" w:rsidRDefault="00520845" w:rsidP="00F07E05">
            <w:r>
              <w:rPr>
                <w:sz w:val="16"/>
              </w:rPr>
              <w:t>Đo thông số mạch điện.</w:t>
            </w:r>
          </w:p>
        </w:tc>
        <w:tc>
          <w:tcPr>
            <w:tcW w:w="8896" w:type="dxa"/>
          </w:tcPr>
          <w:p w14:paraId="66156E9F" w14:textId="77777777" w:rsidR="00520845" w:rsidRDefault="00520845" w:rsidP="00F07E05"/>
        </w:tc>
      </w:tr>
    </w:tbl>
    <w:p w14:paraId="762DC598" w14:textId="77777777" w:rsidR="00520845" w:rsidRDefault="00520845" w:rsidP="00520845"/>
    <w:p w14:paraId="55025353" w14:textId="77777777" w:rsidR="00520845" w:rsidRDefault="00520845" w:rsidP="00520845">
      <w:r>
        <w:rPr>
          <w:b/>
          <w:sz w:val="22"/>
        </w:rPr>
        <w:lastRenderedPageBreak/>
        <w:t>3. BẢNG ĐO KIỂM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2410"/>
        <w:gridCol w:w="2693"/>
        <w:gridCol w:w="2755"/>
        <w:gridCol w:w="2220"/>
        <w:gridCol w:w="2220"/>
      </w:tblGrid>
      <w:tr w:rsidR="00520845" w14:paraId="195593A7" w14:textId="77777777" w:rsidTr="00520845">
        <w:trPr>
          <w:tblHeader/>
          <w:jc w:val="center"/>
        </w:trPr>
        <w:tc>
          <w:tcPr>
            <w:tcW w:w="959" w:type="dxa"/>
            <w:shd w:val="clear" w:color="auto" w:fill="D9EAF7"/>
          </w:tcPr>
          <w:p w14:paraId="554381C6" w14:textId="77777777" w:rsidR="00520845" w:rsidRDefault="00520845" w:rsidP="00F07E05">
            <w:r>
              <w:rPr>
                <w:b/>
                <w:sz w:val="16"/>
              </w:rPr>
              <w:t>Mạch</w:t>
            </w:r>
          </w:p>
        </w:tc>
        <w:tc>
          <w:tcPr>
            <w:tcW w:w="2410" w:type="dxa"/>
            <w:shd w:val="clear" w:color="auto" w:fill="D9EAF7"/>
          </w:tcPr>
          <w:p w14:paraId="19D674FB" w14:textId="77777777" w:rsidR="00520845" w:rsidRDefault="00520845" w:rsidP="00F07E05">
            <w:r>
              <w:rPr>
                <w:b/>
                <w:sz w:val="16"/>
              </w:rPr>
              <w:t>U vào</w:t>
            </w:r>
          </w:p>
        </w:tc>
        <w:tc>
          <w:tcPr>
            <w:tcW w:w="2693" w:type="dxa"/>
            <w:shd w:val="clear" w:color="auto" w:fill="D9EAF7"/>
          </w:tcPr>
          <w:p w14:paraId="535271D0" w14:textId="77777777" w:rsidR="00520845" w:rsidRDefault="00520845" w:rsidP="00F07E05">
            <w:r>
              <w:rPr>
                <w:b/>
                <w:sz w:val="16"/>
              </w:rPr>
              <w:t>U ra</w:t>
            </w:r>
          </w:p>
        </w:tc>
        <w:tc>
          <w:tcPr>
            <w:tcW w:w="2755" w:type="dxa"/>
            <w:shd w:val="clear" w:color="auto" w:fill="D9EAF7"/>
          </w:tcPr>
          <w:p w14:paraId="1CE50DFC" w14:textId="77777777" w:rsidR="00520845" w:rsidRDefault="00520845" w:rsidP="00F07E05">
            <w:r>
              <w:rPr>
                <w:b/>
                <w:sz w:val="16"/>
              </w:rPr>
              <w:t>I mạch</w:t>
            </w:r>
          </w:p>
        </w:tc>
        <w:tc>
          <w:tcPr>
            <w:tcW w:w="2220" w:type="dxa"/>
            <w:shd w:val="clear" w:color="auto" w:fill="D9EAF7"/>
          </w:tcPr>
          <w:p w14:paraId="1A5632B9" w14:textId="77777777" w:rsidR="00520845" w:rsidRDefault="00520845" w:rsidP="00F07E05">
            <w:r>
              <w:rPr>
                <w:b/>
                <w:sz w:val="16"/>
              </w:rPr>
              <w:t>Dạng sóng</w:t>
            </w:r>
          </w:p>
        </w:tc>
        <w:tc>
          <w:tcPr>
            <w:tcW w:w="2220" w:type="dxa"/>
            <w:shd w:val="clear" w:color="auto" w:fill="D9EAF7"/>
          </w:tcPr>
          <w:p w14:paraId="77E4A331" w14:textId="77777777" w:rsidR="00520845" w:rsidRDefault="00520845" w:rsidP="00F07E05">
            <w:r>
              <w:rPr>
                <w:b/>
                <w:sz w:val="16"/>
              </w:rPr>
              <w:t>Nhận xét</w:t>
            </w:r>
          </w:p>
        </w:tc>
      </w:tr>
      <w:tr w:rsidR="00520845" w14:paraId="1BFB0720" w14:textId="77777777" w:rsidTr="00520845">
        <w:trPr>
          <w:jc w:val="center"/>
        </w:trPr>
        <w:tc>
          <w:tcPr>
            <w:tcW w:w="959" w:type="dxa"/>
          </w:tcPr>
          <w:p w14:paraId="030E2319" w14:textId="77777777" w:rsidR="00520845" w:rsidRDefault="00520845" w:rsidP="00F07E05">
            <w:r>
              <w:rPr>
                <w:sz w:val="16"/>
              </w:rPr>
              <w:t>EC</w:t>
            </w:r>
          </w:p>
        </w:tc>
        <w:tc>
          <w:tcPr>
            <w:tcW w:w="2410" w:type="dxa"/>
          </w:tcPr>
          <w:p w14:paraId="506516C0" w14:textId="77777777" w:rsidR="00520845" w:rsidRDefault="00520845" w:rsidP="00F07E05"/>
        </w:tc>
        <w:tc>
          <w:tcPr>
            <w:tcW w:w="2693" w:type="dxa"/>
          </w:tcPr>
          <w:p w14:paraId="5126A515" w14:textId="77777777" w:rsidR="00520845" w:rsidRDefault="00520845" w:rsidP="00F07E05"/>
        </w:tc>
        <w:tc>
          <w:tcPr>
            <w:tcW w:w="2755" w:type="dxa"/>
          </w:tcPr>
          <w:p w14:paraId="52980599" w14:textId="77777777" w:rsidR="00520845" w:rsidRDefault="00520845" w:rsidP="00F07E05"/>
        </w:tc>
        <w:tc>
          <w:tcPr>
            <w:tcW w:w="2220" w:type="dxa"/>
          </w:tcPr>
          <w:p w14:paraId="2D1B98CC" w14:textId="77777777" w:rsidR="00520845" w:rsidRDefault="00520845" w:rsidP="00F07E05"/>
        </w:tc>
        <w:tc>
          <w:tcPr>
            <w:tcW w:w="2220" w:type="dxa"/>
          </w:tcPr>
          <w:p w14:paraId="16C19843" w14:textId="77777777" w:rsidR="00520845" w:rsidRDefault="00520845" w:rsidP="00F07E05"/>
        </w:tc>
      </w:tr>
      <w:tr w:rsidR="00520845" w14:paraId="3406DFCA" w14:textId="77777777" w:rsidTr="00520845">
        <w:trPr>
          <w:jc w:val="center"/>
        </w:trPr>
        <w:tc>
          <w:tcPr>
            <w:tcW w:w="959" w:type="dxa"/>
          </w:tcPr>
          <w:p w14:paraId="084D26BA" w14:textId="77777777" w:rsidR="00520845" w:rsidRDefault="00520845" w:rsidP="00F07E05">
            <w:r>
              <w:rPr>
                <w:sz w:val="16"/>
              </w:rPr>
              <w:t>BC</w:t>
            </w:r>
          </w:p>
        </w:tc>
        <w:tc>
          <w:tcPr>
            <w:tcW w:w="2410" w:type="dxa"/>
          </w:tcPr>
          <w:p w14:paraId="12D367B8" w14:textId="77777777" w:rsidR="00520845" w:rsidRDefault="00520845" w:rsidP="00F07E05"/>
        </w:tc>
        <w:tc>
          <w:tcPr>
            <w:tcW w:w="2693" w:type="dxa"/>
          </w:tcPr>
          <w:p w14:paraId="533EAF85" w14:textId="77777777" w:rsidR="00520845" w:rsidRDefault="00520845" w:rsidP="00F07E05"/>
        </w:tc>
        <w:tc>
          <w:tcPr>
            <w:tcW w:w="2755" w:type="dxa"/>
          </w:tcPr>
          <w:p w14:paraId="26E06B91" w14:textId="77777777" w:rsidR="00520845" w:rsidRDefault="00520845" w:rsidP="00F07E05"/>
        </w:tc>
        <w:tc>
          <w:tcPr>
            <w:tcW w:w="2220" w:type="dxa"/>
          </w:tcPr>
          <w:p w14:paraId="0A8B62E2" w14:textId="77777777" w:rsidR="00520845" w:rsidRDefault="00520845" w:rsidP="00F07E05"/>
        </w:tc>
        <w:tc>
          <w:tcPr>
            <w:tcW w:w="2220" w:type="dxa"/>
          </w:tcPr>
          <w:p w14:paraId="205D3D56" w14:textId="77777777" w:rsidR="00520845" w:rsidRDefault="00520845" w:rsidP="00F07E05"/>
        </w:tc>
      </w:tr>
      <w:tr w:rsidR="00520845" w14:paraId="05E28A55" w14:textId="77777777" w:rsidTr="00520845">
        <w:trPr>
          <w:jc w:val="center"/>
        </w:trPr>
        <w:tc>
          <w:tcPr>
            <w:tcW w:w="959" w:type="dxa"/>
          </w:tcPr>
          <w:p w14:paraId="06C4102B" w14:textId="77777777" w:rsidR="00520845" w:rsidRDefault="00520845" w:rsidP="00F07E05">
            <w:r>
              <w:rPr>
                <w:sz w:val="16"/>
              </w:rPr>
              <w:t>CC</w:t>
            </w:r>
          </w:p>
        </w:tc>
        <w:tc>
          <w:tcPr>
            <w:tcW w:w="2410" w:type="dxa"/>
          </w:tcPr>
          <w:p w14:paraId="2AACF58C" w14:textId="77777777" w:rsidR="00520845" w:rsidRDefault="00520845" w:rsidP="00F07E05"/>
        </w:tc>
        <w:tc>
          <w:tcPr>
            <w:tcW w:w="2693" w:type="dxa"/>
          </w:tcPr>
          <w:p w14:paraId="4854D0FA" w14:textId="77777777" w:rsidR="00520845" w:rsidRDefault="00520845" w:rsidP="00F07E05"/>
        </w:tc>
        <w:tc>
          <w:tcPr>
            <w:tcW w:w="2755" w:type="dxa"/>
          </w:tcPr>
          <w:p w14:paraId="78E1EDD8" w14:textId="77777777" w:rsidR="00520845" w:rsidRDefault="00520845" w:rsidP="00F07E05"/>
        </w:tc>
        <w:tc>
          <w:tcPr>
            <w:tcW w:w="2220" w:type="dxa"/>
          </w:tcPr>
          <w:p w14:paraId="0E6E6E4F" w14:textId="77777777" w:rsidR="00520845" w:rsidRDefault="00520845" w:rsidP="00F07E05"/>
        </w:tc>
        <w:tc>
          <w:tcPr>
            <w:tcW w:w="2220" w:type="dxa"/>
          </w:tcPr>
          <w:p w14:paraId="3D8A8379" w14:textId="77777777" w:rsidR="00520845" w:rsidRDefault="00520845" w:rsidP="00F07E05"/>
        </w:tc>
      </w:tr>
    </w:tbl>
    <w:p w14:paraId="5EE19C65" w14:textId="77777777" w:rsidR="00520845" w:rsidRDefault="00520845" w:rsidP="00520845"/>
    <w:p w14:paraId="1039AD67" w14:textId="77777777" w:rsidR="00520845" w:rsidRDefault="00520845" w:rsidP="00520845">
      <w:r>
        <w:rPr>
          <w:b/>
          <w:sz w:val="22"/>
        </w:rPr>
        <w:t>4. SO SÁNH KẾT QUẢ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3"/>
        <w:gridCol w:w="3290"/>
        <w:gridCol w:w="3292"/>
        <w:gridCol w:w="3292"/>
      </w:tblGrid>
      <w:tr w:rsidR="00520845" w14:paraId="30E7D7D5" w14:textId="77777777" w:rsidTr="00F07E05">
        <w:trPr>
          <w:tblHeader/>
          <w:jc w:val="center"/>
        </w:trPr>
        <w:tc>
          <w:tcPr>
            <w:tcW w:w="3897" w:type="dxa"/>
            <w:shd w:val="clear" w:color="auto" w:fill="D9EAF7"/>
          </w:tcPr>
          <w:p w14:paraId="0FBE12AD" w14:textId="77777777" w:rsidR="00520845" w:rsidRDefault="00520845" w:rsidP="00F07E05">
            <w:r>
              <w:rPr>
                <w:b/>
                <w:sz w:val="16"/>
              </w:rPr>
              <w:t>Tiêu chí</w:t>
            </w:r>
          </w:p>
        </w:tc>
        <w:tc>
          <w:tcPr>
            <w:tcW w:w="3897" w:type="dxa"/>
            <w:shd w:val="clear" w:color="auto" w:fill="D9EAF7"/>
          </w:tcPr>
          <w:p w14:paraId="09DF2A8D" w14:textId="77777777" w:rsidR="00520845" w:rsidRDefault="00520845" w:rsidP="00F07E05">
            <w:r>
              <w:rPr>
                <w:b/>
                <w:sz w:val="16"/>
              </w:rPr>
              <w:t>EC</w:t>
            </w:r>
          </w:p>
        </w:tc>
        <w:tc>
          <w:tcPr>
            <w:tcW w:w="3897" w:type="dxa"/>
            <w:shd w:val="clear" w:color="auto" w:fill="D9EAF7"/>
          </w:tcPr>
          <w:p w14:paraId="5170236F" w14:textId="77777777" w:rsidR="00520845" w:rsidRDefault="00520845" w:rsidP="00F07E05">
            <w:r>
              <w:rPr>
                <w:b/>
                <w:sz w:val="16"/>
              </w:rPr>
              <w:t>BC</w:t>
            </w:r>
          </w:p>
        </w:tc>
        <w:tc>
          <w:tcPr>
            <w:tcW w:w="3897" w:type="dxa"/>
            <w:shd w:val="clear" w:color="auto" w:fill="D9EAF7"/>
          </w:tcPr>
          <w:p w14:paraId="560C4CB6" w14:textId="77777777" w:rsidR="00520845" w:rsidRDefault="00520845" w:rsidP="00F07E05">
            <w:r>
              <w:rPr>
                <w:b/>
                <w:sz w:val="16"/>
              </w:rPr>
              <w:t>CC</w:t>
            </w:r>
          </w:p>
        </w:tc>
      </w:tr>
      <w:tr w:rsidR="00520845" w14:paraId="7C0C1C03" w14:textId="77777777" w:rsidTr="00F07E05">
        <w:trPr>
          <w:jc w:val="center"/>
        </w:trPr>
        <w:tc>
          <w:tcPr>
            <w:tcW w:w="3897" w:type="dxa"/>
          </w:tcPr>
          <w:p w14:paraId="494FC791" w14:textId="77777777" w:rsidR="00520845" w:rsidRDefault="00520845" w:rsidP="00F07E05">
            <w:r>
              <w:rPr>
                <w:sz w:val="16"/>
              </w:rPr>
              <w:t>Đặc điểm nguyên lý</w:t>
            </w:r>
          </w:p>
        </w:tc>
        <w:tc>
          <w:tcPr>
            <w:tcW w:w="3897" w:type="dxa"/>
          </w:tcPr>
          <w:p w14:paraId="14A7E091" w14:textId="77777777" w:rsidR="00520845" w:rsidRDefault="00520845" w:rsidP="00F07E05"/>
        </w:tc>
        <w:tc>
          <w:tcPr>
            <w:tcW w:w="3897" w:type="dxa"/>
          </w:tcPr>
          <w:p w14:paraId="075EDAD1" w14:textId="77777777" w:rsidR="00520845" w:rsidRDefault="00520845" w:rsidP="00F07E05"/>
        </w:tc>
        <w:tc>
          <w:tcPr>
            <w:tcW w:w="3897" w:type="dxa"/>
          </w:tcPr>
          <w:p w14:paraId="5CFD49FB" w14:textId="77777777" w:rsidR="00520845" w:rsidRDefault="00520845" w:rsidP="00F07E05"/>
        </w:tc>
      </w:tr>
      <w:tr w:rsidR="00520845" w14:paraId="07C101B5" w14:textId="77777777" w:rsidTr="00F07E05">
        <w:trPr>
          <w:jc w:val="center"/>
        </w:trPr>
        <w:tc>
          <w:tcPr>
            <w:tcW w:w="3897" w:type="dxa"/>
          </w:tcPr>
          <w:p w14:paraId="779BACA0" w14:textId="77777777" w:rsidR="00520845" w:rsidRDefault="00520845" w:rsidP="00F07E05">
            <w:r>
              <w:rPr>
                <w:sz w:val="16"/>
              </w:rPr>
              <w:t>Kết quả đo</w:t>
            </w:r>
          </w:p>
        </w:tc>
        <w:tc>
          <w:tcPr>
            <w:tcW w:w="3897" w:type="dxa"/>
          </w:tcPr>
          <w:p w14:paraId="2A3A7AF9" w14:textId="77777777" w:rsidR="00520845" w:rsidRDefault="00520845" w:rsidP="00F07E05"/>
        </w:tc>
        <w:tc>
          <w:tcPr>
            <w:tcW w:w="3897" w:type="dxa"/>
          </w:tcPr>
          <w:p w14:paraId="208C7E3F" w14:textId="77777777" w:rsidR="00520845" w:rsidRDefault="00520845" w:rsidP="00F07E05"/>
        </w:tc>
        <w:tc>
          <w:tcPr>
            <w:tcW w:w="3897" w:type="dxa"/>
          </w:tcPr>
          <w:p w14:paraId="48D3FDEB" w14:textId="77777777" w:rsidR="00520845" w:rsidRDefault="00520845" w:rsidP="00F07E05"/>
        </w:tc>
      </w:tr>
      <w:tr w:rsidR="00520845" w14:paraId="516963A4" w14:textId="77777777" w:rsidTr="00F07E05">
        <w:trPr>
          <w:jc w:val="center"/>
        </w:trPr>
        <w:tc>
          <w:tcPr>
            <w:tcW w:w="3897" w:type="dxa"/>
          </w:tcPr>
          <w:p w14:paraId="126B2E5C" w14:textId="77777777" w:rsidR="00520845" w:rsidRDefault="00520845" w:rsidP="00F07E05">
            <w:r>
              <w:rPr>
                <w:sz w:val="16"/>
              </w:rPr>
              <w:t>Dạng sóng</w:t>
            </w:r>
          </w:p>
        </w:tc>
        <w:tc>
          <w:tcPr>
            <w:tcW w:w="3897" w:type="dxa"/>
          </w:tcPr>
          <w:p w14:paraId="34DE3C57" w14:textId="77777777" w:rsidR="00520845" w:rsidRDefault="00520845" w:rsidP="00F07E05"/>
        </w:tc>
        <w:tc>
          <w:tcPr>
            <w:tcW w:w="3897" w:type="dxa"/>
          </w:tcPr>
          <w:p w14:paraId="4CBDA2EE" w14:textId="77777777" w:rsidR="00520845" w:rsidRDefault="00520845" w:rsidP="00F07E05"/>
        </w:tc>
        <w:tc>
          <w:tcPr>
            <w:tcW w:w="3897" w:type="dxa"/>
          </w:tcPr>
          <w:p w14:paraId="22206FAF" w14:textId="77777777" w:rsidR="00520845" w:rsidRDefault="00520845" w:rsidP="00F07E05"/>
        </w:tc>
      </w:tr>
      <w:tr w:rsidR="00520845" w14:paraId="3269F19A" w14:textId="77777777" w:rsidTr="00F07E05">
        <w:trPr>
          <w:jc w:val="center"/>
        </w:trPr>
        <w:tc>
          <w:tcPr>
            <w:tcW w:w="3897" w:type="dxa"/>
          </w:tcPr>
          <w:p w14:paraId="532066F7" w14:textId="77777777" w:rsidR="00520845" w:rsidRDefault="00520845" w:rsidP="00F07E05">
            <w:r>
              <w:rPr>
                <w:sz w:val="16"/>
              </w:rPr>
              <w:t>Ứng dụng/nhận xét</w:t>
            </w:r>
          </w:p>
        </w:tc>
        <w:tc>
          <w:tcPr>
            <w:tcW w:w="3897" w:type="dxa"/>
          </w:tcPr>
          <w:p w14:paraId="1D1AEA26" w14:textId="77777777" w:rsidR="00520845" w:rsidRDefault="00520845" w:rsidP="00F07E05"/>
        </w:tc>
        <w:tc>
          <w:tcPr>
            <w:tcW w:w="3897" w:type="dxa"/>
          </w:tcPr>
          <w:p w14:paraId="2C95742B" w14:textId="77777777" w:rsidR="00520845" w:rsidRDefault="00520845" w:rsidP="00F07E05"/>
        </w:tc>
        <w:tc>
          <w:tcPr>
            <w:tcW w:w="3897" w:type="dxa"/>
          </w:tcPr>
          <w:p w14:paraId="7C967095" w14:textId="77777777" w:rsidR="00520845" w:rsidRDefault="00520845" w:rsidP="00F07E05"/>
        </w:tc>
      </w:tr>
    </w:tbl>
    <w:p w14:paraId="256662F6" w14:textId="77777777" w:rsidR="00520845" w:rsidRDefault="00520845" w:rsidP="00520845"/>
    <w:p w14:paraId="63EF2BD1" w14:textId="77777777" w:rsidR="00520845" w:rsidRDefault="00520845" w:rsidP="00520845">
      <w:r>
        <w:rPr>
          <w:b/>
          <w:sz w:val="22"/>
        </w:rPr>
        <w:t>5. LỖI THƯỜNG GẶP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51"/>
        <w:gridCol w:w="6606"/>
      </w:tblGrid>
      <w:tr w:rsidR="00520845" w14:paraId="3E39E475" w14:textId="77777777" w:rsidTr="00F07E05">
        <w:trPr>
          <w:tblHeader/>
          <w:jc w:val="center"/>
        </w:trPr>
        <w:tc>
          <w:tcPr>
            <w:tcW w:w="7795" w:type="dxa"/>
            <w:shd w:val="clear" w:color="auto" w:fill="D9EAF7"/>
          </w:tcPr>
          <w:p w14:paraId="6970D075" w14:textId="77777777" w:rsidR="00520845" w:rsidRDefault="00520845" w:rsidP="00F07E05">
            <w:r>
              <w:rPr>
                <w:b/>
                <w:sz w:val="16"/>
              </w:rPr>
              <w:t>Lỗi</w:t>
            </w:r>
          </w:p>
        </w:tc>
        <w:tc>
          <w:tcPr>
            <w:tcW w:w="7795" w:type="dxa"/>
            <w:shd w:val="clear" w:color="auto" w:fill="D9EAF7"/>
          </w:tcPr>
          <w:p w14:paraId="27FA090C" w14:textId="77777777" w:rsidR="00520845" w:rsidRDefault="00520845" w:rsidP="00F07E05">
            <w:r>
              <w:rPr>
                <w:b/>
                <w:sz w:val="16"/>
              </w:rPr>
              <w:t>Cách khắc phục</w:t>
            </w:r>
          </w:p>
        </w:tc>
      </w:tr>
      <w:tr w:rsidR="00520845" w14:paraId="63437958" w14:textId="77777777" w:rsidTr="00F07E05">
        <w:trPr>
          <w:jc w:val="center"/>
        </w:trPr>
        <w:tc>
          <w:tcPr>
            <w:tcW w:w="7795" w:type="dxa"/>
          </w:tcPr>
          <w:p w14:paraId="4DFE20D7" w14:textId="77777777" w:rsidR="00520845" w:rsidRDefault="00520845" w:rsidP="00F07E05">
            <w:r>
              <w:rPr>
                <w:sz w:val="16"/>
              </w:rPr>
              <w:t>Mạch không hoạt động – chưa có nguồn</w:t>
            </w:r>
          </w:p>
        </w:tc>
        <w:tc>
          <w:tcPr>
            <w:tcW w:w="7795" w:type="dxa"/>
          </w:tcPr>
          <w:p w14:paraId="293EA4C2" w14:textId="77777777" w:rsidR="00520845" w:rsidRDefault="00520845" w:rsidP="00F07E05">
            <w:r>
              <w:rPr>
                <w:sz w:val="16"/>
              </w:rPr>
              <w:t>Kiểm tra nguồn cấp.</w:t>
            </w:r>
          </w:p>
        </w:tc>
      </w:tr>
      <w:tr w:rsidR="00520845" w14:paraId="5EC7E253" w14:textId="77777777" w:rsidTr="00F07E05">
        <w:trPr>
          <w:jc w:val="center"/>
        </w:trPr>
        <w:tc>
          <w:tcPr>
            <w:tcW w:w="7795" w:type="dxa"/>
          </w:tcPr>
          <w:p w14:paraId="2E932120" w14:textId="77777777" w:rsidR="00520845" w:rsidRDefault="00520845" w:rsidP="00F07E05">
            <w:r>
              <w:rPr>
                <w:sz w:val="16"/>
              </w:rPr>
              <w:t>Transistor nóng – ngược cực tính</w:t>
            </w:r>
          </w:p>
        </w:tc>
        <w:tc>
          <w:tcPr>
            <w:tcW w:w="7795" w:type="dxa"/>
          </w:tcPr>
          <w:p w14:paraId="5D6AA1A3" w14:textId="77777777" w:rsidR="00520845" w:rsidRDefault="00520845" w:rsidP="00F07E05">
            <w:r>
              <w:rPr>
                <w:sz w:val="16"/>
              </w:rPr>
              <w:t>Xác định đúng cực tính.</w:t>
            </w:r>
          </w:p>
        </w:tc>
      </w:tr>
    </w:tbl>
    <w:p w14:paraId="35426A83" w14:textId="77777777" w:rsidR="00520845" w:rsidRDefault="00520845" w:rsidP="00520845"/>
    <w:p w14:paraId="4FFCEDB1" w14:textId="77777777" w:rsidR="00520845" w:rsidRDefault="00520845" w:rsidP="00520845">
      <w:r>
        <w:rPr>
          <w:b/>
          <w:sz w:val="22"/>
        </w:rPr>
        <w:t>6. ĐÁNH GIÁ SẢN PHẨM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5"/>
        <w:gridCol w:w="3293"/>
        <w:gridCol w:w="3321"/>
        <w:gridCol w:w="3318"/>
      </w:tblGrid>
      <w:tr w:rsidR="00520845" w14:paraId="7F90797C" w14:textId="77777777" w:rsidTr="00F07E05">
        <w:trPr>
          <w:tblHeader/>
          <w:jc w:val="center"/>
        </w:trPr>
        <w:tc>
          <w:tcPr>
            <w:tcW w:w="3897" w:type="dxa"/>
            <w:shd w:val="clear" w:color="auto" w:fill="D9EAF7"/>
          </w:tcPr>
          <w:p w14:paraId="353791CB" w14:textId="77777777" w:rsidR="00520845" w:rsidRDefault="00520845" w:rsidP="00F07E05">
            <w:r>
              <w:rPr>
                <w:b/>
                <w:sz w:val="16"/>
              </w:rPr>
              <w:t>Tiêu chí</w:t>
            </w:r>
          </w:p>
        </w:tc>
        <w:tc>
          <w:tcPr>
            <w:tcW w:w="3897" w:type="dxa"/>
            <w:shd w:val="clear" w:color="auto" w:fill="D9EAF7"/>
          </w:tcPr>
          <w:p w14:paraId="2FE0E134" w14:textId="77777777" w:rsidR="00520845" w:rsidRDefault="00520845" w:rsidP="00F07E05">
            <w:r>
              <w:rPr>
                <w:b/>
                <w:sz w:val="16"/>
              </w:rPr>
              <w:t>Đạt</w:t>
            </w:r>
          </w:p>
        </w:tc>
        <w:tc>
          <w:tcPr>
            <w:tcW w:w="3897" w:type="dxa"/>
            <w:shd w:val="clear" w:color="auto" w:fill="D9EAF7"/>
          </w:tcPr>
          <w:p w14:paraId="612C542A" w14:textId="77777777" w:rsidR="00520845" w:rsidRDefault="00520845" w:rsidP="00F07E05">
            <w:r>
              <w:rPr>
                <w:b/>
                <w:sz w:val="16"/>
              </w:rPr>
              <w:t>Chưa đạt</w:t>
            </w:r>
          </w:p>
        </w:tc>
        <w:tc>
          <w:tcPr>
            <w:tcW w:w="3897" w:type="dxa"/>
            <w:shd w:val="clear" w:color="auto" w:fill="D9EAF7"/>
          </w:tcPr>
          <w:p w14:paraId="7CA5CC03" w14:textId="77777777" w:rsidR="00520845" w:rsidRDefault="00520845" w:rsidP="00F07E05">
            <w:r>
              <w:rPr>
                <w:b/>
                <w:sz w:val="16"/>
              </w:rPr>
              <w:t>Nhận xét</w:t>
            </w:r>
          </w:p>
        </w:tc>
      </w:tr>
      <w:tr w:rsidR="00520845" w14:paraId="4673F3DE" w14:textId="77777777" w:rsidTr="00F07E05">
        <w:trPr>
          <w:jc w:val="center"/>
        </w:trPr>
        <w:tc>
          <w:tcPr>
            <w:tcW w:w="3897" w:type="dxa"/>
          </w:tcPr>
          <w:p w14:paraId="6491878D" w14:textId="77777777" w:rsidR="00520845" w:rsidRDefault="00520845" w:rsidP="00F07E05">
            <w:r>
              <w:rPr>
                <w:sz w:val="16"/>
              </w:rPr>
              <w:t>Kiểm tra linh kiện</w:t>
            </w:r>
          </w:p>
        </w:tc>
        <w:tc>
          <w:tcPr>
            <w:tcW w:w="3897" w:type="dxa"/>
          </w:tcPr>
          <w:p w14:paraId="3E0A0FA7" w14:textId="77777777" w:rsidR="00520845" w:rsidRDefault="00520845" w:rsidP="00F07E05"/>
        </w:tc>
        <w:tc>
          <w:tcPr>
            <w:tcW w:w="3897" w:type="dxa"/>
          </w:tcPr>
          <w:p w14:paraId="230754EF" w14:textId="77777777" w:rsidR="00520845" w:rsidRDefault="00520845" w:rsidP="00F07E05"/>
        </w:tc>
        <w:tc>
          <w:tcPr>
            <w:tcW w:w="3897" w:type="dxa"/>
          </w:tcPr>
          <w:p w14:paraId="6B521170" w14:textId="77777777" w:rsidR="00520845" w:rsidRDefault="00520845" w:rsidP="00F07E05"/>
        </w:tc>
      </w:tr>
      <w:tr w:rsidR="00520845" w14:paraId="2178FA9C" w14:textId="77777777" w:rsidTr="00F07E05">
        <w:trPr>
          <w:jc w:val="center"/>
        </w:trPr>
        <w:tc>
          <w:tcPr>
            <w:tcW w:w="3897" w:type="dxa"/>
          </w:tcPr>
          <w:p w14:paraId="695F60FD" w14:textId="77777777" w:rsidR="00520845" w:rsidRDefault="00520845" w:rsidP="00F07E05">
            <w:r>
              <w:rPr>
                <w:sz w:val="16"/>
              </w:rPr>
              <w:t>Lắp đúng sơ đồ</w:t>
            </w:r>
          </w:p>
        </w:tc>
        <w:tc>
          <w:tcPr>
            <w:tcW w:w="3897" w:type="dxa"/>
          </w:tcPr>
          <w:p w14:paraId="0B18C5D8" w14:textId="77777777" w:rsidR="00520845" w:rsidRDefault="00520845" w:rsidP="00F07E05"/>
        </w:tc>
        <w:tc>
          <w:tcPr>
            <w:tcW w:w="3897" w:type="dxa"/>
          </w:tcPr>
          <w:p w14:paraId="506AB394" w14:textId="77777777" w:rsidR="00520845" w:rsidRDefault="00520845" w:rsidP="00F07E05"/>
        </w:tc>
        <w:tc>
          <w:tcPr>
            <w:tcW w:w="3897" w:type="dxa"/>
          </w:tcPr>
          <w:p w14:paraId="287812E1" w14:textId="77777777" w:rsidR="00520845" w:rsidRDefault="00520845" w:rsidP="00F07E05"/>
        </w:tc>
      </w:tr>
      <w:tr w:rsidR="00520845" w14:paraId="2D902E30" w14:textId="77777777" w:rsidTr="00F07E05">
        <w:trPr>
          <w:jc w:val="center"/>
        </w:trPr>
        <w:tc>
          <w:tcPr>
            <w:tcW w:w="3897" w:type="dxa"/>
          </w:tcPr>
          <w:p w14:paraId="39330757" w14:textId="77777777" w:rsidR="00520845" w:rsidRDefault="00520845" w:rsidP="00F07E05">
            <w:r>
              <w:rPr>
                <w:sz w:val="16"/>
              </w:rPr>
              <w:t>Cấp nguồn đúng yêu cầu</w:t>
            </w:r>
          </w:p>
        </w:tc>
        <w:tc>
          <w:tcPr>
            <w:tcW w:w="3897" w:type="dxa"/>
          </w:tcPr>
          <w:p w14:paraId="75AD782F" w14:textId="77777777" w:rsidR="00520845" w:rsidRDefault="00520845" w:rsidP="00F07E05"/>
        </w:tc>
        <w:tc>
          <w:tcPr>
            <w:tcW w:w="3897" w:type="dxa"/>
          </w:tcPr>
          <w:p w14:paraId="1AE88C47" w14:textId="77777777" w:rsidR="00520845" w:rsidRDefault="00520845" w:rsidP="00F07E05"/>
        </w:tc>
        <w:tc>
          <w:tcPr>
            <w:tcW w:w="3897" w:type="dxa"/>
          </w:tcPr>
          <w:p w14:paraId="665A342A" w14:textId="77777777" w:rsidR="00520845" w:rsidRDefault="00520845" w:rsidP="00F07E05"/>
        </w:tc>
      </w:tr>
      <w:tr w:rsidR="00520845" w14:paraId="581EFBB5" w14:textId="77777777" w:rsidTr="00F07E05">
        <w:trPr>
          <w:jc w:val="center"/>
        </w:trPr>
        <w:tc>
          <w:tcPr>
            <w:tcW w:w="3897" w:type="dxa"/>
          </w:tcPr>
          <w:p w14:paraId="0F48B5BE" w14:textId="77777777" w:rsidR="00520845" w:rsidRDefault="00520845" w:rsidP="00F07E05">
            <w:r>
              <w:rPr>
                <w:sz w:val="16"/>
              </w:rPr>
              <w:t>Đo thông số mạch</w:t>
            </w:r>
          </w:p>
        </w:tc>
        <w:tc>
          <w:tcPr>
            <w:tcW w:w="3897" w:type="dxa"/>
          </w:tcPr>
          <w:p w14:paraId="7370E661" w14:textId="77777777" w:rsidR="00520845" w:rsidRDefault="00520845" w:rsidP="00F07E05"/>
        </w:tc>
        <w:tc>
          <w:tcPr>
            <w:tcW w:w="3897" w:type="dxa"/>
          </w:tcPr>
          <w:p w14:paraId="4D430575" w14:textId="77777777" w:rsidR="00520845" w:rsidRDefault="00520845" w:rsidP="00F07E05"/>
        </w:tc>
        <w:tc>
          <w:tcPr>
            <w:tcW w:w="3897" w:type="dxa"/>
          </w:tcPr>
          <w:p w14:paraId="1F353AD7" w14:textId="77777777" w:rsidR="00520845" w:rsidRDefault="00520845" w:rsidP="00F07E05"/>
        </w:tc>
      </w:tr>
      <w:tr w:rsidR="00520845" w14:paraId="528F9B6F" w14:textId="77777777" w:rsidTr="00F07E05">
        <w:trPr>
          <w:jc w:val="center"/>
        </w:trPr>
        <w:tc>
          <w:tcPr>
            <w:tcW w:w="3897" w:type="dxa"/>
          </w:tcPr>
          <w:p w14:paraId="37AB3209" w14:textId="77777777" w:rsidR="00520845" w:rsidRDefault="00520845" w:rsidP="00F07E05">
            <w:r>
              <w:rPr>
                <w:sz w:val="16"/>
              </w:rPr>
              <w:t>Hoàn thành 3 cách ghép</w:t>
            </w:r>
          </w:p>
        </w:tc>
        <w:tc>
          <w:tcPr>
            <w:tcW w:w="3897" w:type="dxa"/>
          </w:tcPr>
          <w:p w14:paraId="3DAB5099" w14:textId="77777777" w:rsidR="00520845" w:rsidRDefault="00520845" w:rsidP="00F07E05"/>
        </w:tc>
        <w:tc>
          <w:tcPr>
            <w:tcW w:w="3897" w:type="dxa"/>
          </w:tcPr>
          <w:p w14:paraId="703FC270" w14:textId="77777777" w:rsidR="00520845" w:rsidRDefault="00520845" w:rsidP="00F07E05"/>
        </w:tc>
        <w:tc>
          <w:tcPr>
            <w:tcW w:w="3897" w:type="dxa"/>
          </w:tcPr>
          <w:p w14:paraId="5913401E" w14:textId="77777777" w:rsidR="00520845" w:rsidRDefault="00520845" w:rsidP="00F07E05"/>
        </w:tc>
      </w:tr>
    </w:tbl>
    <w:p w14:paraId="6A4AD7AD" w14:textId="77777777" w:rsidR="00520845" w:rsidRDefault="00520845" w:rsidP="00520845"/>
    <w:p w14:paraId="6970C343" w14:textId="4DACBA31" w:rsidR="007779A3" w:rsidRDefault="007779A3">
      <w:r>
        <w:br w:type="page"/>
      </w:r>
    </w:p>
    <w:p w14:paraId="3EE09E7D" w14:textId="77777777" w:rsidR="007779A3" w:rsidRDefault="007779A3" w:rsidP="007779A3">
      <w:pPr>
        <w:jc w:val="center"/>
      </w:pPr>
      <w:r>
        <w:rPr>
          <w:b/>
          <w:sz w:val="32"/>
        </w:rPr>
        <w:lastRenderedPageBreak/>
        <w:t>WORKSHEET 16 – ĐO, KIỂM TRA VÀ RÁP MẠCH MOSFET</w:t>
      </w:r>
    </w:p>
    <w:p w14:paraId="4A2CF7A7" w14:textId="77777777" w:rsidR="007779A3" w:rsidRDefault="007779A3" w:rsidP="007779A3">
      <w:r>
        <w:t>• Thời lượng: 04 giờ (1LT + 2TH + 1KT).</w:t>
      </w:r>
    </w:p>
    <w:p w14:paraId="3A259E21" w14:textId="77777777" w:rsidR="007779A3" w:rsidRDefault="007779A3" w:rsidP="007779A3">
      <w:r>
        <w:t>• Mục tiêu: Giải thích cấu tạo, nguyên lý, ứng dụng MOSFET; đo, kiểm tra và lắp ráp mạch điện dùng MOSFET.</w:t>
      </w:r>
    </w:p>
    <w:p w14:paraId="5030375F" w14:textId="77777777" w:rsidR="007779A3" w:rsidRDefault="007779A3" w:rsidP="007779A3">
      <w:r>
        <w:rPr>
          <w:b/>
          <w:sz w:val="22"/>
        </w:rPr>
        <w:t>1. KIẾN THỨC MOSFET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9"/>
        <w:gridCol w:w="9038"/>
      </w:tblGrid>
      <w:tr w:rsidR="007779A3" w14:paraId="03D703C0" w14:textId="77777777" w:rsidTr="005271F6">
        <w:trPr>
          <w:tblHeader/>
          <w:jc w:val="center"/>
        </w:trPr>
        <w:tc>
          <w:tcPr>
            <w:tcW w:w="4219" w:type="dxa"/>
            <w:shd w:val="clear" w:color="auto" w:fill="D9EAF7"/>
          </w:tcPr>
          <w:p w14:paraId="64C91A1E" w14:textId="77777777" w:rsidR="007779A3" w:rsidRDefault="007779A3" w:rsidP="00F07E05">
            <w:r>
              <w:rPr>
                <w:b/>
                <w:sz w:val="16"/>
              </w:rPr>
              <w:t>Nội dung</w:t>
            </w:r>
          </w:p>
        </w:tc>
        <w:tc>
          <w:tcPr>
            <w:tcW w:w="9038" w:type="dxa"/>
            <w:shd w:val="clear" w:color="auto" w:fill="D9EAF7"/>
          </w:tcPr>
          <w:p w14:paraId="11FBCC3D" w14:textId="77777777" w:rsidR="007779A3" w:rsidRDefault="007779A3" w:rsidP="00F07E05">
            <w:r>
              <w:rPr>
                <w:b/>
                <w:sz w:val="16"/>
              </w:rPr>
              <w:t>Ghi chép của sinh viên</w:t>
            </w:r>
          </w:p>
        </w:tc>
      </w:tr>
      <w:tr w:rsidR="007779A3" w14:paraId="1027B162" w14:textId="77777777" w:rsidTr="005271F6">
        <w:trPr>
          <w:jc w:val="center"/>
        </w:trPr>
        <w:tc>
          <w:tcPr>
            <w:tcW w:w="4219" w:type="dxa"/>
          </w:tcPr>
          <w:p w14:paraId="6AB78A14" w14:textId="77777777" w:rsidR="007779A3" w:rsidRDefault="007779A3" w:rsidP="00F07E05">
            <w:r>
              <w:rPr>
                <w:sz w:val="16"/>
              </w:rPr>
              <w:t>Cấu tạo, ký hiệu</w:t>
            </w:r>
          </w:p>
        </w:tc>
        <w:tc>
          <w:tcPr>
            <w:tcW w:w="9038" w:type="dxa"/>
          </w:tcPr>
          <w:p w14:paraId="4DCC4E8B" w14:textId="77777777" w:rsidR="007779A3" w:rsidRDefault="007779A3" w:rsidP="00F07E05"/>
          <w:p w14:paraId="7BB913C9" w14:textId="5E5E13BC" w:rsidR="005271F6" w:rsidRDefault="005271F6" w:rsidP="00F07E05"/>
          <w:p w14:paraId="5A27F0BB" w14:textId="77777777" w:rsidR="005271F6" w:rsidRDefault="005271F6" w:rsidP="00F07E05"/>
          <w:p w14:paraId="1E391D59" w14:textId="3A9B87E4" w:rsidR="005271F6" w:rsidRDefault="005271F6" w:rsidP="00F07E05"/>
        </w:tc>
      </w:tr>
      <w:tr w:rsidR="007779A3" w14:paraId="07E1A460" w14:textId="77777777" w:rsidTr="005271F6">
        <w:trPr>
          <w:jc w:val="center"/>
        </w:trPr>
        <w:tc>
          <w:tcPr>
            <w:tcW w:w="4219" w:type="dxa"/>
          </w:tcPr>
          <w:p w14:paraId="5DCCAC1B" w14:textId="77777777" w:rsidR="007779A3" w:rsidRDefault="007779A3" w:rsidP="00F07E05">
            <w:r>
              <w:rPr>
                <w:sz w:val="16"/>
              </w:rPr>
              <w:t>Phân biệt MOSFET kênh liên tục và kênh gián đoạn</w:t>
            </w:r>
          </w:p>
        </w:tc>
        <w:tc>
          <w:tcPr>
            <w:tcW w:w="9038" w:type="dxa"/>
          </w:tcPr>
          <w:p w14:paraId="166AC36A" w14:textId="0638FDAF" w:rsidR="007779A3" w:rsidRDefault="007779A3" w:rsidP="00F07E05"/>
          <w:p w14:paraId="5368D932" w14:textId="494B232E" w:rsidR="005271F6" w:rsidRDefault="005271F6" w:rsidP="00F07E05"/>
          <w:p w14:paraId="62916F1B" w14:textId="77777777" w:rsidR="005271F6" w:rsidRDefault="005271F6" w:rsidP="00F07E05"/>
          <w:p w14:paraId="0FF367CC" w14:textId="31EE1A11" w:rsidR="005271F6" w:rsidRDefault="005271F6" w:rsidP="00F07E05"/>
        </w:tc>
      </w:tr>
      <w:tr w:rsidR="007779A3" w14:paraId="4995CDA1" w14:textId="77777777" w:rsidTr="005271F6">
        <w:trPr>
          <w:jc w:val="center"/>
        </w:trPr>
        <w:tc>
          <w:tcPr>
            <w:tcW w:w="4219" w:type="dxa"/>
          </w:tcPr>
          <w:p w14:paraId="766BB13E" w14:textId="77777777" w:rsidR="007779A3" w:rsidRDefault="007779A3" w:rsidP="00F07E05">
            <w:r>
              <w:rPr>
                <w:sz w:val="16"/>
              </w:rPr>
              <w:t>Nguyên lý, đặc tính</w:t>
            </w:r>
          </w:p>
        </w:tc>
        <w:tc>
          <w:tcPr>
            <w:tcW w:w="9038" w:type="dxa"/>
          </w:tcPr>
          <w:p w14:paraId="1A8B5C16" w14:textId="78613CF6" w:rsidR="007779A3" w:rsidRDefault="007779A3" w:rsidP="00F07E05"/>
          <w:p w14:paraId="456C957D" w14:textId="00603F05" w:rsidR="005271F6" w:rsidRDefault="005271F6" w:rsidP="00F07E05"/>
          <w:p w14:paraId="075E5EFD" w14:textId="7CFB03E5" w:rsidR="005271F6" w:rsidRDefault="005271F6" w:rsidP="00F07E05"/>
          <w:p w14:paraId="44D16120" w14:textId="77777777" w:rsidR="005271F6" w:rsidRDefault="005271F6" w:rsidP="00F07E05"/>
          <w:p w14:paraId="1C7B8479" w14:textId="18D766B1" w:rsidR="005271F6" w:rsidRDefault="005271F6" w:rsidP="00F07E05"/>
        </w:tc>
      </w:tr>
      <w:tr w:rsidR="007779A3" w14:paraId="3EA76E20" w14:textId="77777777" w:rsidTr="005271F6">
        <w:trPr>
          <w:jc w:val="center"/>
        </w:trPr>
        <w:tc>
          <w:tcPr>
            <w:tcW w:w="4219" w:type="dxa"/>
          </w:tcPr>
          <w:p w14:paraId="12FE71C2" w14:textId="77777777" w:rsidR="007779A3" w:rsidRDefault="007779A3" w:rsidP="00F07E05">
            <w:r>
              <w:rPr>
                <w:sz w:val="16"/>
              </w:rPr>
              <w:t>Phân cực</w:t>
            </w:r>
          </w:p>
        </w:tc>
        <w:tc>
          <w:tcPr>
            <w:tcW w:w="9038" w:type="dxa"/>
          </w:tcPr>
          <w:p w14:paraId="2E30EB7E" w14:textId="71AFBA71" w:rsidR="007779A3" w:rsidRDefault="007779A3" w:rsidP="00F07E05"/>
          <w:p w14:paraId="7D907FAD" w14:textId="3E11D6A0" w:rsidR="005271F6" w:rsidRDefault="005271F6" w:rsidP="00F07E05"/>
          <w:p w14:paraId="4D637E8F" w14:textId="77777777" w:rsidR="005271F6" w:rsidRDefault="005271F6" w:rsidP="00F07E05"/>
          <w:p w14:paraId="1578B675" w14:textId="77777777" w:rsidR="005271F6" w:rsidRDefault="005271F6" w:rsidP="00F07E05"/>
          <w:p w14:paraId="465ED1E7" w14:textId="6F586BEA" w:rsidR="005271F6" w:rsidRDefault="005271F6" w:rsidP="00F07E05"/>
        </w:tc>
      </w:tr>
      <w:tr w:rsidR="007779A3" w14:paraId="1652ECBD" w14:textId="77777777" w:rsidTr="005271F6">
        <w:trPr>
          <w:jc w:val="center"/>
        </w:trPr>
        <w:tc>
          <w:tcPr>
            <w:tcW w:w="4219" w:type="dxa"/>
          </w:tcPr>
          <w:p w14:paraId="383887FC" w14:textId="77777777" w:rsidR="007779A3" w:rsidRDefault="007779A3" w:rsidP="00F07E05">
            <w:r>
              <w:rPr>
                <w:sz w:val="16"/>
              </w:rPr>
              <w:t>Các thông số kỹ thuật</w:t>
            </w:r>
          </w:p>
        </w:tc>
        <w:tc>
          <w:tcPr>
            <w:tcW w:w="9038" w:type="dxa"/>
          </w:tcPr>
          <w:p w14:paraId="5E8EF629" w14:textId="77777777" w:rsidR="007779A3" w:rsidRDefault="007779A3" w:rsidP="00F07E05"/>
          <w:p w14:paraId="1719248A" w14:textId="52FC65BE" w:rsidR="005271F6" w:rsidRDefault="005271F6" w:rsidP="00F07E05"/>
          <w:p w14:paraId="37D80F8D" w14:textId="76D972C7" w:rsidR="005271F6" w:rsidRDefault="005271F6" w:rsidP="00F07E05"/>
          <w:p w14:paraId="0F154557" w14:textId="77777777" w:rsidR="005271F6" w:rsidRDefault="005271F6" w:rsidP="00F07E05"/>
          <w:p w14:paraId="6BC59786" w14:textId="2D865FE2" w:rsidR="005271F6" w:rsidRDefault="005271F6" w:rsidP="00F07E05"/>
        </w:tc>
      </w:tr>
    </w:tbl>
    <w:p w14:paraId="0650C849" w14:textId="77777777" w:rsidR="007779A3" w:rsidRDefault="007779A3" w:rsidP="007779A3"/>
    <w:p w14:paraId="64203FC8" w14:textId="77777777" w:rsidR="007779A3" w:rsidRDefault="007779A3" w:rsidP="007779A3">
      <w:r>
        <w:rPr>
          <w:b/>
          <w:sz w:val="22"/>
        </w:rPr>
        <w:t>2. QUY TRÌNH ĐO, KIỂM TRA VÀ RÁP MOSFET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2976"/>
        <w:gridCol w:w="9180"/>
      </w:tblGrid>
      <w:tr w:rsidR="007779A3" w14:paraId="0C3CD1BD" w14:textId="77777777" w:rsidTr="005271F6">
        <w:trPr>
          <w:tblHeader/>
          <w:jc w:val="center"/>
        </w:trPr>
        <w:tc>
          <w:tcPr>
            <w:tcW w:w="1101" w:type="dxa"/>
            <w:shd w:val="clear" w:color="auto" w:fill="D9EAF7"/>
          </w:tcPr>
          <w:p w14:paraId="443BBC64" w14:textId="77777777" w:rsidR="007779A3" w:rsidRDefault="007779A3" w:rsidP="00F07E05">
            <w:r>
              <w:rPr>
                <w:b/>
                <w:sz w:val="16"/>
              </w:rPr>
              <w:t>Bước</w:t>
            </w:r>
          </w:p>
        </w:tc>
        <w:tc>
          <w:tcPr>
            <w:tcW w:w="2976" w:type="dxa"/>
            <w:shd w:val="clear" w:color="auto" w:fill="D9EAF7"/>
          </w:tcPr>
          <w:p w14:paraId="42B70EE9" w14:textId="77777777" w:rsidR="007779A3" w:rsidRDefault="007779A3" w:rsidP="00F07E05">
            <w:r>
              <w:rPr>
                <w:b/>
                <w:sz w:val="16"/>
              </w:rPr>
              <w:t>Nội dung thực hiện</w:t>
            </w:r>
          </w:p>
        </w:tc>
        <w:tc>
          <w:tcPr>
            <w:tcW w:w="9180" w:type="dxa"/>
            <w:shd w:val="clear" w:color="auto" w:fill="D9EAF7"/>
          </w:tcPr>
          <w:p w14:paraId="03C3DE89" w14:textId="77777777" w:rsidR="007779A3" w:rsidRDefault="007779A3" w:rsidP="00F07E05">
            <w:r>
              <w:rPr>
                <w:b/>
                <w:sz w:val="16"/>
              </w:rPr>
              <w:t>Kết quả/Ghi nhận</w:t>
            </w:r>
          </w:p>
        </w:tc>
      </w:tr>
      <w:tr w:rsidR="007779A3" w14:paraId="6FFA66C0" w14:textId="77777777" w:rsidTr="005271F6">
        <w:trPr>
          <w:jc w:val="center"/>
        </w:trPr>
        <w:tc>
          <w:tcPr>
            <w:tcW w:w="1101" w:type="dxa"/>
          </w:tcPr>
          <w:p w14:paraId="1446FA55" w14:textId="77777777" w:rsidR="007779A3" w:rsidRDefault="007779A3" w:rsidP="00F07E05">
            <w:r>
              <w:rPr>
                <w:sz w:val="16"/>
              </w:rPr>
              <w:t>1</w:t>
            </w:r>
          </w:p>
        </w:tc>
        <w:tc>
          <w:tcPr>
            <w:tcW w:w="2976" w:type="dxa"/>
          </w:tcPr>
          <w:p w14:paraId="01FE4AFA" w14:textId="77777777" w:rsidR="007779A3" w:rsidRDefault="007779A3" w:rsidP="00F07E05">
            <w:r>
              <w:rPr>
                <w:sz w:val="16"/>
              </w:rPr>
              <w:t>Đo kiểm tra linh kiện.</w:t>
            </w:r>
          </w:p>
        </w:tc>
        <w:tc>
          <w:tcPr>
            <w:tcW w:w="9180" w:type="dxa"/>
          </w:tcPr>
          <w:p w14:paraId="138EFFDC" w14:textId="77777777" w:rsidR="007779A3" w:rsidRDefault="007779A3" w:rsidP="00F07E05"/>
        </w:tc>
      </w:tr>
      <w:tr w:rsidR="007779A3" w14:paraId="0C3EA6CD" w14:textId="77777777" w:rsidTr="005271F6">
        <w:trPr>
          <w:jc w:val="center"/>
        </w:trPr>
        <w:tc>
          <w:tcPr>
            <w:tcW w:w="1101" w:type="dxa"/>
          </w:tcPr>
          <w:p w14:paraId="7444BDB2" w14:textId="77777777" w:rsidR="007779A3" w:rsidRDefault="007779A3" w:rsidP="00F07E05">
            <w:r>
              <w:rPr>
                <w:sz w:val="16"/>
              </w:rPr>
              <w:t>2</w:t>
            </w:r>
          </w:p>
        </w:tc>
        <w:tc>
          <w:tcPr>
            <w:tcW w:w="2976" w:type="dxa"/>
          </w:tcPr>
          <w:p w14:paraId="0C2E4FE0" w14:textId="77777777" w:rsidR="007779A3" w:rsidRDefault="007779A3" w:rsidP="00F07E05">
            <w:r>
              <w:rPr>
                <w:sz w:val="16"/>
              </w:rPr>
              <w:t>Định vị linh kiện.</w:t>
            </w:r>
          </w:p>
        </w:tc>
        <w:tc>
          <w:tcPr>
            <w:tcW w:w="9180" w:type="dxa"/>
          </w:tcPr>
          <w:p w14:paraId="67BB01BD" w14:textId="77777777" w:rsidR="007779A3" w:rsidRDefault="007779A3" w:rsidP="00F07E05"/>
        </w:tc>
      </w:tr>
      <w:tr w:rsidR="007779A3" w14:paraId="585E0179" w14:textId="77777777" w:rsidTr="005271F6">
        <w:trPr>
          <w:jc w:val="center"/>
        </w:trPr>
        <w:tc>
          <w:tcPr>
            <w:tcW w:w="1101" w:type="dxa"/>
          </w:tcPr>
          <w:p w14:paraId="5A91B29B" w14:textId="77777777" w:rsidR="007779A3" w:rsidRDefault="007779A3" w:rsidP="00F07E05">
            <w:r>
              <w:rPr>
                <w:sz w:val="16"/>
              </w:rPr>
              <w:t>3</w:t>
            </w:r>
          </w:p>
        </w:tc>
        <w:tc>
          <w:tcPr>
            <w:tcW w:w="2976" w:type="dxa"/>
          </w:tcPr>
          <w:p w14:paraId="227DBDA0" w14:textId="77777777" w:rsidR="007779A3" w:rsidRDefault="007779A3" w:rsidP="00F07E05">
            <w:r>
              <w:rPr>
                <w:sz w:val="16"/>
              </w:rPr>
              <w:t>Kết nối mạch điện.</w:t>
            </w:r>
          </w:p>
        </w:tc>
        <w:tc>
          <w:tcPr>
            <w:tcW w:w="9180" w:type="dxa"/>
          </w:tcPr>
          <w:p w14:paraId="4CE06A62" w14:textId="77777777" w:rsidR="007779A3" w:rsidRDefault="007779A3" w:rsidP="00F07E05"/>
        </w:tc>
      </w:tr>
      <w:tr w:rsidR="007779A3" w14:paraId="68C638E0" w14:textId="77777777" w:rsidTr="005271F6">
        <w:trPr>
          <w:jc w:val="center"/>
        </w:trPr>
        <w:tc>
          <w:tcPr>
            <w:tcW w:w="1101" w:type="dxa"/>
          </w:tcPr>
          <w:p w14:paraId="296B70ED" w14:textId="77777777" w:rsidR="007779A3" w:rsidRDefault="007779A3" w:rsidP="00F07E05">
            <w:r>
              <w:rPr>
                <w:sz w:val="16"/>
              </w:rPr>
              <w:t>4</w:t>
            </w:r>
          </w:p>
        </w:tc>
        <w:tc>
          <w:tcPr>
            <w:tcW w:w="2976" w:type="dxa"/>
          </w:tcPr>
          <w:p w14:paraId="19D7F224" w14:textId="77777777" w:rsidR="007779A3" w:rsidRDefault="007779A3" w:rsidP="00F07E05">
            <w:r>
              <w:rPr>
                <w:sz w:val="16"/>
              </w:rPr>
              <w:t>Kiểm tra và cấp nguồn.</w:t>
            </w:r>
          </w:p>
        </w:tc>
        <w:tc>
          <w:tcPr>
            <w:tcW w:w="9180" w:type="dxa"/>
          </w:tcPr>
          <w:p w14:paraId="0C7111D8" w14:textId="77777777" w:rsidR="007779A3" w:rsidRDefault="007779A3" w:rsidP="00F07E05"/>
        </w:tc>
      </w:tr>
      <w:tr w:rsidR="007779A3" w14:paraId="5BDCEB61" w14:textId="77777777" w:rsidTr="005271F6">
        <w:trPr>
          <w:jc w:val="center"/>
        </w:trPr>
        <w:tc>
          <w:tcPr>
            <w:tcW w:w="1101" w:type="dxa"/>
          </w:tcPr>
          <w:p w14:paraId="1780C610" w14:textId="77777777" w:rsidR="007779A3" w:rsidRDefault="007779A3" w:rsidP="00F07E05">
            <w:r>
              <w:rPr>
                <w:sz w:val="16"/>
              </w:rPr>
              <w:t>5</w:t>
            </w:r>
          </w:p>
        </w:tc>
        <w:tc>
          <w:tcPr>
            <w:tcW w:w="2976" w:type="dxa"/>
          </w:tcPr>
          <w:p w14:paraId="423B21BD" w14:textId="77777777" w:rsidR="007779A3" w:rsidRDefault="007779A3" w:rsidP="00F07E05">
            <w:r>
              <w:rPr>
                <w:sz w:val="16"/>
              </w:rPr>
              <w:t>Đo thông số mạch điện.</w:t>
            </w:r>
          </w:p>
        </w:tc>
        <w:tc>
          <w:tcPr>
            <w:tcW w:w="9180" w:type="dxa"/>
          </w:tcPr>
          <w:p w14:paraId="718A25E6" w14:textId="77777777" w:rsidR="007779A3" w:rsidRDefault="007779A3" w:rsidP="00F07E05"/>
        </w:tc>
      </w:tr>
    </w:tbl>
    <w:p w14:paraId="453EC7C6" w14:textId="77777777" w:rsidR="007779A3" w:rsidRDefault="007779A3" w:rsidP="007779A3"/>
    <w:p w14:paraId="1482C11D" w14:textId="77777777" w:rsidR="007779A3" w:rsidRDefault="007779A3" w:rsidP="007779A3">
      <w:r>
        <w:rPr>
          <w:b/>
          <w:sz w:val="22"/>
        </w:rPr>
        <w:lastRenderedPageBreak/>
        <w:t>3. BẢNG XÁC ĐỊNH CỰC TÍNH VÀ TÌNH TRẠNG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3118"/>
        <w:gridCol w:w="3119"/>
        <w:gridCol w:w="3267"/>
        <w:gridCol w:w="2652"/>
      </w:tblGrid>
      <w:tr w:rsidR="007779A3" w14:paraId="6CA19B33" w14:textId="77777777" w:rsidTr="005271F6">
        <w:trPr>
          <w:tblHeader/>
          <w:jc w:val="center"/>
        </w:trPr>
        <w:tc>
          <w:tcPr>
            <w:tcW w:w="1101" w:type="dxa"/>
            <w:shd w:val="clear" w:color="auto" w:fill="D9EAF7"/>
          </w:tcPr>
          <w:p w14:paraId="77372244" w14:textId="77777777" w:rsidR="007779A3" w:rsidRDefault="007779A3" w:rsidP="00F07E05">
            <w:r>
              <w:rPr>
                <w:b/>
                <w:sz w:val="16"/>
              </w:rPr>
              <w:t>Phép đo</w:t>
            </w:r>
          </w:p>
        </w:tc>
        <w:tc>
          <w:tcPr>
            <w:tcW w:w="3118" w:type="dxa"/>
            <w:shd w:val="clear" w:color="auto" w:fill="D9EAF7"/>
          </w:tcPr>
          <w:p w14:paraId="192A7567" w14:textId="77777777" w:rsidR="007779A3" w:rsidRDefault="007779A3" w:rsidP="00F07E05">
            <w:r>
              <w:rPr>
                <w:b/>
                <w:sz w:val="16"/>
              </w:rPr>
              <w:t>Que đỏ</w:t>
            </w:r>
          </w:p>
        </w:tc>
        <w:tc>
          <w:tcPr>
            <w:tcW w:w="3119" w:type="dxa"/>
            <w:shd w:val="clear" w:color="auto" w:fill="D9EAF7"/>
          </w:tcPr>
          <w:p w14:paraId="0CE6BD13" w14:textId="77777777" w:rsidR="007779A3" w:rsidRDefault="007779A3" w:rsidP="00F07E05">
            <w:r>
              <w:rPr>
                <w:b/>
                <w:sz w:val="16"/>
              </w:rPr>
              <w:t>Que đen</w:t>
            </w:r>
          </w:p>
        </w:tc>
        <w:tc>
          <w:tcPr>
            <w:tcW w:w="3267" w:type="dxa"/>
            <w:shd w:val="clear" w:color="auto" w:fill="D9EAF7"/>
          </w:tcPr>
          <w:p w14:paraId="0AF02E6A" w14:textId="77777777" w:rsidR="007779A3" w:rsidRDefault="007779A3" w:rsidP="00F07E05">
            <w:r>
              <w:rPr>
                <w:b/>
                <w:sz w:val="16"/>
              </w:rPr>
              <w:t>Kết quả</w:t>
            </w:r>
          </w:p>
        </w:tc>
        <w:tc>
          <w:tcPr>
            <w:tcW w:w="2652" w:type="dxa"/>
            <w:shd w:val="clear" w:color="auto" w:fill="D9EAF7"/>
          </w:tcPr>
          <w:p w14:paraId="3B3147F0" w14:textId="77777777" w:rsidR="007779A3" w:rsidRDefault="007779A3" w:rsidP="00F07E05">
            <w:r>
              <w:rPr>
                <w:b/>
                <w:sz w:val="16"/>
              </w:rPr>
              <w:t>Kết luận</w:t>
            </w:r>
          </w:p>
        </w:tc>
      </w:tr>
      <w:tr w:rsidR="007779A3" w14:paraId="76C09619" w14:textId="77777777" w:rsidTr="005271F6">
        <w:trPr>
          <w:jc w:val="center"/>
        </w:trPr>
        <w:tc>
          <w:tcPr>
            <w:tcW w:w="1101" w:type="dxa"/>
          </w:tcPr>
          <w:p w14:paraId="0ECBEBA4" w14:textId="77777777" w:rsidR="007779A3" w:rsidRDefault="007779A3" w:rsidP="00F07E05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401BACA6" w14:textId="77777777" w:rsidR="007779A3" w:rsidRDefault="007779A3" w:rsidP="00F07E05"/>
        </w:tc>
        <w:tc>
          <w:tcPr>
            <w:tcW w:w="3119" w:type="dxa"/>
          </w:tcPr>
          <w:p w14:paraId="00BB2D62" w14:textId="77777777" w:rsidR="007779A3" w:rsidRDefault="007779A3" w:rsidP="00F07E05"/>
        </w:tc>
        <w:tc>
          <w:tcPr>
            <w:tcW w:w="3267" w:type="dxa"/>
          </w:tcPr>
          <w:p w14:paraId="27C8AA3F" w14:textId="77777777" w:rsidR="007779A3" w:rsidRDefault="007779A3" w:rsidP="00F07E05"/>
        </w:tc>
        <w:tc>
          <w:tcPr>
            <w:tcW w:w="2652" w:type="dxa"/>
          </w:tcPr>
          <w:p w14:paraId="5837FBB8" w14:textId="77777777" w:rsidR="007779A3" w:rsidRDefault="007779A3" w:rsidP="00F07E05"/>
        </w:tc>
      </w:tr>
      <w:tr w:rsidR="007779A3" w14:paraId="78F65104" w14:textId="77777777" w:rsidTr="005271F6">
        <w:trPr>
          <w:jc w:val="center"/>
        </w:trPr>
        <w:tc>
          <w:tcPr>
            <w:tcW w:w="1101" w:type="dxa"/>
          </w:tcPr>
          <w:p w14:paraId="554B33EB" w14:textId="77777777" w:rsidR="007779A3" w:rsidRDefault="007779A3" w:rsidP="00F07E05">
            <w:r>
              <w:rPr>
                <w:sz w:val="16"/>
              </w:rPr>
              <w:t>2</w:t>
            </w:r>
          </w:p>
        </w:tc>
        <w:tc>
          <w:tcPr>
            <w:tcW w:w="3118" w:type="dxa"/>
          </w:tcPr>
          <w:p w14:paraId="41139B82" w14:textId="77777777" w:rsidR="007779A3" w:rsidRDefault="007779A3" w:rsidP="00F07E05"/>
        </w:tc>
        <w:tc>
          <w:tcPr>
            <w:tcW w:w="3119" w:type="dxa"/>
          </w:tcPr>
          <w:p w14:paraId="28419B9A" w14:textId="77777777" w:rsidR="007779A3" w:rsidRDefault="007779A3" w:rsidP="00F07E05"/>
        </w:tc>
        <w:tc>
          <w:tcPr>
            <w:tcW w:w="3267" w:type="dxa"/>
          </w:tcPr>
          <w:p w14:paraId="77FB2075" w14:textId="77777777" w:rsidR="007779A3" w:rsidRDefault="007779A3" w:rsidP="00F07E05"/>
        </w:tc>
        <w:tc>
          <w:tcPr>
            <w:tcW w:w="2652" w:type="dxa"/>
          </w:tcPr>
          <w:p w14:paraId="78192D93" w14:textId="77777777" w:rsidR="007779A3" w:rsidRDefault="007779A3" w:rsidP="00F07E05"/>
        </w:tc>
      </w:tr>
      <w:tr w:rsidR="007779A3" w14:paraId="2D126188" w14:textId="77777777" w:rsidTr="005271F6">
        <w:trPr>
          <w:jc w:val="center"/>
        </w:trPr>
        <w:tc>
          <w:tcPr>
            <w:tcW w:w="1101" w:type="dxa"/>
          </w:tcPr>
          <w:p w14:paraId="1C8F06F5" w14:textId="77777777" w:rsidR="007779A3" w:rsidRDefault="007779A3" w:rsidP="00F07E05">
            <w:r>
              <w:rPr>
                <w:sz w:val="16"/>
              </w:rPr>
              <w:t>3</w:t>
            </w:r>
          </w:p>
        </w:tc>
        <w:tc>
          <w:tcPr>
            <w:tcW w:w="3118" w:type="dxa"/>
          </w:tcPr>
          <w:p w14:paraId="360AAC43" w14:textId="77777777" w:rsidR="007779A3" w:rsidRDefault="007779A3" w:rsidP="00F07E05"/>
        </w:tc>
        <w:tc>
          <w:tcPr>
            <w:tcW w:w="3119" w:type="dxa"/>
          </w:tcPr>
          <w:p w14:paraId="527F5636" w14:textId="77777777" w:rsidR="007779A3" w:rsidRDefault="007779A3" w:rsidP="00F07E05"/>
        </w:tc>
        <w:tc>
          <w:tcPr>
            <w:tcW w:w="3267" w:type="dxa"/>
          </w:tcPr>
          <w:p w14:paraId="7A1B4794" w14:textId="77777777" w:rsidR="007779A3" w:rsidRDefault="007779A3" w:rsidP="00F07E05"/>
        </w:tc>
        <w:tc>
          <w:tcPr>
            <w:tcW w:w="2652" w:type="dxa"/>
          </w:tcPr>
          <w:p w14:paraId="03960389" w14:textId="77777777" w:rsidR="007779A3" w:rsidRDefault="007779A3" w:rsidP="00F07E05"/>
        </w:tc>
      </w:tr>
      <w:tr w:rsidR="007779A3" w14:paraId="78B45FE7" w14:textId="77777777" w:rsidTr="005271F6">
        <w:trPr>
          <w:jc w:val="center"/>
        </w:trPr>
        <w:tc>
          <w:tcPr>
            <w:tcW w:w="1101" w:type="dxa"/>
          </w:tcPr>
          <w:p w14:paraId="3534722D" w14:textId="77777777" w:rsidR="007779A3" w:rsidRDefault="007779A3" w:rsidP="00F07E05">
            <w:r>
              <w:rPr>
                <w:sz w:val="16"/>
              </w:rPr>
              <w:t>4</w:t>
            </w:r>
          </w:p>
        </w:tc>
        <w:tc>
          <w:tcPr>
            <w:tcW w:w="3118" w:type="dxa"/>
          </w:tcPr>
          <w:p w14:paraId="380D0509" w14:textId="77777777" w:rsidR="007779A3" w:rsidRDefault="007779A3" w:rsidP="00F07E05"/>
        </w:tc>
        <w:tc>
          <w:tcPr>
            <w:tcW w:w="3119" w:type="dxa"/>
          </w:tcPr>
          <w:p w14:paraId="6686F831" w14:textId="77777777" w:rsidR="007779A3" w:rsidRDefault="007779A3" w:rsidP="00F07E05"/>
        </w:tc>
        <w:tc>
          <w:tcPr>
            <w:tcW w:w="3267" w:type="dxa"/>
          </w:tcPr>
          <w:p w14:paraId="62EC6C68" w14:textId="77777777" w:rsidR="007779A3" w:rsidRDefault="007779A3" w:rsidP="00F07E05"/>
        </w:tc>
        <w:tc>
          <w:tcPr>
            <w:tcW w:w="2652" w:type="dxa"/>
          </w:tcPr>
          <w:p w14:paraId="2307AE3F" w14:textId="77777777" w:rsidR="007779A3" w:rsidRDefault="007779A3" w:rsidP="00F07E05"/>
        </w:tc>
      </w:tr>
      <w:tr w:rsidR="007779A3" w14:paraId="212BF6C2" w14:textId="77777777" w:rsidTr="005271F6">
        <w:trPr>
          <w:jc w:val="center"/>
        </w:trPr>
        <w:tc>
          <w:tcPr>
            <w:tcW w:w="1101" w:type="dxa"/>
          </w:tcPr>
          <w:p w14:paraId="3AD029E3" w14:textId="77777777" w:rsidR="007779A3" w:rsidRDefault="007779A3" w:rsidP="00F07E05">
            <w:r>
              <w:rPr>
                <w:sz w:val="16"/>
              </w:rPr>
              <w:t>5</w:t>
            </w:r>
          </w:p>
        </w:tc>
        <w:tc>
          <w:tcPr>
            <w:tcW w:w="3118" w:type="dxa"/>
          </w:tcPr>
          <w:p w14:paraId="5EE3C4CD" w14:textId="77777777" w:rsidR="007779A3" w:rsidRDefault="007779A3" w:rsidP="00F07E05"/>
        </w:tc>
        <w:tc>
          <w:tcPr>
            <w:tcW w:w="3119" w:type="dxa"/>
          </w:tcPr>
          <w:p w14:paraId="6301D66B" w14:textId="77777777" w:rsidR="007779A3" w:rsidRDefault="007779A3" w:rsidP="00F07E05"/>
        </w:tc>
        <w:tc>
          <w:tcPr>
            <w:tcW w:w="3267" w:type="dxa"/>
          </w:tcPr>
          <w:p w14:paraId="588BC0EE" w14:textId="77777777" w:rsidR="007779A3" w:rsidRDefault="007779A3" w:rsidP="00F07E05"/>
        </w:tc>
        <w:tc>
          <w:tcPr>
            <w:tcW w:w="2652" w:type="dxa"/>
          </w:tcPr>
          <w:p w14:paraId="0475402F" w14:textId="77777777" w:rsidR="007779A3" w:rsidRDefault="007779A3" w:rsidP="00F07E05"/>
        </w:tc>
      </w:tr>
    </w:tbl>
    <w:p w14:paraId="2EA64659" w14:textId="77777777" w:rsidR="007779A3" w:rsidRDefault="007779A3" w:rsidP="007779A3"/>
    <w:p w14:paraId="3BE57DF4" w14:textId="77777777" w:rsidR="007779A3" w:rsidRDefault="007779A3" w:rsidP="007779A3">
      <w:r>
        <w:rPr>
          <w:b/>
          <w:sz w:val="22"/>
        </w:rPr>
        <w:t>4. BẢNG ĐO MẠCH PHÂN CỰC MOSFET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3969"/>
        <w:gridCol w:w="4016"/>
        <w:gridCol w:w="3321"/>
      </w:tblGrid>
      <w:tr w:rsidR="007779A3" w14:paraId="7181BBDC" w14:textId="77777777" w:rsidTr="005271F6">
        <w:trPr>
          <w:tblHeader/>
          <w:jc w:val="center"/>
        </w:trPr>
        <w:tc>
          <w:tcPr>
            <w:tcW w:w="1951" w:type="dxa"/>
            <w:shd w:val="clear" w:color="auto" w:fill="D9EAF7"/>
          </w:tcPr>
          <w:p w14:paraId="6E1DC744" w14:textId="77777777" w:rsidR="007779A3" w:rsidRDefault="007779A3" w:rsidP="00F07E05">
            <w:r>
              <w:rPr>
                <w:b/>
                <w:sz w:val="16"/>
              </w:rPr>
              <w:t>Vị trí đo</w:t>
            </w:r>
          </w:p>
        </w:tc>
        <w:tc>
          <w:tcPr>
            <w:tcW w:w="3969" w:type="dxa"/>
            <w:shd w:val="clear" w:color="auto" w:fill="D9EAF7"/>
          </w:tcPr>
          <w:p w14:paraId="07725C70" w14:textId="77777777" w:rsidR="007779A3" w:rsidRDefault="007779A3" w:rsidP="00F07E05">
            <w:r>
              <w:rPr>
                <w:b/>
                <w:sz w:val="16"/>
              </w:rPr>
              <w:t>Giá trị đo</w:t>
            </w:r>
          </w:p>
        </w:tc>
        <w:tc>
          <w:tcPr>
            <w:tcW w:w="4016" w:type="dxa"/>
            <w:shd w:val="clear" w:color="auto" w:fill="D9EAF7"/>
          </w:tcPr>
          <w:p w14:paraId="4950FB58" w14:textId="77777777" w:rsidR="007779A3" w:rsidRDefault="007779A3" w:rsidP="00F07E05">
            <w:r>
              <w:rPr>
                <w:b/>
                <w:sz w:val="16"/>
              </w:rPr>
              <w:t>Đơn vị</w:t>
            </w:r>
          </w:p>
        </w:tc>
        <w:tc>
          <w:tcPr>
            <w:tcW w:w="3321" w:type="dxa"/>
            <w:shd w:val="clear" w:color="auto" w:fill="D9EAF7"/>
          </w:tcPr>
          <w:p w14:paraId="42C743D3" w14:textId="77777777" w:rsidR="007779A3" w:rsidRDefault="007779A3" w:rsidP="00F07E05">
            <w:r>
              <w:rPr>
                <w:b/>
                <w:sz w:val="16"/>
              </w:rPr>
              <w:t>Nhận xét</w:t>
            </w:r>
          </w:p>
        </w:tc>
      </w:tr>
      <w:tr w:rsidR="007779A3" w14:paraId="33E51B2B" w14:textId="77777777" w:rsidTr="005271F6">
        <w:trPr>
          <w:jc w:val="center"/>
        </w:trPr>
        <w:tc>
          <w:tcPr>
            <w:tcW w:w="1951" w:type="dxa"/>
          </w:tcPr>
          <w:p w14:paraId="1910C855" w14:textId="77777777" w:rsidR="007779A3" w:rsidRDefault="007779A3" w:rsidP="00F07E05">
            <w:r>
              <w:rPr>
                <w:sz w:val="16"/>
              </w:rPr>
              <w:t>Điện áp vào</w:t>
            </w:r>
          </w:p>
        </w:tc>
        <w:tc>
          <w:tcPr>
            <w:tcW w:w="3969" w:type="dxa"/>
          </w:tcPr>
          <w:p w14:paraId="33E21D73" w14:textId="77777777" w:rsidR="007779A3" w:rsidRDefault="007779A3" w:rsidP="00F07E05"/>
        </w:tc>
        <w:tc>
          <w:tcPr>
            <w:tcW w:w="4016" w:type="dxa"/>
          </w:tcPr>
          <w:p w14:paraId="0490A3F1" w14:textId="77777777" w:rsidR="007779A3" w:rsidRDefault="007779A3" w:rsidP="00F07E05"/>
        </w:tc>
        <w:tc>
          <w:tcPr>
            <w:tcW w:w="3321" w:type="dxa"/>
          </w:tcPr>
          <w:p w14:paraId="3BEDFBE4" w14:textId="77777777" w:rsidR="007779A3" w:rsidRDefault="007779A3" w:rsidP="00F07E05"/>
        </w:tc>
      </w:tr>
      <w:tr w:rsidR="007779A3" w14:paraId="25A5BBB1" w14:textId="77777777" w:rsidTr="005271F6">
        <w:trPr>
          <w:jc w:val="center"/>
        </w:trPr>
        <w:tc>
          <w:tcPr>
            <w:tcW w:w="1951" w:type="dxa"/>
          </w:tcPr>
          <w:p w14:paraId="77500314" w14:textId="77777777" w:rsidR="007779A3" w:rsidRDefault="007779A3" w:rsidP="00F07E05">
            <w:r>
              <w:rPr>
                <w:sz w:val="16"/>
              </w:rPr>
              <w:t>Điện áp phân cực</w:t>
            </w:r>
          </w:p>
        </w:tc>
        <w:tc>
          <w:tcPr>
            <w:tcW w:w="3969" w:type="dxa"/>
          </w:tcPr>
          <w:p w14:paraId="53931AE3" w14:textId="77777777" w:rsidR="007779A3" w:rsidRDefault="007779A3" w:rsidP="00F07E05"/>
        </w:tc>
        <w:tc>
          <w:tcPr>
            <w:tcW w:w="4016" w:type="dxa"/>
          </w:tcPr>
          <w:p w14:paraId="4D7B63C9" w14:textId="77777777" w:rsidR="007779A3" w:rsidRDefault="007779A3" w:rsidP="00F07E05"/>
        </w:tc>
        <w:tc>
          <w:tcPr>
            <w:tcW w:w="3321" w:type="dxa"/>
          </w:tcPr>
          <w:p w14:paraId="11AFF063" w14:textId="77777777" w:rsidR="007779A3" w:rsidRDefault="007779A3" w:rsidP="00F07E05"/>
        </w:tc>
      </w:tr>
      <w:tr w:rsidR="007779A3" w14:paraId="23C175D0" w14:textId="77777777" w:rsidTr="005271F6">
        <w:trPr>
          <w:jc w:val="center"/>
        </w:trPr>
        <w:tc>
          <w:tcPr>
            <w:tcW w:w="1951" w:type="dxa"/>
          </w:tcPr>
          <w:p w14:paraId="621E31D7" w14:textId="77777777" w:rsidR="007779A3" w:rsidRDefault="007779A3" w:rsidP="00F07E05">
            <w:r>
              <w:rPr>
                <w:sz w:val="16"/>
              </w:rPr>
              <w:t>Điện áp ngõ ra</w:t>
            </w:r>
          </w:p>
        </w:tc>
        <w:tc>
          <w:tcPr>
            <w:tcW w:w="3969" w:type="dxa"/>
          </w:tcPr>
          <w:p w14:paraId="3B6AFC51" w14:textId="77777777" w:rsidR="007779A3" w:rsidRDefault="007779A3" w:rsidP="00F07E05"/>
        </w:tc>
        <w:tc>
          <w:tcPr>
            <w:tcW w:w="4016" w:type="dxa"/>
          </w:tcPr>
          <w:p w14:paraId="125E88E5" w14:textId="77777777" w:rsidR="007779A3" w:rsidRDefault="007779A3" w:rsidP="00F07E05"/>
        </w:tc>
        <w:tc>
          <w:tcPr>
            <w:tcW w:w="3321" w:type="dxa"/>
          </w:tcPr>
          <w:p w14:paraId="4FB66805" w14:textId="77777777" w:rsidR="007779A3" w:rsidRDefault="007779A3" w:rsidP="00F07E05"/>
        </w:tc>
      </w:tr>
      <w:tr w:rsidR="007779A3" w14:paraId="16BF0B5F" w14:textId="77777777" w:rsidTr="005271F6">
        <w:trPr>
          <w:jc w:val="center"/>
        </w:trPr>
        <w:tc>
          <w:tcPr>
            <w:tcW w:w="1951" w:type="dxa"/>
          </w:tcPr>
          <w:p w14:paraId="4FD178EA" w14:textId="77777777" w:rsidR="007779A3" w:rsidRDefault="007779A3" w:rsidP="00F07E05">
            <w:r>
              <w:rPr>
                <w:sz w:val="16"/>
              </w:rPr>
              <w:t>Dòng điện</w:t>
            </w:r>
          </w:p>
        </w:tc>
        <w:tc>
          <w:tcPr>
            <w:tcW w:w="3969" w:type="dxa"/>
          </w:tcPr>
          <w:p w14:paraId="3218865F" w14:textId="77777777" w:rsidR="007779A3" w:rsidRDefault="007779A3" w:rsidP="00F07E05"/>
        </w:tc>
        <w:tc>
          <w:tcPr>
            <w:tcW w:w="4016" w:type="dxa"/>
          </w:tcPr>
          <w:p w14:paraId="71E7AA6C" w14:textId="77777777" w:rsidR="007779A3" w:rsidRDefault="007779A3" w:rsidP="00F07E05"/>
        </w:tc>
        <w:tc>
          <w:tcPr>
            <w:tcW w:w="3321" w:type="dxa"/>
          </w:tcPr>
          <w:p w14:paraId="5F81EF1D" w14:textId="77777777" w:rsidR="007779A3" w:rsidRDefault="007779A3" w:rsidP="00F07E05"/>
        </w:tc>
      </w:tr>
      <w:tr w:rsidR="007779A3" w14:paraId="5B5B5778" w14:textId="77777777" w:rsidTr="005271F6">
        <w:trPr>
          <w:jc w:val="center"/>
        </w:trPr>
        <w:tc>
          <w:tcPr>
            <w:tcW w:w="1951" w:type="dxa"/>
          </w:tcPr>
          <w:p w14:paraId="3A23FB34" w14:textId="77777777" w:rsidR="007779A3" w:rsidRDefault="007779A3" w:rsidP="00F07E05">
            <w:r>
              <w:rPr>
                <w:sz w:val="16"/>
              </w:rPr>
              <w:t>Thông số khác</w:t>
            </w:r>
          </w:p>
        </w:tc>
        <w:tc>
          <w:tcPr>
            <w:tcW w:w="3969" w:type="dxa"/>
          </w:tcPr>
          <w:p w14:paraId="1168BC81" w14:textId="77777777" w:rsidR="007779A3" w:rsidRDefault="007779A3" w:rsidP="00F07E05"/>
        </w:tc>
        <w:tc>
          <w:tcPr>
            <w:tcW w:w="4016" w:type="dxa"/>
          </w:tcPr>
          <w:p w14:paraId="7A1466B1" w14:textId="77777777" w:rsidR="007779A3" w:rsidRDefault="007779A3" w:rsidP="00F07E05"/>
        </w:tc>
        <w:tc>
          <w:tcPr>
            <w:tcW w:w="3321" w:type="dxa"/>
          </w:tcPr>
          <w:p w14:paraId="7BB49F97" w14:textId="77777777" w:rsidR="007779A3" w:rsidRDefault="007779A3" w:rsidP="00F07E05"/>
        </w:tc>
      </w:tr>
    </w:tbl>
    <w:p w14:paraId="5A377AEC" w14:textId="77777777" w:rsidR="007779A3" w:rsidRDefault="007779A3" w:rsidP="007779A3"/>
    <w:p w14:paraId="1D7391E5" w14:textId="77777777" w:rsidR="007779A3" w:rsidRDefault="007779A3" w:rsidP="007779A3">
      <w:r>
        <w:rPr>
          <w:b/>
          <w:sz w:val="22"/>
        </w:rPr>
        <w:t>5. LỖI THƯỜNG GẶP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25"/>
        <w:gridCol w:w="6632"/>
      </w:tblGrid>
      <w:tr w:rsidR="007779A3" w14:paraId="632989FA" w14:textId="77777777" w:rsidTr="00F07E05">
        <w:trPr>
          <w:tblHeader/>
          <w:jc w:val="center"/>
        </w:trPr>
        <w:tc>
          <w:tcPr>
            <w:tcW w:w="7795" w:type="dxa"/>
            <w:shd w:val="clear" w:color="auto" w:fill="D9EAF7"/>
          </w:tcPr>
          <w:p w14:paraId="75B0AFB7" w14:textId="77777777" w:rsidR="007779A3" w:rsidRDefault="007779A3" w:rsidP="00F07E05">
            <w:r>
              <w:rPr>
                <w:b/>
                <w:sz w:val="16"/>
              </w:rPr>
              <w:t>Lỗi</w:t>
            </w:r>
          </w:p>
        </w:tc>
        <w:tc>
          <w:tcPr>
            <w:tcW w:w="7795" w:type="dxa"/>
            <w:shd w:val="clear" w:color="auto" w:fill="D9EAF7"/>
          </w:tcPr>
          <w:p w14:paraId="16520229" w14:textId="77777777" w:rsidR="007779A3" w:rsidRDefault="007779A3" w:rsidP="00F07E05">
            <w:r>
              <w:rPr>
                <w:b/>
                <w:sz w:val="16"/>
              </w:rPr>
              <w:t>Cách khắc phục</w:t>
            </w:r>
          </w:p>
        </w:tc>
      </w:tr>
      <w:tr w:rsidR="007779A3" w14:paraId="674138BE" w14:textId="77777777" w:rsidTr="00F07E05">
        <w:trPr>
          <w:jc w:val="center"/>
        </w:trPr>
        <w:tc>
          <w:tcPr>
            <w:tcW w:w="7795" w:type="dxa"/>
          </w:tcPr>
          <w:p w14:paraId="4B9F26AB" w14:textId="77777777" w:rsidR="007779A3" w:rsidRDefault="007779A3" w:rsidP="00F07E05">
            <w:r>
              <w:rPr>
                <w:sz w:val="16"/>
              </w:rPr>
              <w:t>Xác định sai cực tính MOSFET</w:t>
            </w:r>
          </w:p>
        </w:tc>
        <w:tc>
          <w:tcPr>
            <w:tcW w:w="7795" w:type="dxa"/>
          </w:tcPr>
          <w:p w14:paraId="339B48B6" w14:textId="77777777" w:rsidR="007779A3" w:rsidRDefault="007779A3" w:rsidP="00F07E05">
            <w:r>
              <w:rPr>
                <w:sz w:val="16"/>
              </w:rPr>
              <w:t>Xác định lại cực tính que đo và cực tính MOSFET.</w:t>
            </w:r>
          </w:p>
        </w:tc>
      </w:tr>
      <w:tr w:rsidR="007779A3" w14:paraId="0816723A" w14:textId="77777777" w:rsidTr="00F07E05">
        <w:trPr>
          <w:jc w:val="center"/>
        </w:trPr>
        <w:tc>
          <w:tcPr>
            <w:tcW w:w="7795" w:type="dxa"/>
          </w:tcPr>
          <w:p w14:paraId="4C2ACDEE" w14:textId="77777777" w:rsidR="007779A3" w:rsidRDefault="007779A3" w:rsidP="00F07E05">
            <w:r>
              <w:rPr>
                <w:sz w:val="16"/>
              </w:rPr>
              <w:t>Kết quả đo không phù hợp</w:t>
            </w:r>
          </w:p>
        </w:tc>
        <w:tc>
          <w:tcPr>
            <w:tcW w:w="7795" w:type="dxa"/>
          </w:tcPr>
          <w:p w14:paraId="212AF56F" w14:textId="77777777" w:rsidR="007779A3" w:rsidRDefault="007779A3" w:rsidP="00F07E05"/>
        </w:tc>
      </w:tr>
    </w:tbl>
    <w:p w14:paraId="6028D8CF" w14:textId="77777777" w:rsidR="007779A3" w:rsidRDefault="007779A3" w:rsidP="007779A3"/>
    <w:p w14:paraId="1A1270D1" w14:textId="77777777" w:rsidR="007779A3" w:rsidRDefault="007779A3" w:rsidP="007779A3">
      <w:r>
        <w:rPr>
          <w:b/>
          <w:sz w:val="22"/>
        </w:rPr>
        <w:t>6. KIỂM TRA VÀ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282"/>
        <w:gridCol w:w="3311"/>
        <w:gridCol w:w="3308"/>
      </w:tblGrid>
      <w:tr w:rsidR="007779A3" w14:paraId="7477C913" w14:textId="77777777" w:rsidTr="00F07E05">
        <w:trPr>
          <w:tblHeader/>
          <w:jc w:val="center"/>
        </w:trPr>
        <w:tc>
          <w:tcPr>
            <w:tcW w:w="3897" w:type="dxa"/>
            <w:shd w:val="clear" w:color="auto" w:fill="D9EAF7"/>
          </w:tcPr>
          <w:p w14:paraId="507EBFD1" w14:textId="77777777" w:rsidR="007779A3" w:rsidRDefault="007779A3" w:rsidP="00F07E05">
            <w:r>
              <w:rPr>
                <w:b/>
                <w:sz w:val="16"/>
              </w:rPr>
              <w:t>Tiêu chí</w:t>
            </w:r>
          </w:p>
        </w:tc>
        <w:tc>
          <w:tcPr>
            <w:tcW w:w="3897" w:type="dxa"/>
            <w:shd w:val="clear" w:color="auto" w:fill="D9EAF7"/>
          </w:tcPr>
          <w:p w14:paraId="2991901D" w14:textId="77777777" w:rsidR="007779A3" w:rsidRDefault="007779A3" w:rsidP="00F07E05">
            <w:r>
              <w:rPr>
                <w:b/>
                <w:sz w:val="16"/>
              </w:rPr>
              <w:t>Đạt</w:t>
            </w:r>
          </w:p>
        </w:tc>
        <w:tc>
          <w:tcPr>
            <w:tcW w:w="3897" w:type="dxa"/>
            <w:shd w:val="clear" w:color="auto" w:fill="D9EAF7"/>
          </w:tcPr>
          <w:p w14:paraId="5052848C" w14:textId="77777777" w:rsidR="007779A3" w:rsidRDefault="007779A3" w:rsidP="00F07E05">
            <w:r>
              <w:rPr>
                <w:b/>
                <w:sz w:val="16"/>
              </w:rPr>
              <w:t>Chưa đạt</w:t>
            </w:r>
          </w:p>
        </w:tc>
        <w:tc>
          <w:tcPr>
            <w:tcW w:w="3897" w:type="dxa"/>
            <w:shd w:val="clear" w:color="auto" w:fill="D9EAF7"/>
          </w:tcPr>
          <w:p w14:paraId="08B3CACD" w14:textId="77777777" w:rsidR="007779A3" w:rsidRDefault="007779A3" w:rsidP="00F07E05">
            <w:r>
              <w:rPr>
                <w:b/>
                <w:sz w:val="16"/>
              </w:rPr>
              <w:t>Nhận xét</w:t>
            </w:r>
          </w:p>
        </w:tc>
      </w:tr>
      <w:tr w:rsidR="007779A3" w14:paraId="7B036641" w14:textId="77777777" w:rsidTr="00F07E05">
        <w:trPr>
          <w:jc w:val="center"/>
        </w:trPr>
        <w:tc>
          <w:tcPr>
            <w:tcW w:w="3897" w:type="dxa"/>
          </w:tcPr>
          <w:p w14:paraId="3269DD5B" w14:textId="77777777" w:rsidR="007779A3" w:rsidRDefault="007779A3" w:rsidP="00F07E05">
            <w:r>
              <w:rPr>
                <w:sz w:val="16"/>
              </w:rPr>
              <w:t>Xác định đúng cực tính MOSFET</w:t>
            </w:r>
          </w:p>
        </w:tc>
        <w:tc>
          <w:tcPr>
            <w:tcW w:w="3897" w:type="dxa"/>
          </w:tcPr>
          <w:p w14:paraId="225DC4DA" w14:textId="77777777" w:rsidR="007779A3" w:rsidRDefault="007779A3" w:rsidP="00F07E05"/>
        </w:tc>
        <w:tc>
          <w:tcPr>
            <w:tcW w:w="3897" w:type="dxa"/>
          </w:tcPr>
          <w:p w14:paraId="02559C0B" w14:textId="77777777" w:rsidR="007779A3" w:rsidRDefault="007779A3" w:rsidP="00F07E05"/>
        </w:tc>
        <w:tc>
          <w:tcPr>
            <w:tcW w:w="3897" w:type="dxa"/>
          </w:tcPr>
          <w:p w14:paraId="294FF1FE" w14:textId="77777777" w:rsidR="007779A3" w:rsidRDefault="007779A3" w:rsidP="00F07E05"/>
        </w:tc>
      </w:tr>
      <w:tr w:rsidR="007779A3" w14:paraId="6EC2162F" w14:textId="77777777" w:rsidTr="00F07E05">
        <w:trPr>
          <w:jc w:val="center"/>
        </w:trPr>
        <w:tc>
          <w:tcPr>
            <w:tcW w:w="3897" w:type="dxa"/>
          </w:tcPr>
          <w:p w14:paraId="4C76B94F" w14:textId="77777777" w:rsidR="007779A3" w:rsidRDefault="007779A3" w:rsidP="00F07E05">
            <w:r>
              <w:rPr>
                <w:sz w:val="16"/>
              </w:rPr>
              <w:t>Kiểm tra tình trạng linh kiện</w:t>
            </w:r>
          </w:p>
        </w:tc>
        <w:tc>
          <w:tcPr>
            <w:tcW w:w="3897" w:type="dxa"/>
          </w:tcPr>
          <w:p w14:paraId="01AFE28C" w14:textId="77777777" w:rsidR="007779A3" w:rsidRDefault="007779A3" w:rsidP="00F07E05"/>
        </w:tc>
        <w:tc>
          <w:tcPr>
            <w:tcW w:w="3897" w:type="dxa"/>
          </w:tcPr>
          <w:p w14:paraId="5392B5FA" w14:textId="77777777" w:rsidR="007779A3" w:rsidRDefault="007779A3" w:rsidP="00F07E05"/>
        </w:tc>
        <w:tc>
          <w:tcPr>
            <w:tcW w:w="3897" w:type="dxa"/>
          </w:tcPr>
          <w:p w14:paraId="3E5C1C9A" w14:textId="77777777" w:rsidR="007779A3" w:rsidRDefault="007779A3" w:rsidP="00F07E05"/>
        </w:tc>
      </w:tr>
      <w:tr w:rsidR="007779A3" w14:paraId="750784FB" w14:textId="77777777" w:rsidTr="00F07E05">
        <w:trPr>
          <w:jc w:val="center"/>
        </w:trPr>
        <w:tc>
          <w:tcPr>
            <w:tcW w:w="3897" w:type="dxa"/>
          </w:tcPr>
          <w:p w14:paraId="26DA0BE7" w14:textId="77777777" w:rsidR="007779A3" w:rsidRDefault="007779A3" w:rsidP="00F07E05">
            <w:r>
              <w:rPr>
                <w:sz w:val="16"/>
              </w:rPr>
              <w:t>Ráp đúng mạch phân cực</w:t>
            </w:r>
          </w:p>
        </w:tc>
        <w:tc>
          <w:tcPr>
            <w:tcW w:w="3897" w:type="dxa"/>
          </w:tcPr>
          <w:p w14:paraId="16075617" w14:textId="77777777" w:rsidR="007779A3" w:rsidRDefault="007779A3" w:rsidP="00F07E05"/>
        </w:tc>
        <w:tc>
          <w:tcPr>
            <w:tcW w:w="3897" w:type="dxa"/>
          </w:tcPr>
          <w:p w14:paraId="327E7A89" w14:textId="77777777" w:rsidR="007779A3" w:rsidRDefault="007779A3" w:rsidP="00F07E05"/>
        </w:tc>
        <w:tc>
          <w:tcPr>
            <w:tcW w:w="3897" w:type="dxa"/>
          </w:tcPr>
          <w:p w14:paraId="392FACDE" w14:textId="77777777" w:rsidR="007779A3" w:rsidRDefault="007779A3" w:rsidP="00F07E05"/>
        </w:tc>
      </w:tr>
      <w:tr w:rsidR="007779A3" w14:paraId="617714C8" w14:textId="77777777" w:rsidTr="00F07E05">
        <w:trPr>
          <w:jc w:val="center"/>
        </w:trPr>
        <w:tc>
          <w:tcPr>
            <w:tcW w:w="3897" w:type="dxa"/>
          </w:tcPr>
          <w:p w14:paraId="3C858433" w14:textId="77777777" w:rsidR="007779A3" w:rsidRDefault="007779A3" w:rsidP="00F07E05">
            <w:r>
              <w:rPr>
                <w:sz w:val="16"/>
              </w:rPr>
              <w:t>Đo thông số mạch</w:t>
            </w:r>
          </w:p>
        </w:tc>
        <w:tc>
          <w:tcPr>
            <w:tcW w:w="3897" w:type="dxa"/>
          </w:tcPr>
          <w:p w14:paraId="692D6B79" w14:textId="77777777" w:rsidR="007779A3" w:rsidRDefault="007779A3" w:rsidP="00F07E05"/>
        </w:tc>
        <w:tc>
          <w:tcPr>
            <w:tcW w:w="3897" w:type="dxa"/>
          </w:tcPr>
          <w:p w14:paraId="0E80DDB9" w14:textId="77777777" w:rsidR="007779A3" w:rsidRDefault="007779A3" w:rsidP="00F07E05"/>
        </w:tc>
        <w:tc>
          <w:tcPr>
            <w:tcW w:w="3897" w:type="dxa"/>
          </w:tcPr>
          <w:p w14:paraId="00C6B0BE" w14:textId="77777777" w:rsidR="007779A3" w:rsidRDefault="007779A3" w:rsidP="00F07E05"/>
        </w:tc>
      </w:tr>
      <w:tr w:rsidR="007779A3" w14:paraId="48065B3D" w14:textId="77777777" w:rsidTr="00F07E05">
        <w:trPr>
          <w:jc w:val="center"/>
        </w:trPr>
        <w:tc>
          <w:tcPr>
            <w:tcW w:w="3897" w:type="dxa"/>
          </w:tcPr>
          <w:p w14:paraId="3065197F" w14:textId="77777777" w:rsidR="007779A3" w:rsidRDefault="007779A3" w:rsidP="00F07E05">
            <w:r>
              <w:rPr>
                <w:sz w:val="16"/>
              </w:rPr>
              <w:t>Giải thích nguyên lý hoạt động</w:t>
            </w:r>
          </w:p>
        </w:tc>
        <w:tc>
          <w:tcPr>
            <w:tcW w:w="3897" w:type="dxa"/>
          </w:tcPr>
          <w:p w14:paraId="318FDE1A" w14:textId="77777777" w:rsidR="007779A3" w:rsidRDefault="007779A3" w:rsidP="00F07E05"/>
        </w:tc>
        <w:tc>
          <w:tcPr>
            <w:tcW w:w="3897" w:type="dxa"/>
          </w:tcPr>
          <w:p w14:paraId="7748516D" w14:textId="77777777" w:rsidR="007779A3" w:rsidRDefault="007779A3" w:rsidP="00F07E05"/>
        </w:tc>
        <w:tc>
          <w:tcPr>
            <w:tcW w:w="3897" w:type="dxa"/>
          </w:tcPr>
          <w:p w14:paraId="2C68B577" w14:textId="77777777" w:rsidR="007779A3" w:rsidRDefault="007779A3" w:rsidP="00F07E05"/>
        </w:tc>
      </w:tr>
    </w:tbl>
    <w:p w14:paraId="36E7182A" w14:textId="77777777" w:rsidR="007779A3" w:rsidRDefault="007779A3" w:rsidP="007779A3"/>
    <w:p w14:paraId="766FCD27" w14:textId="0D432AD1" w:rsidR="007779A3" w:rsidRDefault="007779A3">
      <w:r>
        <w:br w:type="page"/>
      </w:r>
    </w:p>
    <w:p w14:paraId="1FD25189" w14:textId="77777777" w:rsidR="00984C5B" w:rsidRDefault="00984C5B" w:rsidP="00984C5B">
      <w:pPr>
        <w:jc w:val="center"/>
      </w:pPr>
      <w:r>
        <w:rPr>
          <w:b/>
          <w:sz w:val="32"/>
        </w:rPr>
        <w:lastRenderedPageBreak/>
        <w:t>WORKSHEET 20 – LẮP MẠCH DAO ĐỘNG ĐA HÀI ĐƠN ỔN</w:t>
      </w:r>
    </w:p>
    <w:p w14:paraId="628EC7F0" w14:textId="77777777" w:rsidR="00984C5B" w:rsidRDefault="00984C5B" w:rsidP="00984C5B">
      <w:r>
        <w:rPr>
          <w:b/>
          <w:sz w:val="22"/>
        </w:rPr>
        <w:t>1. Mục tiêu thực hành</w:t>
      </w:r>
    </w:p>
    <w:p w14:paraId="1A9933DB" w14:textId="77777777" w:rsidR="00984C5B" w:rsidRDefault="00984C5B" w:rsidP="00984C5B">
      <w:pPr>
        <w:ind w:left="198" w:hanging="113"/>
      </w:pPr>
      <w:r>
        <w:t>• Giải thích nguyên lý hoạt động và phạm vi ứng dụng của mạch dao động đa hài đơn ổn.</w:t>
      </w:r>
    </w:p>
    <w:p w14:paraId="02672118" w14:textId="77777777" w:rsidR="00984C5B" w:rsidRDefault="00984C5B" w:rsidP="00984C5B">
      <w:pPr>
        <w:ind w:left="198" w:hanging="113"/>
      </w:pPr>
      <w:r>
        <w:t>• Lắp ráp, đo đạc, kiểm tra, sửa chữa/thay thế mạch theo yêu cầu kỹ thuật.</w:t>
      </w:r>
    </w:p>
    <w:p w14:paraId="496D429A" w14:textId="77777777" w:rsidR="00984C5B" w:rsidRDefault="00984C5B" w:rsidP="00984C5B">
      <w:pPr>
        <w:ind w:left="198" w:hanging="113"/>
      </w:pPr>
      <w:r>
        <w:t>• Rèn luyện tính tỉ mỉ, chính xác và an toàn.</w:t>
      </w:r>
    </w:p>
    <w:p w14:paraId="7FA0E037" w14:textId="77777777" w:rsidR="00984C5B" w:rsidRDefault="00984C5B" w:rsidP="00984C5B">
      <w:r>
        <w:rPr>
          <w:b/>
          <w:sz w:val="22"/>
        </w:rPr>
        <w:t>2. Nhiệm vụ linh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2268"/>
        <w:gridCol w:w="6150"/>
        <w:gridCol w:w="3313"/>
      </w:tblGrid>
      <w:tr w:rsidR="00984C5B" w14:paraId="25B206E5" w14:textId="77777777" w:rsidTr="00984C5B">
        <w:trPr>
          <w:jc w:val="center"/>
        </w:trPr>
        <w:tc>
          <w:tcPr>
            <w:tcW w:w="1526" w:type="dxa"/>
            <w:shd w:val="clear" w:color="auto" w:fill="D9EAF7"/>
            <w:vAlign w:val="center"/>
          </w:tcPr>
          <w:p w14:paraId="59C69FC1" w14:textId="77777777" w:rsidR="00984C5B" w:rsidRDefault="00984C5B" w:rsidP="00F07E05">
            <w:r>
              <w:rPr>
                <w:b/>
                <w:sz w:val="16"/>
              </w:rPr>
              <w:t>Linh kiện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3EBA008" w14:textId="77777777" w:rsidR="00984C5B" w:rsidRDefault="00984C5B" w:rsidP="00F07E05">
            <w:r>
              <w:rPr>
                <w:b/>
                <w:sz w:val="16"/>
              </w:rPr>
              <w:t>Ký hiệu trên sơ đồ</w:t>
            </w:r>
          </w:p>
        </w:tc>
        <w:tc>
          <w:tcPr>
            <w:tcW w:w="6150" w:type="dxa"/>
            <w:shd w:val="clear" w:color="auto" w:fill="D9EAF7"/>
            <w:vAlign w:val="center"/>
          </w:tcPr>
          <w:p w14:paraId="7167227A" w14:textId="77777777" w:rsidR="00984C5B" w:rsidRDefault="00984C5B" w:rsidP="00F07E05">
            <w:r>
              <w:rPr>
                <w:b/>
                <w:sz w:val="16"/>
              </w:rPr>
              <w:t>Nhiệm vụ trong mạch</w:t>
            </w:r>
          </w:p>
        </w:tc>
        <w:tc>
          <w:tcPr>
            <w:tcW w:w="3313" w:type="dxa"/>
            <w:shd w:val="clear" w:color="auto" w:fill="D9EAF7"/>
            <w:vAlign w:val="center"/>
          </w:tcPr>
          <w:p w14:paraId="1CA29EC7" w14:textId="77777777" w:rsidR="00984C5B" w:rsidRDefault="00984C5B" w:rsidP="00F07E05">
            <w:r>
              <w:rPr>
                <w:b/>
                <w:sz w:val="16"/>
              </w:rPr>
              <w:t>Kết quả nhận biết</w:t>
            </w:r>
          </w:p>
        </w:tc>
      </w:tr>
      <w:tr w:rsidR="00984C5B" w14:paraId="11BE4242" w14:textId="77777777" w:rsidTr="00984C5B">
        <w:trPr>
          <w:jc w:val="center"/>
        </w:trPr>
        <w:tc>
          <w:tcPr>
            <w:tcW w:w="1526" w:type="dxa"/>
            <w:vAlign w:val="center"/>
          </w:tcPr>
          <w:p w14:paraId="39BF476C" w14:textId="77777777" w:rsidR="00984C5B" w:rsidRDefault="00984C5B" w:rsidP="00F07E05">
            <w:r>
              <w:rPr>
                <w:sz w:val="16"/>
              </w:rPr>
              <w:t>BJT</w:t>
            </w:r>
          </w:p>
        </w:tc>
        <w:tc>
          <w:tcPr>
            <w:tcW w:w="2268" w:type="dxa"/>
            <w:vAlign w:val="center"/>
          </w:tcPr>
          <w:p w14:paraId="5D623FBB" w14:textId="12E2D193" w:rsidR="00984C5B" w:rsidRDefault="00984C5B" w:rsidP="00F07E05"/>
          <w:p w14:paraId="228EA4E2" w14:textId="77777777" w:rsidR="00984C5B" w:rsidRDefault="00984C5B" w:rsidP="00F07E05"/>
          <w:p w14:paraId="7A23D7F7" w14:textId="281C3677" w:rsidR="00984C5B" w:rsidRDefault="00984C5B" w:rsidP="00F07E05"/>
        </w:tc>
        <w:tc>
          <w:tcPr>
            <w:tcW w:w="6150" w:type="dxa"/>
            <w:vAlign w:val="center"/>
          </w:tcPr>
          <w:p w14:paraId="4C2127D9" w14:textId="77777777" w:rsidR="00984C5B" w:rsidRDefault="00984C5B" w:rsidP="00F07E05"/>
        </w:tc>
        <w:tc>
          <w:tcPr>
            <w:tcW w:w="3313" w:type="dxa"/>
            <w:vAlign w:val="center"/>
          </w:tcPr>
          <w:p w14:paraId="2F029942" w14:textId="77777777" w:rsidR="00984C5B" w:rsidRDefault="00984C5B" w:rsidP="00F07E05"/>
        </w:tc>
      </w:tr>
      <w:tr w:rsidR="00984C5B" w14:paraId="6A293A0A" w14:textId="77777777" w:rsidTr="00984C5B">
        <w:trPr>
          <w:jc w:val="center"/>
        </w:trPr>
        <w:tc>
          <w:tcPr>
            <w:tcW w:w="1526" w:type="dxa"/>
            <w:vAlign w:val="center"/>
          </w:tcPr>
          <w:p w14:paraId="4B00AA2E" w14:textId="77777777" w:rsidR="00984C5B" w:rsidRDefault="00984C5B" w:rsidP="00F07E05">
            <w:r>
              <w:rPr>
                <w:sz w:val="16"/>
              </w:rPr>
              <w:t>LED</w:t>
            </w:r>
          </w:p>
        </w:tc>
        <w:tc>
          <w:tcPr>
            <w:tcW w:w="2268" w:type="dxa"/>
            <w:vAlign w:val="center"/>
          </w:tcPr>
          <w:p w14:paraId="2A01B8B7" w14:textId="77777777" w:rsidR="00984C5B" w:rsidRDefault="00984C5B" w:rsidP="00F07E05"/>
          <w:p w14:paraId="76F79382" w14:textId="77777777" w:rsidR="00984C5B" w:rsidRDefault="00984C5B" w:rsidP="00F07E05"/>
          <w:p w14:paraId="738D7622" w14:textId="1F180153" w:rsidR="00984C5B" w:rsidRDefault="00984C5B" w:rsidP="00F07E05"/>
        </w:tc>
        <w:tc>
          <w:tcPr>
            <w:tcW w:w="6150" w:type="dxa"/>
            <w:vAlign w:val="center"/>
          </w:tcPr>
          <w:p w14:paraId="14F9E4E0" w14:textId="77777777" w:rsidR="00984C5B" w:rsidRDefault="00984C5B" w:rsidP="00F07E05"/>
        </w:tc>
        <w:tc>
          <w:tcPr>
            <w:tcW w:w="3313" w:type="dxa"/>
            <w:vAlign w:val="center"/>
          </w:tcPr>
          <w:p w14:paraId="51CE15DA" w14:textId="77777777" w:rsidR="00984C5B" w:rsidRDefault="00984C5B" w:rsidP="00F07E05"/>
        </w:tc>
      </w:tr>
      <w:tr w:rsidR="00984C5B" w14:paraId="03288F5C" w14:textId="77777777" w:rsidTr="00984C5B">
        <w:trPr>
          <w:jc w:val="center"/>
        </w:trPr>
        <w:tc>
          <w:tcPr>
            <w:tcW w:w="1526" w:type="dxa"/>
            <w:vAlign w:val="center"/>
          </w:tcPr>
          <w:p w14:paraId="4AA47669" w14:textId="77777777" w:rsidR="00984C5B" w:rsidRDefault="00984C5B" w:rsidP="00F07E05">
            <w:r>
              <w:rPr>
                <w:sz w:val="16"/>
              </w:rPr>
              <w:t>R phân cực RB</w:t>
            </w:r>
          </w:p>
        </w:tc>
        <w:tc>
          <w:tcPr>
            <w:tcW w:w="2268" w:type="dxa"/>
            <w:vAlign w:val="center"/>
          </w:tcPr>
          <w:p w14:paraId="37D53DA1" w14:textId="77777777" w:rsidR="00984C5B" w:rsidRDefault="00984C5B" w:rsidP="00F07E05"/>
          <w:p w14:paraId="3CCF370A" w14:textId="77777777" w:rsidR="00984C5B" w:rsidRDefault="00984C5B" w:rsidP="00F07E05"/>
          <w:p w14:paraId="225F7FC0" w14:textId="0AAA280D" w:rsidR="00984C5B" w:rsidRDefault="00984C5B" w:rsidP="00F07E05"/>
        </w:tc>
        <w:tc>
          <w:tcPr>
            <w:tcW w:w="6150" w:type="dxa"/>
            <w:vAlign w:val="center"/>
          </w:tcPr>
          <w:p w14:paraId="44B4A7EA" w14:textId="77777777" w:rsidR="00984C5B" w:rsidRDefault="00984C5B" w:rsidP="00F07E05"/>
        </w:tc>
        <w:tc>
          <w:tcPr>
            <w:tcW w:w="3313" w:type="dxa"/>
            <w:vAlign w:val="center"/>
          </w:tcPr>
          <w:p w14:paraId="619A9A91" w14:textId="77777777" w:rsidR="00984C5B" w:rsidRDefault="00984C5B" w:rsidP="00F07E05"/>
        </w:tc>
      </w:tr>
      <w:tr w:rsidR="00984C5B" w14:paraId="1BF54C1B" w14:textId="77777777" w:rsidTr="00984C5B">
        <w:trPr>
          <w:jc w:val="center"/>
        </w:trPr>
        <w:tc>
          <w:tcPr>
            <w:tcW w:w="1526" w:type="dxa"/>
            <w:vAlign w:val="center"/>
          </w:tcPr>
          <w:p w14:paraId="4610785D" w14:textId="77777777" w:rsidR="00984C5B" w:rsidRDefault="00984C5B" w:rsidP="00F07E05">
            <w:r>
              <w:rPr>
                <w:sz w:val="16"/>
              </w:rPr>
              <w:t>R tải RC</w:t>
            </w:r>
          </w:p>
        </w:tc>
        <w:tc>
          <w:tcPr>
            <w:tcW w:w="2268" w:type="dxa"/>
            <w:vAlign w:val="center"/>
          </w:tcPr>
          <w:p w14:paraId="551D4904" w14:textId="77777777" w:rsidR="00984C5B" w:rsidRDefault="00984C5B" w:rsidP="00F07E05"/>
          <w:p w14:paraId="5715B0BF" w14:textId="77777777" w:rsidR="00984C5B" w:rsidRDefault="00984C5B" w:rsidP="00F07E05"/>
          <w:p w14:paraId="00E66D9F" w14:textId="5F86F299" w:rsidR="00984C5B" w:rsidRDefault="00984C5B" w:rsidP="00F07E05"/>
        </w:tc>
        <w:tc>
          <w:tcPr>
            <w:tcW w:w="6150" w:type="dxa"/>
            <w:vAlign w:val="center"/>
          </w:tcPr>
          <w:p w14:paraId="23080B1C" w14:textId="77777777" w:rsidR="00984C5B" w:rsidRDefault="00984C5B" w:rsidP="00F07E05"/>
        </w:tc>
        <w:tc>
          <w:tcPr>
            <w:tcW w:w="3313" w:type="dxa"/>
            <w:vAlign w:val="center"/>
          </w:tcPr>
          <w:p w14:paraId="069EFA4F" w14:textId="77777777" w:rsidR="00984C5B" w:rsidRDefault="00984C5B" w:rsidP="00F07E05"/>
        </w:tc>
      </w:tr>
      <w:tr w:rsidR="00984C5B" w14:paraId="591A473B" w14:textId="77777777" w:rsidTr="00984C5B">
        <w:trPr>
          <w:jc w:val="center"/>
        </w:trPr>
        <w:tc>
          <w:tcPr>
            <w:tcW w:w="1526" w:type="dxa"/>
            <w:vAlign w:val="center"/>
          </w:tcPr>
          <w:p w14:paraId="2C7567C3" w14:textId="77777777" w:rsidR="00984C5B" w:rsidRDefault="00984C5B" w:rsidP="00F07E05">
            <w:r>
              <w:rPr>
                <w:sz w:val="16"/>
              </w:rPr>
              <w:t>Tụ điện</w:t>
            </w:r>
          </w:p>
        </w:tc>
        <w:tc>
          <w:tcPr>
            <w:tcW w:w="2268" w:type="dxa"/>
            <w:vAlign w:val="center"/>
          </w:tcPr>
          <w:p w14:paraId="54F3DDA7" w14:textId="77777777" w:rsidR="00984C5B" w:rsidRDefault="00984C5B" w:rsidP="00F07E05"/>
          <w:p w14:paraId="3B45098D" w14:textId="77777777" w:rsidR="00984C5B" w:rsidRDefault="00984C5B" w:rsidP="00F07E05"/>
          <w:p w14:paraId="2F1A6BA9" w14:textId="2A8B40E3" w:rsidR="00984C5B" w:rsidRDefault="00984C5B" w:rsidP="00F07E05"/>
        </w:tc>
        <w:tc>
          <w:tcPr>
            <w:tcW w:w="6150" w:type="dxa"/>
            <w:vAlign w:val="center"/>
          </w:tcPr>
          <w:p w14:paraId="23A0FCFD" w14:textId="77777777" w:rsidR="00984C5B" w:rsidRDefault="00984C5B" w:rsidP="00F07E05"/>
        </w:tc>
        <w:tc>
          <w:tcPr>
            <w:tcW w:w="3313" w:type="dxa"/>
            <w:vAlign w:val="center"/>
          </w:tcPr>
          <w:p w14:paraId="721635C9" w14:textId="77777777" w:rsidR="00984C5B" w:rsidRDefault="00984C5B" w:rsidP="00F07E05"/>
        </w:tc>
      </w:tr>
      <w:tr w:rsidR="00984C5B" w14:paraId="4B472829" w14:textId="77777777" w:rsidTr="00984C5B">
        <w:trPr>
          <w:jc w:val="center"/>
        </w:trPr>
        <w:tc>
          <w:tcPr>
            <w:tcW w:w="1526" w:type="dxa"/>
            <w:vAlign w:val="center"/>
          </w:tcPr>
          <w:p w14:paraId="602B978B" w14:textId="77777777" w:rsidR="00984C5B" w:rsidRDefault="00984C5B" w:rsidP="00F07E05">
            <w:r>
              <w:rPr>
                <w:sz w:val="16"/>
              </w:rPr>
              <w:t>Khác</w:t>
            </w:r>
          </w:p>
        </w:tc>
        <w:tc>
          <w:tcPr>
            <w:tcW w:w="2268" w:type="dxa"/>
            <w:vAlign w:val="center"/>
          </w:tcPr>
          <w:p w14:paraId="367A5A67" w14:textId="77777777" w:rsidR="00984C5B" w:rsidRDefault="00984C5B" w:rsidP="00F07E05"/>
          <w:p w14:paraId="57447314" w14:textId="77777777" w:rsidR="00984C5B" w:rsidRDefault="00984C5B" w:rsidP="00F07E05"/>
          <w:p w14:paraId="0361AC08" w14:textId="0EF7E623" w:rsidR="00984C5B" w:rsidRDefault="00984C5B" w:rsidP="00F07E05"/>
        </w:tc>
        <w:tc>
          <w:tcPr>
            <w:tcW w:w="6150" w:type="dxa"/>
            <w:vAlign w:val="center"/>
          </w:tcPr>
          <w:p w14:paraId="55115E09" w14:textId="77777777" w:rsidR="00984C5B" w:rsidRDefault="00984C5B" w:rsidP="00F07E05"/>
        </w:tc>
        <w:tc>
          <w:tcPr>
            <w:tcW w:w="3313" w:type="dxa"/>
            <w:vAlign w:val="center"/>
          </w:tcPr>
          <w:p w14:paraId="165162C7" w14:textId="77777777" w:rsidR="00984C5B" w:rsidRDefault="00984C5B" w:rsidP="00F07E05"/>
        </w:tc>
      </w:tr>
    </w:tbl>
    <w:p w14:paraId="03DC8BC2" w14:textId="77777777" w:rsidR="00984C5B" w:rsidRDefault="00984C5B" w:rsidP="00984C5B">
      <w:r>
        <w:rPr>
          <w:b/>
          <w:sz w:val="22"/>
        </w:rPr>
        <w:t>3. Trình tự thực hiện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1"/>
        <w:gridCol w:w="4412"/>
        <w:gridCol w:w="4434"/>
      </w:tblGrid>
      <w:tr w:rsidR="00984C5B" w14:paraId="132C4FE8" w14:textId="77777777" w:rsidTr="00F07E05">
        <w:trPr>
          <w:jc w:val="center"/>
        </w:trPr>
        <w:tc>
          <w:tcPr>
            <w:tcW w:w="5197" w:type="dxa"/>
            <w:shd w:val="clear" w:color="auto" w:fill="D9EAF7"/>
            <w:vAlign w:val="center"/>
          </w:tcPr>
          <w:p w14:paraId="3EEA434E" w14:textId="77777777" w:rsidR="00984C5B" w:rsidRDefault="00984C5B" w:rsidP="00F07E05">
            <w:r>
              <w:rPr>
                <w:b/>
                <w:sz w:val="16"/>
              </w:rPr>
              <w:t>Bước</w:t>
            </w:r>
          </w:p>
        </w:tc>
        <w:tc>
          <w:tcPr>
            <w:tcW w:w="5197" w:type="dxa"/>
            <w:shd w:val="clear" w:color="auto" w:fill="D9EAF7"/>
            <w:vAlign w:val="center"/>
          </w:tcPr>
          <w:p w14:paraId="3C24D928" w14:textId="77777777" w:rsidR="00984C5B" w:rsidRDefault="00984C5B" w:rsidP="00F07E05">
            <w:r>
              <w:rPr>
                <w:b/>
                <w:sz w:val="16"/>
              </w:rPr>
              <w:t>Nội dung</w:t>
            </w:r>
          </w:p>
        </w:tc>
        <w:tc>
          <w:tcPr>
            <w:tcW w:w="5197" w:type="dxa"/>
            <w:shd w:val="clear" w:color="auto" w:fill="D9EAF7"/>
            <w:vAlign w:val="center"/>
          </w:tcPr>
          <w:p w14:paraId="6CABBADB" w14:textId="77777777" w:rsidR="00984C5B" w:rsidRDefault="00984C5B" w:rsidP="00F07E05">
            <w:r>
              <w:rPr>
                <w:b/>
                <w:sz w:val="16"/>
              </w:rPr>
              <w:t>Kết quả/ghi chú</w:t>
            </w:r>
          </w:p>
        </w:tc>
      </w:tr>
      <w:tr w:rsidR="00984C5B" w14:paraId="6FAEE584" w14:textId="77777777" w:rsidTr="00F07E05">
        <w:trPr>
          <w:jc w:val="center"/>
        </w:trPr>
        <w:tc>
          <w:tcPr>
            <w:tcW w:w="5197" w:type="dxa"/>
            <w:vAlign w:val="center"/>
          </w:tcPr>
          <w:p w14:paraId="260243EF" w14:textId="77777777" w:rsidR="00984C5B" w:rsidRDefault="00984C5B" w:rsidP="00F07E05">
            <w:r>
              <w:rPr>
                <w:sz w:val="16"/>
              </w:rPr>
              <w:t>1</w:t>
            </w:r>
          </w:p>
        </w:tc>
        <w:tc>
          <w:tcPr>
            <w:tcW w:w="5197" w:type="dxa"/>
            <w:vAlign w:val="center"/>
          </w:tcPr>
          <w:p w14:paraId="3FF4FAB2" w14:textId="77777777" w:rsidR="00984C5B" w:rsidRDefault="00984C5B" w:rsidP="00F07E05">
            <w:r>
              <w:rPr>
                <w:sz w:val="16"/>
              </w:rPr>
              <w:t>Đo kiểm tra linh kiện</w:t>
            </w:r>
          </w:p>
        </w:tc>
        <w:tc>
          <w:tcPr>
            <w:tcW w:w="5197" w:type="dxa"/>
            <w:vAlign w:val="center"/>
          </w:tcPr>
          <w:p w14:paraId="34425475" w14:textId="77777777" w:rsidR="00984C5B" w:rsidRDefault="00984C5B" w:rsidP="00F07E05"/>
        </w:tc>
      </w:tr>
      <w:tr w:rsidR="00984C5B" w14:paraId="0928ED87" w14:textId="77777777" w:rsidTr="00F07E05">
        <w:trPr>
          <w:jc w:val="center"/>
        </w:trPr>
        <w:tc>
          <w:tcPr>
            <w:tcW w:w="5197" w:type="dxa"/>
            <w:vAlign w:val="center"/>
          </w:tcPr>
          <w:p w14:paraId="23A7F111" w14:textId="77777777" w:rsidR="00984C5B" w:rsidRDefault="00984C5B" w:rsidP="00F07E05">
            <w:r>
              <w:rPr>
                <w:sz w:val="16"/>
              </w:rPr>
              <w:t>2</w:t>
            </w:r>
          </w:p>
        </w:tc>
        <w:tc>
          <w:tcPr>
            <w:tcW w:w="5197" w:type="dxa"/>
            <w:vAlign w:val="center"/>
          </w:tcPr>
          <w:p w14:paraId="7CD7D33E" w14:textId="77777777" w:rsidR="00984C5B" w:rsidRDefault="00984C5B" w:rsidP="00F07E05">
            <w:r>
              <w:rPr>
                <w:sz w:val="16"/>
              </w:rPr>
              <w:t>Định vị linh kiện</w:t>
            </w:r>
          </w:p>
        </w:tc>
        <w:tc>
          <w:tcPr>
            <w:tcW w:w="5197" w:type="dxa"/>
            <w:vAlign w:val="center"/>
          </w:tcPr>
          <w:p w14:paraId="7ECFE8F5" w14:textId="77777777" w:rsidR="00984C5B" w:rsidRDefault="00984C5B" w:rsidP="00F07E05"/>
        </w:tc>
      </w:tr>
      <w:tr w:rsidR="00984C5B" w14:paraId="79A0D816" w14:textId="77777777" w:rsidTr="00F07E05">
        <w:trPr>
          <w:jc w:val="center"/>
        </w:trPr>
        <w:tc>
          <w:tcPr>
            <w:tcW w:w="5197" w:type="dxa"/>
            <w:vAlign w:val="center"/>
          </w:tcPr>
          <w:p w14:paraId="022D0487" w14:textId="77777777" w:rsidR="00984C5B" w:rsidRDefault="00984C5B" w:rsidP="00F07E05">
            <w:r>
              <w:rPr>
                <w:sz w:val="16"/>
              </w:rPr>
              <w:t>3</w:t>
            </w:r>
          </w:p>
        </w:tc>
        <w:tc>
          <w:tcPr>
            <w:tcW w:w="5197" w:type="dxa"/>
            <w:vAlign w:val="center"/>
          </w:tcPr>
          <w:p w14:paraId="1413502A" w14:textId="77777777" w:rsidR="00984C5B" w:rsidRDefault="00984C5B" w:rsidP="00F07E05">
            <w:r>
              <w:rPr>
                <w:sz w:val="16"/>
              </w:rPr>
              <w:t>Kết nối mạch điện</w:t>
            </w:r>
          </w:p>
        </w:tc>
        <w:tc>
          <w:tcPr>
            <w:tcW w:w="5197" w:type="dxa"/>
            <w:vAlign w:val="center"/>
          </w:tcPr>
          <w:p w14:paraId="43F719AD" w14:textId="77777777" w:rsidR="00984C5B" w:rsidRDefault="00984C5B" w:rsidP="00F07E05"/>
        </w:tc>
      </w:tr>
      <w:tr w:rsidR="00984C5B" w14:paraId="116FEB75" w14:textId="77777777" w:rsidTr="00F07E05">
        <w:trPr>
          <w:jc w:val="center"/>
        </w:trPr>
        <w:tc>
          <w:tcPr>
            <w:tcW w:w="5197" w:type="dxa"/>
            <w:vAlign w:val="center"/>
          </w:tcPr>
          <w:p w14:paraId="2A8EC6D2" w14:textId="77777777" w:rsidR="00984C5B" w:rsidRDefault="00984C5B" w:rsidP="00F07E05">
            <w:r>
              <w:rPr>
                <w:sz w:val="16"/>
              </w:rPr>
              <w:t>4</w:t>
            </w:r>
          </w:p>
        </w:tc>
        <w:tc>
          <w:tcPr>
            <w:tcW w:w="5197" w:type="dxa"/>
            <w:vAlign w:val="center"/>
          </w:tcPr>
          <w:p w14:paraId="426E1F76" w14:textId="77777777" w:rsidR="00984C5B" w:rsidRDefault="00984C5B" w:rsidP="00F07E05">
            <w:r>
              <w:rPr>
                <w:sz w:val="16"/>
              </w:rPr>
              <w:t>Kiểm tra và cấp nguồn</w:t>
            </w:r>
          </w:p>
        </w:tc>
        <w:tc>
          <w:tcPr>
            <w:tcW w:w="5197" w:type="dxa"/>
            <w:vAlign w:val="center"/>
          </w:tcPr>
          <w:p w14:paraId="15B9BC0D" w14:textId="77777777" w:rsidR="00984C5B" w:rsidRDefault="00984C5B" w:rsidP="00F07E05"/>
        </w:tc>
      </w:tr>
      <w:tr w:rsidR="00984C5B" w14:paraId="3A7FD820" w14:textId="77777777" w:rsidTr="00F07E05">
        <w:trPr>
          <w:jc w:val="center"/>
        </w:trPr>
        <w:tc>
          <w:tcPr>
            <w:tcW w:w="5197" w:type="dxa"/>
            <w:vAlign w:val="center"/>
          </w:tcPr>
          <w:p w14:paraId="0DA8ABD8" w14:textId="77777777" w:rsidR="00984C5B" w:rsidRDefault="00984C5B" w:rsidP="00F07E05">
            <w:r>
              <w:rPr>
                <w:sz w:val="16"/>
              </w:rPr>
              <w:t>5</w:t>
            </w:r>
          </w:p>
        </w:tc>
        <w:tc>
          <w:tcPr>
            <w:tcW w:w="5197" w:type="dxa"/>
            <w:vAlign w:val="center"/>
          </w:tcPr>
          <w:p w14:paraId="1AD523C2" w14:textId="77777777" w:rsidR="00984C5B" w:rsidRDefault="00984C5B" w:rsidP="00F07E05">
            <w:r>
              <w:rPr>
                <w:sz w:val="16"/>
              </w:rPr>
              <w:t>Đo thông số mạch điện</w:t>
            </w:r>
          </w:p>
        </w:tc>
        <w:tc>
          <w:tcPr>
            <w:tcW w:w="5197" w:type="dxa"/>
            <w:vAlign w:val="center"/>
          </w:tcPr>
          <w:p w14:paraId="7DC99C58" w14:textId="77777777" w:rsidR="00984C5B" w:rsidRDefault="00984C5B" w:rsidP="00F07E05"/>
        </w:tc>
      </w:tr>
    </w:tbl>
    <w:p w14:paraId="55931CB7" w14:textId="77777777" w:rsidR="00984C5B" w:rsidRDefault="00984C5B" w:rsidP="00984C5B">
      <w:r>
        <w:rPr>
          <w:b/>
          <w:sz w:val="22"/>
        </w:rPr>
        <w:t>4. Bảng quan sát hoạt động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4"/>
        <w:gridCol w:w="3287"/>
        <w:gridCol w:w="3287"/>
        <w:gridCol w:w="3329"/>
      </w:tblGrid>
      <w:tr w:rsidR="00984C5B" w14:paraId="0A15031D" w14:textId="77777777" w:rsidTr="00F07E05">
        <w:trPr>
          <w:jc w:val="center"/>
        </w:trPr>
        <w:tc>
          <w:tcPr>
            <w:tcW w:w="3897" w:type="dxa"/>
            <w:shd w:val="clear" w:color="auto" w:fill="D9EAF7"/>
            <w:vAlign w:val="center"/>
          </w:tcPr>
          <w:p w14:paraId="07C17133" w14:textId="77777777" w:rsidR="00984C5B" w:rsidRDefault="00984C5B" w:rsidP="00F07E05">
            <w:r>
              <w:rPr>
                <w:b/>
                <w:sz w:val="16"/>
              </w:rPr>
              <w:t>Trạng thái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23206767" w14:textId="77777777" w:rsidR="00984C5B" w:rsidRDefault="00984C5B" w:rsidP="00F07E05">
            <w:r>
              <w:rPr>
                <w:b/>
                <w:sz w:val="16"/>
              </w:rPr>
              <w:t>LED 1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2D2BA4E6" w14:textId="77777777" w:rsidR="00984C5B" w:rsidRDefault="00984C5B" w:rsidP="00F07E05">
            <w:r>
              <w:rPr>
                <w:b/>
                <w:sz w:val="16"/>
              </w:rPr>
              <w:t>LED 2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7E61D428" w14:textId="77777777" w:rsidR="00984C5B" w:rsidRDefault="00984C5B" w:rsidP="00F07E05">
            <w:r>
              <w:rPr>
                <w:b/>
                <w:sz w:val="16"/>
              </w:rPr>
              <w:t>Quan sát/giải thích</w:t>
            </w:r>
          </w:p>
        </w:tc>
      </w:tr>
      <w:tr w:rsidR="00984C5B" w14:paraId="2298DB96" w14:textId="77777777" w:rsidTr="00F07E05">
        <w:trPr>
          <w:jc w:val="center"/>
        </w:trPr>
        <w:tc>
          <w:tcPr>
            <w:tcW w:w="3897" w:type="dxa"/>
            <w:vAlign w:val="center"/>
          </w:tcPr>
          <w:p w14:paraId="63251752" w14:textId="77777777" w:rsidR="00984C5B" w:rsidRDefault="00984C5B" w:rsidP="00F07E05">
            <w:r>
              <w:rPr>
                <w:sz w:val="16"/>
              </w:rPr>
              <w:t>Ban đầu</w:t>
            </w:r>
          </w:p>
        </w:tc>
        <w:tc>
          <w:tcPr>
            <w:tcW w:w="3897" w:type="dxa"/>
            <w:vAlign w:val="center"/>
          </w:tcPr>
          <w:p w14:paraId="20FC8FF0" w14:textId="77777777" w:rsidR="00984C5B" w:rsidRDefault="00984C5B" w:rsidP="00F07E05"/>
        </w:tc>
        <w:tc>
          <w:tcPr>
            <w:tcW w:w="3897" w:type="dxa"/>
            <w:vAlign w:val="center"/>
          </w:tcPr>
          <w:p w14:paraId="142ABA4A" w14:textId="77777777" w:rsidR="00984C5B" w:rsidRDefault="00984C5B" w:rsidP="00F07E05"/>
        </w:tc>
        <w:tc>
          <w:tcPr>
            <w:tcW w:w="3897" w:type="dxa"/>
            <w:vAlign w:val="center"/>
          </w:tcPr>
          <w:p w14:paraId="46396307" w14:textId="77777777" w:rsidR="00984C5B" w:rsidRDefault="00984C5B" w:rsidP="00F07E05"/>
        </w:tc>
      </w:tr>
      <w:tr w:rsidR="00984C5B" w14:paraId="387A9AFA" w14:textId="77777777" w:rsidTr="00F07E05">
        <w:trPr>
          <w:jc w:val="center"/>
        </w:trPr>
        <w:tc>
          <w:tcPr>
            <w:tcW w:w="3897" w:type="dxa"/>
            <w:vAlign w:val="center"/>
          </w:tcPr>
          <w:p w14:paraId="5D2CCD60" w14:textId="77777777" w:rsidR="00984C5B" w:rsidRDefault="00984C5B" w:rsidP="00F07E05">
            <w:r>
              <w:rPr>
                <w:sz w:val="16"/>
              </w:rPr>
              <w:lastRenderedPageBreak/>
              <w:t>Sau khi tác động/kích</w:t>
            </w:r>
          </w:p>
        </w:tc>
        <w:tc>
          <w:tcPr>
            <w:tcW w:w="3897" w:type="dxa"/>
            <w:vAlign w:val="center"/>
          </w:tcPr>
          <w:p w14:paraId="1ACFCB72" w14:textId="77777777" w:rsidR="00984C5B" w:rsidRDefault="00984C5B" w:rsidP="00F07E05"/>
        </w:tc>
        <w:tc>
          <w:tcPr>
            <w:tcW w:w="3897" w:type="dxa"/>
            <w:vAlign w:val="center"/>
          </w:tcPr>
          <w:p w14:paraId="30BC99A6" w14:textId="77777777" w:rsidR="00984C5B" w:rsidRDefault="00984C5B" w:rsidP="00F07E05"/>
        </w:tc>
        <w:tc>
          <w:tcPr>
            <w:tcW w:w="3897" w:type="dxa"/>
            <w:vAlign w:val="center"/>
          </w:tcPr>
          <w:p w14:paraId="4E5F48D9" w14:textId="77777777" w:rsidR="00984C5B" w:rsidRDefault="00984C5B" w:rsidP="00F07E05"/>
        </w:tc>
      </w:tr>
      <w:tr w:rsidR="00984C5B" w14:paraId="7AD9C5E2" w14:textId="77777777" w:rsidTr="00F07E05">
        <w:trPr>
          <w:jc w:val="center"/>
        </w:trPr>
        <w:tc>
          <w:tcPr>
            <w:tcW w:w="3897" w:type="dxa"/>
            <w:vAlign w:val="center"/>
          </w:tcPr>
          <w:p w14:paraId="5298431C" w14:textId="77777777" w:rsidR="00984C5B" w:rsidRDefault="00984C5B" w:rsidP="00F07E05">
            <w:r>
              <w:rPr>
                <w:sz w:val="16"/>
              </w:rPr>
              <w:t>Chuyển đổi trạng thái</w:t>
            </w:r>
          </w:p>
        </w:tc>
        <w:tc>
          <w:tcPr>
            <w:tcW w:w="3897" w:type="dxa"/>
            <w:vAlign w:val="center"/>
          </w:tcPr>
          <w:p w14:paraId="36535E4B" w14:textId="77777777" w:rsidR="00984C5B" w:rsidRDefault="00984C5B" w:rsidP="00F07E05"/>
        </w:tc>
        <w:tc>
          <w:tcPr>
            <w:tcW w:w="3897" w:type="dxa"/>
            <w:vAlign w:val="center"/>
          </w:tcPr>
          <w:p w14:paraId="375523E9" w14:textId="77777777" w:rsidR="00984C5B" w:rsidRDefault="00984C5B" w:rsidP="00F07E05"/>
        </w:tc>
        <w:tc>
          <w:tcPr>
            <w:tcW w:w="3897" w:type="dxa"/>
            <w:vAlign w:val="center"/>
          </w:tcPr>
          <w:p w14:paraId="584F721E" w14:textId="77777777" w:rsidR="00984C5B" w:rsidRDefault="00984C5B" w:rsidP="00F07E05"/>
        </w:tc>
      </w:tr>
    </w:tbl>
    <w:p w14:paraId="0F8958E7" w14:textId="77777777" w:rsidR="00984C5B" w:rsidRDefault="00984C5B" w:rsidP="00984C5B">
      <w:r>
        <w:rPr>
          <w:b/>
          <w:sz w:val="22"/>
        </w:rPr>
        <w:t>5. Bảng đo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5"/>
        <w:gridCol w:w="2657"/>
        <w:gridCol w:w="2633"/>
        <w:gridCol w:w="2633"/>
        <w:gridCol w:w="2659"/>
      </w:tblGrid>
      <w:tr w:rsidR="00984C5B" w14:paraId="14F7D8AF" w14:textId="77777777" w:rsidTr="00F07E05">
        <w:trPr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23245BAE" w14:textId="77777777" w:rsidR="00984C5B" w:rsidRDefault="00984C5B" w:rsidP="00F07E05">
            <w:r>
              <w:rPr>
                <w:b/>
                <w:sz w:val="16"/>
              </w:rPr>
              <w:t>Thông số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44DDD9CF" w14:textId="77777777" w:rsidR="00984C5B" w:rsidRDefault="00984C5B" w:rsidP="00F07E05">
            <w:r>
              <w:rPr>
                <w:b/>
                <w:sz w:val="16"/>
              </w:rPr>
              <w:t>Điểm đo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DF9AB80" w14:textId="77777777" w:rsidR="00984C5B" w:rsidRDefault="00984C5B" w:rsidP="00F07E05">
            <w:r>
              <w:rPr>
                <w:b/>
                <w:sz w:val="16"/>
              </w:rPr>
              <w:t>Giá trị đo 1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3E35040C" w14:textId="77777777" w:rsidR="00984C5B" w:rsidRDefault="00984C5B" w:rsidP="00F07E05">
            <w:r>
              <w:rPr>
                <w:b/>
                <w:sz w:val="16"/>
              </w:rPr>
              <w:t>Giá trị đo 2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12E92331" w14:textId="77777777" w:rsidR="00984C5B" w:rsidRDefault="00984C5B" w:rsidP="00F07E05">
            <w:r>
              <w:rPr>
                <w:b/>
                <w:sz w:val="16"/>
              </w:rPr>
              <w:t>Nhận xét</w:t>
            </w:r>
          </w:p>
        </w:tc>
      </w:tr>
      <w:tr w:rsidR="00984C5B" w14:paraId="086F1BCD" w14:textId="77777777" w:rsidTr="00F07E05">
        <w:trPr>
          <w:jc w:val="center"/>
        </w:trPr>
        <w:tc>
          <w:tcPr>
            <w:tcW w:w="3118" w:type="dxa"/>
            <w:vAlign w:val="center"/>
          </w:tcPr>
          <w:p w14:paraId="034068CD" w14:textId="77777777" w:rsidR="00984C5B" w:rsidRDefault="00984C5B" w:rsidP="00F07E05">
            <w:r>
              <w:rPr>
                <w:sz w:val="16"/>
              </w:rPr>
              <w:t>Điện áp</w:t>
            </w:r>
          </w:p>
        </w:tc>
        <w:tc>
          <w:tcPr>
            <w:tcW w:w="3118" w:type="dxa"/>
            <w:vAlign w:val="center"/>
          </w:tcPr>
          <w:p w14:paraId="59012EED" w14:textId="77777777" w:rsidR="00984C5B" w:rsidRDefault="00984C5B" w:rsidP="00F07E05"/>
        </w:tc>
        <w:tc>
          <w:tcPr>
            <w:tcW w:w="3118" w:type="dxa"/>
            <w:vAlign w:val="center"/>
          </w:tcPr>
          <w:p w14:paraId="1D722B9E" w14:textId="77777777" w:rsidR="00984C5B" w:rsidRDefault="00984C5B" w:rsidP="00F07E05"/>
        </w:tc>
        <w:tc>
          <w:tcPr>
            <w:tcW w:w="3118" w:type="dxa"/>
            <w:vAlign w:val="center"/>
          </w:tcPr>
          <w:p w14:paraId="40001DFF" w14:textId="77777777" w:rsidR="00984C5B" w:rsidRDefault="00984C5B" w:rsidP="00F07E05"/>
        </w:tc>
        <w:tc>
          <w:tcPr>
            <w:tcW w:w="3118" w:type="dxa"/>
            <w:vAlign w:val="center"/>
          </w:tcPr>
          <w:p w14:paraId="5F8B920E" w14:textId="77777777" w:rsidR="00984C5B" w:rsidRDefault="00984C5B" w:rsidP="00F07E05"/>
        </w:tc>
      </w:tr>
      <w:tr w:rsidR="00984C5B" w14:paraId="04B08B08" w14:textId="77777777" w:rsidTr="00F07E05">
        <w:trPr>
          <w:jc w:val="center"/>
        </w:trPr>
        <w:tc>
          <w:tcPr>
            <w:tcW w:w="3118" w:type="dxa"/>
            <w:vAlign w:val="center"/>
          </w:tcPr>
          <w:p w14:paraId="298A2C7D" w14:textId="77777777" w:rsidR="00984C5B" w:rsidRDefault="00984C5B" w:rsidP="00F07E05">
            <w:r>
              <w:rPr>
                <w:sz w:val="16"/>
              </w:rPr>
              <w:t>Dòng điện</w:t>
            </w:r>
          </w:p>
        </w:tc>
        <w:tc>
          <w:tcPr>
            <w:tcW w:w="3118" w:type="dxa"/>
            <w:vAlign w:val="center"/>
          </w:tcPr>
          <w:p w14:paraId="34D986E9" w14:textId="77777777" w:rsidR="00984C5B" w:rsidRDefault="00984C5B" w:rsidP="00F07E05"/>
        </w:tc>
        <w:tc>
          <w:tcPr>
            <w:tcW w:w="3118" w:type="dxa"/>
            <w:vAlign w:val="center"/>
          </w:tcPr>
          <w:p w14:paraId="181967C6" w14:textId="77777777" w:rsidR="00984C5B" w:rsidRDefault="00984C5B" w:rsidP="00F07E05"/>
        </w:tc>
        <w:tc>
          <w:tcPr>
            <w:tcW w:w="3118" w:type="dxa"/>
            <w:vAlign w:val="center"/>
          </w:tcPr>
          <w:p w14:paraId="21AEC337" w14:textId="77777777" w:rsidR="00984C5B" w:rsidRDefault="00984C5B" w:rsidP="00F07E05"/>
        </w:tc>
        <w:tc>
          <w:tcPr>
            <w:tcW w:w="3118" w:type="dxa"/>
            <w:vAlign w:val="center"/>
          </w:tcPr>
          <w:p w14:paraId="4883D5DE" w14:textId="77777777" w:rsidR="00984C5B" w:rsidRDefault="00984C5B" w:rsidP="00F07E05"/>
        </w:tc>
      </w:tr>
      <w:tr w:rsidR="00984C5B" w14:paraId="6B11A33D" w14:textId="77777777" w:rsidTr="00F07E05">
        <w:trPr>
          <w:jc w:val="center"/>
        </w:trPr>
        <w:tc>
          <w:tcPr>
            <w:tcW w:w="3118" w:type="dxa"/>
            <w:vAlign w:val="center"/>
          </w:tcPr>
          <w:p w14:paraId="03D25C2B" w14:textId="77777777" w:rsidR="00984C5B" w:rsidRDefault="00984C5B" w:rsidP="00F07E05">
            <w:r>
              <w:rPr>
                <w:sz w:val="16"/>
              </w:rPr>
              <w:t>Thông số khác</w:t>
            </w:r>
          </w:p>
        </w:tc>
        <w:tc>
          <w:tcPr>
            <w:tcW w:w="3118" w:type="dxa"/>
            <w:vAlign w:val="center"/>
          </w:tcPr>
          <w:p w14:paraId="3826A22E" w14:textId="77777777" w:rsidR="00984C5B" w:rsidRDefault="00984C5B" w:rsidP="00F07E05"/>
        </w:tc>
        <w:tc>
          <w:tcPr>
            <w:tcW w:w="3118" w:type="dxa"/>
            <w:vAlign w:val="center"/>
          </w:tcPr>
          <w:p w14:paraId="3D28A045" w14:textId="77777777" w:rsidR="00984C5B" w:rsidRDefault="00984C5B" w:rsidP="00F07E05"/>
        </w:tc>
        <w:tc>
          <w:tcPr>
            <w:tcW w:w="3118" w:type="dxa"/>
            <w:vAlign w:val="center"/>
          </w:tcPr>
          <w:p w14:paraId="5A993D93" w14:textId="77777777" w:rsidR="00984C5B" w:rsidRDefault="00984C5B" w:rsidP="00F07E05"/>
        </w:tc>
        <w:tc>
          <w:tcPr>
            <w:tcW w:w="3118" w:type="dxa"/>
            <w:vAlign w:val="center"/>
          </w:tcPr>
          <w:p w14:paraId="43DC0752" w14:textId="77777777" w:rsidR="00984C5B" w:rsidRDefault="00984C5B" w:rsidP="00F07E05"/>
        </w:tc>
      </w:tr>
    </w:tbl>
    <w:p w14:paraId="1EB03BD2" w14:textId="77777777" w:rsidR="00984C5B" w:rsidRDefault="00984C5B" w:rsidP="00984C5B">
      <w:r>
        <w:rPr>
          <w:b/>
          <w:sz w:val="22"/>
        </w:rPr>
        <w:t>6. Lỗi thường gặp – kiểm tra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4"/>
        <w:gridCol w:w="3341"/>
        <w:gridCol w:w="3331"/>
        <w:gridCol w:w="3271"/>
      </w:tblGrid>
      <w:tr w:rsidR="00984C5B" w14:paraId="7D047D3A" w14:textId="77777777" w:rsidTr="00F07E05">
        <w:trPr>
          <w:jc w:val="center"/>
        </w:trPr>
        <w:tc>
          <w:tcPr>
            <w:tcW w:w="3897" w:type="dxa"/>
            <w:shd w:val="clear" w:color="auto" w:fill="D9EAF7"/>
            <w:vAlign w:val="center"/>
          </w:tcPr>
          <w:p w14:paraId="69F3A70D" w14:textId="77777777" w:rsidR="00984C5B" w:rsidRDefault="00984C5B" w:rsidP="00F07E05">
            <w:r>
              <w:rPr>
                <w:b/>
                <w:sz w:val="16"/>
              </w:rPr>
              <w:t>Hiện tượng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435C8DAA" w14:textId="77777777" w:rsidR="00984C5B" w:rsidRDefault="00984C5B" w:rsidP="00F07E05">
            <w:r>
              <w:rPr>
                <w:b/>
                <w:sz w:val="16"/>
              </w:rPr>
              <w:t>Nguyên nhân theo giáo án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50B39AD5" w14:textId="77777777" w:rsidR="00984C5B" w:rsidRDefault="00984C5B" w:rsidP="00F07E05">
            <w:r>
              <w:rPr>
                <w:b/>
                <w:sz w:val="16"/>
              </w:rPr>
              <w:t>Kiểm tra/khắc phục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1547C2AF" w14:textId="77777777" w:rsidR="00984C5B" w:rsidRDefault="00984C5B" w:rsidP="00F07E05">
            <w:r>
              <w:rPr>
                <w:b/>
                <w:sz w:val="16"/>
              </w:rPr>
              <w:t>Kết quả</w:t>
            </w:r>
          </w:p>
        </w:tc>
      </w:tr>
      <w:tr w:rsidR="00984C5B" w14:paraId="6AC8E4C0" w14:textId="77777777" w:rsidTr="00F07E05">
        <w:trPr>
          <w:jc w:val="center"/>
        </w:trPr>
        <w:tc>
          <w:tcPr>
            <w:tcW w:w="3897" w:type="dxa"/>
            <w:vAlign w:val="center"/>
          </w:tcPr>
          <w:p w14:paraId="3045091E" w14:textId="77777777" w:rsidR="00984C5B" w:rsidRDefault="00984C5B" w:rsidP="00F07E05">
            <w:r>
              <w:rPr>
                <w:sz w:val="16"/>
              </w:rPr>
              <w:t>Cả hai LED không sáng</w:t>
            </w:r>
          </w:p>
        </w:tc>
        <w:tc>
          <w:tcPr>
            <w:tcW w:w="3897" w:type="dxa"/>
            <w:vAlign w:val="center"/>
          </w:tcPr>
          <w:p w14:paraId="637B7EDD" w14:textId="77777777" w:rsidR="00984C5B" w:rsidRDefault="00984C5B" w:rsidP="00F07E05">
            <w:r>
              <w:rPr>
                <w:sz w:val="16"/>
              </w:rPr>
              <w:t>Ngược cực tính LED; thiếu mass; dây testboard tiếp xúc không tốt</w:t>
            </w:r>
          </w:p>
        </w:tc>
        <w:tc>
          <w:tcPr>
            <w:tcW w:w="3897" w:type="dxa"/>
            <w:vAlign w:val="center"/>
          </w:tcPr>
          <w:p w14:paraId="13BEE29E" w14:textId="77777777" w:rsidR="00984C5B" w:rsidRDefault="00984C5B" w:rsidP="00F07E05"/>
        </w:tc>
        <w:tc>
          <w:tcPr>
            <w:tcW w:w="3897" w:type="dxa"/>
            <w:vAlign w:val="center"/>
          </w:tcPr>
          <w:p w14:paraId="1D088451" w14:textId="77777777" w:rsidR="00984C5B" w:rsidRDefault="00984C5B" w:rsidP="00F07E05"/>
        </w:tc>
      </w:tr>
      <w:tr w:rsidR="00984C5B" w14:paraId="5365AB87" w14:textId="77777777" w:rsidTr="00F07E05">
        <w:trPr>
          <w:jc w:val="center"/>
        </w:trPr>
        <w:tc>
          <w:tcPr>
            <w:tcW w:w="3897" w:type="dxa"/>
            <w:vAlign w:val="center"/>
          </w:tcPr>
          <w:p w14:paraId="37FC84F9" w14:textId="77777777" w:rsidR="00984C5B" w:rsidRDefault="00984C5B" w:rsidP="00F07E05">
            <w:r>
              <w:rPr>
                <w:sz w:val="16"/>
              </w:rPr>
              <w:t>Cả hai LED đều sáng</w:t>
            </w:r>
          </w:p>
        </w:tc>
        <w:tc>
          <w:tcPr>
            <w:tcW w:w="3897" w:type="dxa"/>
            <w:vAlign w:val="center"/>
          </w:tcPr>
          <w:p w14:paraId="6D861B99" w14:textId="77777777" w:rsidR="00984C5B" w:rsidRDefault="00984C5B" w:rsidP="00F07E05">
            <w:r>
              <w:rPr>
                <w:sz w:val="16"/>
              </w:rPr>
              <w:t>Kiểm tra giá trị R phân cực RB, RC; sai vị trí chân BJT</w:t>
            </w:r>
          </w:p>
        </w:tc>
        <w:tc>
          <w:tcPr>
            <w:tcW w:w="3897" w:type="dxa"/>
            <w:vAlign w:val="center"/>
          </w:tcPr>
          <w:p w14:paraId="4CDD9FF0" w14:textId="77777777" w:rsidR="00984C5B" w:rsidRDefault="00984C5B" w:rsidP="00F07E05"/>
        </w:tc>
        <w:tc>
          <w:tcPr>
            <w:tcW w:w="3897" w:type="dxa"/>
            <w:vAlign w:val="center"/>
          </w:tcPr>
          <w:p w14:paraId="6D4D8EA1" w14:textId="77777777" w:rsidR="00984C5B" w:rsidRDefault="00984C5B" w:rsidP="00F07E05"/>
        </w:tc>
      </w:tr>
      <w:tr w:rsidR="00984C5B" w14:paraId="284A8433" w14:textId="77777777" w:rsidTr="00F07E05">
        <w:trPr>
          <w:jc w:val="center"/>
        </w:trPr>
        <w:tc>
          <w:tcPr>
            <w:tcW w:w="3897" w:type="dxa"/>
            <w:vAlign w:val="center"/>
          </w:tcPr>
          <w:p w14:paraId="7E722963" w14:textId="77777777" w:rsidR="00984C5B" w:rsidRDefault="00984C5B" w:rsidP="00F07E05">
            <w:r>
              <w:rPr>
                <w:sz w:val="16"/>
              </w:rPr>
              <w:t>Không chuyển đổi trạng thái</w:t>
            </w:r>
          </w:p>
        </w:tc>
        <w:tc>
          <w:tcPr>
            <w:tcW w:w="3897" w:type="dxa"/>
            <w:vAlign w:val="center"/>
          </w:tcPr>
          <w:p w14:paraId="7CAAC8E0" w14:textId="77777777" w:rsidR="00984C5B" w:rsidRDefault="00984C5B" w:rsidP="00F07E05">
            <w:r>
              <w:rPr>
                <w:sz w:val="16"/>
              </w:rPr>
              <w:t>Có một BJT bị ngưng dẫn; kiểm tra lại sơ đồ nguyên lý</w:t>
            </w:r>
          </w:p>
        </w:tc>
        <w:tc>
          <w:tcPr>
            <w:tcW w:w="3897" w:type="dxa"/>
            <w:vAlign w:val="center"/>
          </w:tcPr>
          <w:p w14:paraId="3EE93AC7" w14:textId="77777777" w:rsidR="00984C5B" w:rsidRDefault="00984C5B" w:rsidP="00F07E05"/>
        </w:tc>
        <w:tc>
          <w:tcPr>
            <w:tcW w:w="3897" w:type="dxa"/>
            <w:vAlign w:val="center"/>
          </w:tcPr>
          <w:p w14:paraId="1480B272" w14:textId="77777777" w:rsidR="00984C5B" w:rsidRDefault="00984C5B" w:rsidP="00F07E05"/>
        </w:tc>
      </w:tr>
    </w:tbl>
    <w:p w14:paraId="4DBE68A0" w14:textId="77777777" w:rsidR="00984C5B" w:rsidRDefault="00984C5B" w:rsidP="00984C5B">
      <w:r>
        <w:rPr>
          <w:b/>
          <w:sz w:val="22"/>
        </w:rPr>
        <w:t>7. Câu hỏi</w:t>
      </w:r>
    </w:p>
    <w:p w14:paraId="1CC0A2A3" w14:textId="5194D965" w:rsidR="00984C5B" w:rsidRDefault="00984C5B" w:rsidP="00984C5B">
      <w:r>
        <w:t>Tụ và điện trở có nhiệm vụ gì trong mạch?  ........................................................................................................................</w:t>
      </w:r>
    </w:p>
    <w:p w14:paraId="2C0B2E37" w14:textId="77777777" w:rsidR="00984C5B" w:rsidRDefault="00984C5B" w:rsidP="00984C5B"/>
    <w:p w14:paraId="252BF8E5" w14:textId="43F8BA30" w:rsidR="00984C5B" w:rsidRDefault="00984C5B" w:rsidP="00984C5B">
      <w:r>
        <w:t>Mạch dao động đa hài đơn ổn hoạt động như thế nào?  ........................................................................................................................</w:t>
      </w:r>
    </w:p>
    <w:p w14:paraId="22F30CB3" w14:textId="77777777" w:rsidR="00F47545" w:rsidRDefault="00F47545" w:rsidP="00984C5B"/>
    <w:p w14:paraId="22F82D14" w14:textId="1FABF56D" w:rsidR="00984C5B" w:rsidRDefault="00984C5B" w:rsidP="00984C5B">
      <w:r>
        <w:t>Ứng dụng của mạch dao động đa hài đơn ổn là gì?  ........................................................................................................................</w:t>
      </w:r>
    </w:p>
    <w:p w14:paraId="26D13B94" w14:textId="77777777" w:rsidR="00984C5B" w:rsidRDefault="00984C5B" w:rsidP="00984C5B"/>
    <w:p w14:paraId="25E62179" w14:textId="43E76A77" w:rsidR="00984C5B" w:rsidRDefault="00984C5B" w:rsidP="00984C5B">
      <w:r>
        <w:t>Nếu cả hai LED không sáng, cần kiểm tra những điểm nào?  ........................................................................................................................</w:t>
      </w:r>
    </w:p>
    <w:p w14:paraId="1FEC3EEF" w14:textId="77777777" w:rsidR="00984C5B" w:rsidRDefault="00984C5B" w:rsidP="00984C5B"/>
    <w:p w14:paraId="089EE432" w14:textId="77777777" w:rsidR="00984C5B" w:rsidRDefault="00984C5B" w:rsidP="00984C5B">
      <w:r>
        <w:rPr>
          <w:b/>
          <w:sz w:val="22"/>
        </w:rPr>
        <w:t>8.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3547"/>
        <w:gridCol w:w="3314"/>
        <w:gridCol w:w="3311"/>
      </w:tblGrid>
      <w:tr w:rsidR="00984C5B" w14:paraId="380C3A98" w14:textId="77777777" w:rsidTr="00984C5B">
        <w:trPr>
          <w:jc w:val="center"/>
        </w:trPr>
        <w:tc>
          <w:tcPr>
            <w:tcW w:w="3085" w:type="dxa"/>
            <w:shd w:val="clear" w:color="auto" w:fill="D9EAF7"/>
            <w:vAlign w:val="center"/>
          </w:tcPr>
          <w:p w14:paraId="52A4FF58" w14:textId="77777777" w:rsidR="00984C5B" w:rsidRDefault="00984C5B" w:rsidP="00F07E05">
            <w:r>
              <w:rPr>
                <w:b/>
                <w:sz w:val="16"/>
              </w:rPr>
              <w:t>Tiêu chí</w:t>
            </w:r>
          </w:p>
        </w:tc>
        <w:tc>
          <w:tcPr>
            <w:tcW w:w="3547" w:type="dxa"/>
            <w:shd w:val="clear" w:color="auto" w:fill="D9EAF7"/>
            <w:vAlign w:val="center"/>
          </w:tcPr>
          <w:p w14:paraId="1EE4C11E" w14:textId="77777777" w:rsidR="00984C5B" w:rsidRDefault="00984C5B" w:rsidP="00F07E05">
            <w:r>
              <w:rPr>
                <w:b/>
                <w:sz w:val="16"/>
              </w:rPr>
              <w:t>Đạt</w:t>
            </w:r>
          </w:p>
        </w:tc>
        <w:tc>
          <w:tcPr>
            <w:tcW w:w="3314" w:type="dxa"/>
            <w:shd w:val="clear" w:color="auto" w:fill="D9EAF7"/>
            <w:vAlign w:val="center"/>
          </w:tcPr>
          <w:p w14:paraId="48D14FD3" w14:textId="77777777" w:rsidR="00984C5B" w:rsidRDefault="00984C5B" w:rsidP="00F07E05">
            <w:r>
              <w:rPr>
                <w:b/>
                <w:sz w:val="16"/>
              </w:rPr>
              <w:t>Chưa đạt</w:t>
            </w:r>
          </w:p>
        </w:tc>
        <w:tc>
          <w:tcPr>
            <w:tcW w:w="3311" w:type="dxa"/>
            <w:shd w:val="clear" w:color="auto" w:fill="D9EAF7"/>
            <w:vAlign w:val="center"/>
          </w:tcPr>
          <w:p w14:paraId="20F026C6" w14:textId="77777777" w:rsidR="00984C5B" w:rsidRDefault="00984C5B" w:rsidP="00F07E05">
            <w:r>
              <w:rPr>
                <w:b/>
                <w:sz w:val="16"/>
              </w:rPr>
              <w:t>Nhận xét</w:t>
            </w:r>
          </w:p>
        </w:tc>
      </w:tr>
      <w:tr w:rsidR="00984C5B" w14:paraId="3CF85DD3" w14:textId="77777777" w:rsidTr="00984C5B">
        <w:trPr>
          <w:jc w:val="center"/>
        </w:trPr>
        <w:tc>
          <w:tcPr>
            <w:tcW w:w="3085" w:type="dxa"/>
            <w:vAlign w:val="center"/>
          </w:tcPr>
          <w:p w14:paraId="4830A9B1" w14:textId="77777777" w:rsidR="00984C5B" w:rsidRDefault="00984C5B" w:rsidP="00F07E05">
            <w:r>
              <w:rPr>
                <w:sz w:val="16"/>
              </w:rPr>
              <w:t>Nhận biết đúng linh kiện/cực tính</w:t>
            </w:r>
          </w:p>
        </w:tc>
        <w:tc>
          <w:tcPr>
            <w:tcW w:w="3547" w:type="dxa"/>
            <w:vAlign w:val="center"/>
          </w:tcPr>
          <w:p w14:paraId="0DEAC84A" w14:textId="77777777" w:rsidR="00984C5B" w:rsidRDefault="00984C5B" w:rsidP="00F07E05"/>
        </w:tc>
        <w:tc>
          <w:tcPr>
            <w:tcW w:w="3314" w:type="dxa"/>
            <w:vAlign w:val="center"/>
          </w:tcPr>
          <w:p w14:paraId="03128253" w14:textId="77777777" w:rsidR="00984C5B" w:rsidRDefault="00984C5B" w:rsidP="00F07E05"/>
        </w:tc>
        <w:tc>
          <w:tcPr>
            <w:tcW w:w="3311" w:type="dxa"/>
            <w:vAlign w:val="center"/>
          </w:tcPr>
          <w:p w14:paraId="781E498B" w14:textId="77777777" w:rsidR="00984C5B" w:rsidRDefault="00984C5B" w:rsidP="00F07E05"/>
        </w:tc>
      </w:tr>
      <w:tr w:rsidR="00984C5B" w14:paraId="234BF13A" w14:textId="77777777" w:rsidTr="00984C5B">
        <w:trPr>
          <w:jc w:val="center"/>
        </w:trPr>
        <w:tc>
          <w:tcPr>
            <w:tcW w:w="3085" w:type="dxa"/>
            <w:vAlign w:val="center"/>
          </w:tcPr>
          <w:p w14:paraId="1F3429AB" w14:textId="77777777" w:rsidR="00984C5B" w:rsidRDefault="00984C5B" w:rsidP="00F07E05">
            <w:r>
              <w:rPr>
                <w:sz w:val="16"/>
              </w:rPr>
              <w:t>Lắp đúng sơ đồ</w:t>
            </w:r>
          </w:p>
        </w:tc>
        <w:tc>
          <w:tcPr>
            <w:tcW w:w="3547" w:type="dxa"/>
            <w:vAlign w:val="center"/>
          </w:tcPr>
          <w:p w14:paraId="2F2F3992" w14:textId="77777777" w:rsidR="00984C5B" w:rsidRDefault="00984C5B" w:rsidP="00F07E05"/>
        </w:tc>
        <w:tc>
          <w:tcPr>
            <w:tcW w:w="3314" w:type="dxa"/>
            <w:vAlign w:val="center"/>
          </w:tcPr>
          <w:p w14:paraId="41C07593" w14:textId="77777777" w:rsidR="00984C5B" w:rsidRDefault="00984C5B" w:rsidP="00F07E05"/>
        </w:tc>
        <w:tc>
          <w:tcPr>
            <w:tcW w:w="3311" w:type="dxa"/>
            <w:vAlign w:val="center"/>
          </w:tcPr>
          <w:p w14:paraId="0F6B5296" w14:textId="77777777" w:rsidR="00984C5B" w:rsidRDefault="00984C5B" w:rsidP="00F07E05"/>
        </w:tc>
      </w:tr>
      <w:tr w:rsidR="00984C5B" w14:paraId="63672004" w14:textId="77777777" w:rsidTr="00984C5B">
        <w:trPr>
          <w:jc w:val="center"/>
        </w:trPr>
        <w:tc>
          <w:tcPr>
            <w:tcW w:w="3085" w:type="dxa"/>
            <w:vAlign w:val="center"/>
          </w:tcPr>
          <w:p w14:paraId="33720268" w14:textId="77777777" w:rsidR="00984C5B" w:rsidRDefault="00984C5B" w:rsidP="00F07E05">
            <w:r>
              <w:rPr>
                <w:sz w:val="16"/>
              </w:rPr>
              <w:t>Mạch hoạt động đúng</w:t>
            </w:r>
          </w:p>
        </w:tc>
        <w:tc>
          <w:tcPr>
            <w:tcW w:w="3547" w:type="dxa"/>
            <w:vAlign w:val="center"/>
          </w:tcPr>
          <w:p w14:paraId="37D31C6F" w14:textId="77777777" w:rsidR="00984C5B" w:rsidRDefault="00984C5B" w:rsidP="00F07E05"/>
        </w:tc>
        <w:tc>
          <w:tcPr>
            <w:tcW w:w="3314" w:type="dxa"/>
            <w:vAlign w:val="center"/>
          </w:tcPr>
          <w:p w14:paraId="38F6A132" w14:textId="77777777" w:rsidR="00984C5B" w:rsidRDefault="00984C5B" w:rsidP="00F07E05"/>
        </w:tc>
        <w:tc>
          <w:tcPr>
            <w:tcW w:w="3311" w:type="dxa"/>
            <w:vAlign w:val="center"/>
          </w:tcPr>
          <w:p w14:paraId="6892D0F4" w14:textId="77777777" w:rsidR="00984C5B" w:rsidRDefault="00984C5B" w:rsidP="00F07E05"/>
        </w:tc>
      </w:tr>
      <w:tr w:rsidR="00984C5B" w14:paraId="2E5F2878" w14:textId="77777777" w:rsidTr="00984C5B">
        <w:trPr>
          <w:jc w:val="center"/>
        </w:trPr>
        <w:tc>
          <w:tcPr>
            <w:tcW w:w="3085" w:type="dxa"/>
            <w:vAlign w:val="center"/>
          </w:tcPr>
          <w:p w14:paraId="06443191" w14:textId="77777777" w:rsidR="00984C5B" w:rsidRDefault="00984C5B" w:rsidP="00F07E05">
            <w:r>
              <w:rPr>
                <w:sz w:val="16"/>
              </w:rPr>
              <w:t>Đo và ghi thông số</w:t>
            </w:r>
          </w:p>
        </w:tc>
        <w:tc>
          <w:tcPr>
            <w:tcW w:w="3547" w:type="dxa"/>
            <w:vAlign w:val="center"/>
          </w:tcPr>
          <w:p w14:paraId="012E41AD" w14:textId="77777777" w:rsidR="00984C5B" w:rsidRDefault="00984C5B" w:rsidP="00F07E05"/>
        </w:tc>
        <w:tc>
          <w:tcPr>
            <w:tcW w:w="3314" w:type="dxa"/>
            <w:vAlign w:val="center"/>
          </w:tcPr>
          <w:p w14:paraId="669A2D96" w14:textId="77777777" w:rsidR="00984C5B" w:rsidRDefault="00984C5B" w:rsidP="00F07E05"/>
        </w:tc>
        <w:tc>
          <w:tcPr>
            <w:tcW w:w="3311" w:type="dxa"/>
            <w:vAlign w:val="center"/>
          </w:tcPr>
          <w:p w14:paraId="43D3C5FC" w14:textId="77777777" w:rsidR="00984C5B" w:rsidRDefault="00984C5B" w:rsidP="00F07E05"/>
        </w:tc>
      </w:tr>
      <w:tr w:rsidR="00984C5B" w14:paraId="0445F50D" w14:textId="77777777" w:rsidTr="00984C5B">
        <w:trPr>
          <w:jc w:val="center"/>
        </w:trPr>
        <w:tc>
          <w:tcPr>
            <w:tcW w:w="3085" w:type="dxa"/>
            <w:vAlign w:val="center"/>
          </w:tcPr>
          <w:p w14:paraId="13A047DB" w14:textId="77777777" w:rsidR="00984C5B" w:rsidRDefault="00984C5B" w:rsidP="00F07E05">
            <w:r>
              <w:rPr>
                <w:sz w:val="16"/>
              </w:rPr>
              <w:t xml:space="preserve">Tỉ mỉ, chính xác, </w:t>
            </w:r>
            <w:proofErr w:type="gramStart"/>
            <w:r>
              <w:rPr>
                <w:sz w:val="16"/>
              </w:rPr>
              <w:t>an</w:t>
            </w:r>
            <w:proofErr w:type="gramEnd"/>
            <w:r>
              <w:rPr>
                <w:sz w:val="16"/>
              </w:rPr>
              <w:t xml:space="preserve"> toàn</w:t>
            </w:r>
          </w:p>
        </w:tc>
        <w:tc>
          <w:tcPr>
            <w:tcW w:w="3547" w:type="dxa"/>
            <w:vAlign w:val="center"/>
          </w:tcPr>
          <w:p w14:paraId="06F1623F" w14:textId="77777777" w:rsidR="00984C5B" w:rsidRDefault="00984C5B" w:rsidP="00F07E05"/>
        </w:tc>
        <w:tc>
          <w:tcPr>
            <w:tcW w:w="3314" w:type="dxa"/>
            <w:vAlign w:val="center"/>
          </w:tcPr>
          <w:p w14:paraId="7552BB83" w14:textId="77777777" w:rsidR="00984C5B" w:rsidRDefault="00984C5B" w:rsidP="00F07E05"/>
        </w:tc>
        <w:tc>
          <w:tcPr>
            <w:tcW w:w="3311" w:type="dxa"/>
            <w:vAlign w:val="center"/>
          </w:tcPr>
          <w:p w14:paraId="01F08C60" w14:textId="77777777" w:rsidR="00984C5B" w:rsidRDefault="00984C5B" w:rsidP="00F07E05"/>
        </w:tc>
      </w:tr>
    </w:tbl>
    <w:p w14:paraId="69B94298" w14:textId="77777777" w:rsidR="00984C5B" w:rsidRDefault="00984C5B" w:rsidP="00704390">
      <w:pPr>
        <w:spacing w:before="240"/>
      </w:pPr>
      <w:r>
        <w:t>Nhận xét GV: ...................................................................................................................................................................</w:t>
      </w:r>
    </w:p>
    <w:p w14:paraId="154D787E" w14:textId="77777777" w:rsidR="0032696F" w:rsidRDefault="0032696F" w:rsidP="0032696F">
      <w:pPr>
        <w:jc w:val="center"/>
      </w:pPr>
      <w:r>
        <w:rPr>
          <w:b/>
          <w:sz w:val="32"/>
        </w:rPr>
        <w:lastRenderedPageBreak/>
        <w:t>WORKSHEET 21 – LẮP MẠCH DAO ĐỘNG ĐA HÀI LƯỠNG ỔN</w:t>
      </w:r>
    </w:p>
    <w:p w14:paraId="581441B5" w14:textId="77777777" w:rsidR="0032696F" w:rsidRDefault="0032696F" w:rsidP="0032696F">
      <w:pPr>
        <w:jc w:val="center"/>
      </w:pPr>
    </w:p>
    <w:p w14:paraId="1C29959F" w14:textId="77777777" w:rsidR="0032696F" w:rsidRDefault="0032696F" w:rsidP="0032696F">
      <w:r>
        <w:rPr>
          <w:b/>
          <w:sz w:val="22"/>
        </w:rPr>
        <w:t>1. Mục tiêu thực hành</w:t>
      </w:r>
    </w:p>
    <w:p w14:paraId="025DB893" w14:textId="77777777" w:rsidR="0032696F" w:rsidRDefault="0032696F" w:rsidP="0032696F">
      <w:pPr>
        <w:ind w:left="198" w:hanging="113"/>
      </w:pPr>
      <w:r>
        <w:t>• Giải thích nguyên lý hoạt động và phạm vi ứng dụng của mạch dao động đa hài lưỡng ổn.</w:t>
      </w:r>
    </w:p>
    <w:p w14:paraId="607EA1A3" w14:textId="77777777" w:rsidR="0032696F" w:rsidRDefault="0032696F" w:rsidP="0032696F">
      <w:pPr>
        <w:ind w:left="198" w:hanging="113"/>
      </w:pPr>
      <w:r>
        <w:t>• Lắp ráp, đo đạc, kiểm tra và sửa chữa mạch theo yêu cầu kỹ thuật.</w:t>
      </w:r>
    </w:p>
    <w:p w14:paraId="750BD9EF" w14:textId="77777777" w:rsidR="0032696F" w:rsidRDefault="0032696F" w:rsidP="0032696F">
      <w:pPr>
        <w:ind w:left="198" w:hanging="113"/>
      </w:pPr>
      <w:r>
        <w:t>• Rèn luyện tính tỉ mỉ, chính xác và an toàn.</w:t>
      </w:r>
    </w:p>
    <w:p w14:paraId="62B48FFF" w14:textId="77777777" w:rsidR="0032696F" w:rsidRDefault="0032696F" w:rsidP="0032696F">
      <w:r>
        <w:rPr>
          <w:b/>
          <w:sz w:val="22"/>
        </w:rPr>
        <w:t>2. Nhiệm vụ linh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5"/>
        <w:gridCol w:w="3333"/>
        <w:gridCol w:w="3312"/>
      </w:tblGrid>
      <w:tr w:rsidR="0032696F" w14:paraId="6978CE5C" w14:textId="77777777" w:rsidTr="00F07E05">
        <w:trPr>
          <w:jc w:val="center"/>
        </w:trPr>
        <w:tc>
          <w:tcPr>
            <w:tcW w:w="3897" w:type="dxa"/>
            <w:shd w:val="clear" w:color="auto" w:fill="D9EAF7"/>
            <w:vAlign w:val="center"/>
          </w:tcPr>
          <w:p w14:paraId="44051250" w14:textId="77777777" w:rsidR="0032696F" w:rsidRDefault="0032696F" w:rsidP="00F07E05">
            <w:r>
              <w:rPr>
                <w:b/>
                <w:sz w:val="16"/>
              </w:rPr>
              <w:t>Linh kiện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119C5764" w14:textId="77777777" w:rsidR="0032696F" w:rsidRDefault="0032696F" w:rsidP="00F07E05">
            <w:r>
              <w:rPr>
                <w:b/>
                <w:sz w:val="16"/>
              </w:rPr>
              <w:t>Ký hiệu trên sơ đồ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35D14004" w14:textId="77777777" w:rsidR="0032696F" w:rsidRDefault="0032696F" w:rsidP="00F07E05">
            <w:r>
              <w:rPr>
                <w:b/>
                <w:sz w:val="16"/>
              </w:rPr>
              <w:t>Nhiệm vụ trong mạch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3791A522" w14:textId="77777777" w:rsidR="0032696F" w:rsidRDefault="0032696F" w:rsidP="00F07E05">
            <w:r>
              <w:rPr>
                <w:b/>
                <w:sz w:val="16"/>
              </w:rPr>
              <w:t>Kết quả kiểm tra</w:t>
            </w:r>
          </w:p>
        </w:tc>
      </w:tr>
      <w:tr w:rsidR="0032696F" w14:paraId="065F9D62" w14:textId="77777777" w:rsidTr="00F07E05">
        <w:trPr>
          <w:jc w:val="center"/>
        </w:trPr>
        <w:tc>
          <w:tcPr>
            <w:tcW w:w="3897" w:type="dxa"/>
            <w:vAlign w:val="center"/>
          </w:tcPr>
          <w:p w14:paraId="5A91846D" w14:textId="09865C8C" w:rsidR="0032696F" w:rsidRDefault="0032696F" w:rsidP="00F07E05"/>
        </w:tc>
        <w:tc>
          <w:tcPr>
            <w:tcW w:w="3897" w:type="dxa"/>
            <w:vAlign w:val="center"/>
          </w:tcPr>
          <w:p w14:paraId="5711D125" w14:textId="77777777" w:rsidR="0032696F" w:rsidRDefault="0032696F" w:rsidP="00F07E05"/>
          <w:p w14:paraId="1B921DBF" w14:textId="2B5E2DDA" w:rsidR="00BD0D3E" w:rsidRDefault="00BD0D3E" w:rsidP="00F07E05"/>
        </w:tc>
        <w:tc>
          <w:tcPr>
            <w:tcW w:w="3897" w:type="dxa"/>
            <w:vAlign w:val="center"/>
          </w:tcPr>
          <w:p w14:paraId="4F8BDB30" w14:textId="77777777" w:rsidR="0032696F" w:rsidRDefault="0032696F" w:rsidP="00F07E05"/>
        </w:tc>
        <w:tc>
          <w:tcPr>
            <w:tcW w:w="3897" w:type="dxa"/>
            <w:vAlign w:val="center"/>
          </w:tcPr>
          <w:p w14:paraId="4364A01F" w14:textId="77777777" w:rsidR="0032696F" w:rsidRDefault="0032696F" w:rsidP="00F07E05"/>
        </w:tc>
      </w:tr>
      <w:tr w:rsidR="0032696F" w14:paraId="3935553A" w14:textId="77777777" w:rsidTr="00F07E05">
        <w:trPr>
          <w:jc w:val="center"/>
        </w:trPr>
        <w:tc>
          <w:tcPr>
            <w:tcW w:w="3897" w:type="dxa"/>
            <w:vAlign w:val="center"/>
          </w:tcPr>
          <w:p w14:paraId="1D255D18" w14:textId="029913BF" w:rsidR="0032696F" w:rsidRDefault="0032696F" w:rsidP="00F07E05"/>
        </w:tc>
        <w:tc>
          <w:tcPr>
            <w:tcW w:w="3897" w:type="dxa"/>
            <w:vAlign w:val="center"/>
          </w:tcPr>
          <w:p w14:paraId="223061C0" w14:textId="77777777" w:rsidR="0032696F" w:rsidRDefault="0032696F" w:rsidP="00F07E05"/>
          <w:p w14:paraId="3D7126CE" w14:textId="6191672F" w:rsidR="00BD0D3E" w:rsidRDefault="00BD0D3E" w:rsidP="00F07E05"/>
        </w:tc>
        <w:tc>
          <w:tcPr>
            <w:tcW w:w="3897" w:type="dxa"/>
            <w:vAlign w:val="center"/>
          </w:tcPr>
          <w:p w14:paraId="38EA7272" w14:textId="77777777" w:rsidR="0032696F" w:rsidRDefault="0032696F" w:rsidP="00F07E05"/>
        </w:tc>
        <w:tc>
          <w:tcPr>
            <w:tcW w:w="3897" w:type="dxa"/>
            <w:vAlign w:val="center"/>
          </w:tcPr>
          <w:p w14:paraId="15354F71" w14:textId="77777777" w:rsidR="0032696F" w:rsidRDefault="0032696F" w:rsidP="00F07E05"/>
        </w:tc>
      </w:tr>
      <w:tr w:rsidR="0032696F" w14:paraId="45B43B5C" w14:textId="77777777" w:rsidTr="00F07E05">
        <w:trPr>
          <w:jc w:val="center"/>
        </w:trPr>
        <w:tc>
          <w:tcPr>
            <w:tcW w:w="3897" w:type="dxa"/>
            <w:vAlign w:val="center"/>
          </w:tcPr>
          <w:p w14:paraId="4E136E3B" w14:textId="4597324B" w:rsidR="0032696F" w:rsidRDefault="0032696F" w:rsidP="00F07E05"/>
        </w:tc>
        <w:tc>
          <w:tcPr>
            <w:tcW w:w="3897" w:type="dxa"/>
            <w:vAlign w:val="center"/>
          </w:tcPr>
          <w:p w14:paraId="0FCF7F95" w14:textId="77777777" w:rsidR="0032696F" w:rsidRDefault="0032696F" w:rsidP="00F07E05"/>
          <w:p w14:paraId="5A78B74E" w14:textId="3522B6E7" w:rsidR="00BD0D3E" w:rsidRDefault="00BD0D3E" w:rsidP="00F07E05"/>
        </w:tc>
        <w:tc>
          <w:tcPr>
            <w:tcW w:w="3897" w:type="dxa"/>
            <w:vAlign w:val="center"/>
          </w:tcPr>
          <w:p w14:paraId="641D1E6D" w14:textId="77777777" w:rsidR="0032696F" w:rsidRDefault="0032696F" w:rsidP="00F07E05"/>
        </w:tc>
        <w:tc>
          <w:tcPr>
            <w:tcW w:w="3897" w:type="dxa"/>
            <w:vAlign w:val="center"/>
          </w:tcPr>
          <w:p w14:paraId="4C251570" w14:textId="77777777" w:rsidR="0032696F" w:rsidRDefault="0032696F" w:rsidP="00F07E05"/>
        </w:tc>
      </w:tr>
      <w:tr w:rsidR="0032696F" w14:paraId="200D202F" w14:textId="77777777" w:rsidTr="00F07E05">
        <w:trPr>
          <w:jc w:val="center"/>
        </w:trPr>
        <w:tc>
          <w:tcPr>
            <w:tcW w:w="3897" w:type="dxa"/>
            <w:vAlign w:val="center"/>
          </w:tcPr>
          <w:p w14:paraId="2E5611D0" w14:textId="54715205" w:rsidR="0032696F" w:rsidRDefault="0032696F" w:rsidP="00F07E05"/>
        </w:tc>
        <w:tc>
          <w:tcPr>
            <w:tcW w:w="3897" w:type="dxa"/>
            <w:vAlign w:val="center"/>
          </w:tcPr>
          <w:p w14:paraId="05B4EC90" w14:textId="77777777" w:rsidR="0032696F" w:rsidRDefault="0032696F" w:rsidP="00F07E05"/>
          <w:p w14:paraId="36F626CA" w14:textId="265E2B6E" w:rsidR="00BD0D3E" w:rsidRDefault="00BD0D3E" w:rsidP="00F07E05"/>
        </w:tc>
        <w:tc>
          <w:tcPr>
            <w:tcW w:w="3897" w:type="dxa"/>
            <w:vAlign w:val="center"/>
          </w:tcPr>
          <w:p w14:paraId="1C3ADF23" w14:textId="77777777" w:rsidR="0032696F" w:rsidRDefault="0032696F" w:rsidP="00F07E05"/>
        </w:tc>
        <w:tc>
          <w:tcPr>
            <w:tcW w:w="3897" w:type="dxa"/>
            <w:vAlign w:val="center"/>
          </w:tcPr>
          <w:p w14:paraId="198F0DB2" w14:textId="77777777" w:rsidR="0032696F" w:rsidRDefault="0032696F" w:rsidP="00F07E05"/>
        </w:tc>
      </w:tr>
      <w:tr w:rsidR="0032696F" w14:paraId="77F73C89" w14:textId="77777777" w:rsidTr="00F07E05">
        <w:trPr>
          <w:jc w:val="center"/>
        </w:trPr>
        <w:tc>
          <w:tcPr>
            <w:tcW w:w="3897" w:type="dxa"/>
            <w:vAlign w:val="center"/>
          </w:tcPr>
          <w:p w14:paraId="32987F98" w14:textId="1A647471" w:rsidR="0032696F" w:rsidRDefault="0032696F" w:rsidP="00F07E05"/>
        </w:tc>
        <w:tc>
          <w:tcPr>
            <w:tcW w:w="3897" w:type="dxa"/>
            <w:vAlign w:val="center"/>
          </w:tcPr>
          <w:p w14:paraId="2D559ADC" w14:textId="77777777" w:rsidR="0032696F" w:rsidRDefault="0032696F" w:rsidP="00F07E05"/>
          <w:p w14:paraId="1F63BFDD" w14:textId="08E3FC60" w:rsidR="00BD0D3E" w:rsidRDefault="00BD0D3E" w:rsidP="00F07E05"/>
        </w:tc>
        <w:tc>
          <w:tcPr>
            <w:tcW w:w="3897" w:type="dxa"/>
            <w:vAlign w:val="center"/>
          </w:tcPr>
          <w:p w14:paraId="50C44C5D" w14:textId="77777777" w:rsidR="0032696F" w:rsidRDefault="0032696F" w:rsidP="00F07E05"/>
        </w:tc>
        <w:tc>
          <w:tcPr>
            <w:tcW w:w="3897" w:type="dxa"/>
            <w:vAlign w:val="center"/>
          </w:tcPr>
          <w:p w14:paraId="15B265C7" w14:textId="77777777" w:rsidR="0032696F" w:rsidRDefault="0032696F" w:rsidP="00F07E05"/>
        </w:tc>
      </w:tr>
      <w:tr w:rsidR="0032696F" w14:paraId="026C8521" w14:textId="77777777" w:rsidTr="00F07E05">
        <w:trPr>
          <w:jc w:val="center"/>
        </w:trPr>
        <w:tc>
          <w:tcPr>
            <w:tcW w:w="3897" w:type="dxa"/>
            <w:vAlign w:val="center"/>
          </w:tcPr>
          <w:p w14:paraId="62DA4B47" w14:textId="1AD3D8BD" w:rsidR="0032696F" w:rsidRDefault="0032696F" w:rsidP="00F07E05"/>
        </w:tc>
        <w:tc>
          <w:tcPr>
            <w:tcW w:w="3897" w:type="dxa"/>
            <w:vAlign w:val="center"/>
          </w:tcPr>
          <w:p w14:paraId="76921A78" w14:textId="77777777" w:rsidR="0032696F" w:rsidRDefault="0032696F" w:rsidP="00F07E05"/>
          <w:p w14:paraId="6B86D834" w14:textId="4822B54D" w:rsidR="00BD0D3E" w:rsidRDefault="00BD0D3E" w:rsidP="00F07E05"/>
        </w:tc>
        <w:tc>
          <w:tcPr>
            <w:tcW w:w="3897" w:type="dxa"/>
            <w:vAlign w:val="center"/>
          </w:tcPr>
          <w:p w14:paraId="2F2134EF" w14:textId="77777777" w:rsidR="0032696F" w:rsidRDefault="0032696F" w:rsidP="00F07E05"/>
        </w:tc>
        <w:tc>
          <w:tcPr>
            <w:tcW w:w="3897" w:type="dxa"/>
            <w:vAlign w:val="center"/>
          </w:tcPr>
          <w:p w14:paraId="27F879FC" w14:textId="77777777" w:rsidR="0032696F" w:rsidRDefault="0032696F" w:rsidP="00F07E05"/>
        </w:tc>
      </w:tr>
    </w:tbl>
    <w:p w14:paraId="183BE888" w14:textId="77777777" w:rsidR="0032696F" w:rsidRDefault="0032696F" w:rsidP="0032696F">
      <w:r>
        <w:rPr>
          <w:b/>
          <w:sz w:val="22"/>
        </w:rPr>
        <w:t>3. Trình tự thực hiện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2268"/>
        <w:gridCol w:w="10030"/>
      </w:tblGrid>
      <w:tr w:rsidR="0032696F" w14:paraId="2966E8A7" w14:textId="77777777" w:rsidTr="006B2100">
        <w:trPr>
          <w:jc w:val="center"/>
        </w:trPr>
        <w:tc>
          <w:tcPr>
            <w:tcW w:w="959" w:type="dxa"/>
            <w:shd w:val="clear" w:color="auto" w:fill="D9EAF7"/>
            <w:vAlign w:val="center"/>
          </w:tcPr>
          <w:p w14:paraId="4D545CF5" w14:textId="77777777" w:rsidR="0032696F" w:rsidRDefault="0032696F" w:rsidP="00F07E05">
            <w:r>
              <w:rPr>
                <w:b/>
                <w:sz w:val="16"/>
              </w:rPr>
              <w:t>Bước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87F12A6" w14:textId="77777777" w:rsidR="0032696F" w:rsidRDefault="0032696F" w:rsidP="00F07E05">
            <w:r>
              <w:rPr>
                <w:b/>
                <w:sz w:val="16"/>
              </w:rPr>
              <w:t>Nội dung</w:t>
            </w:r>
          </w:p>
        </w:tc>
        <w:tc>
          <w:tcPr>
            <w:tcW w:w="10030" w:type="dxa"/>
            <w:shd w:val="clear" w:color="auto" w:fill="D9EAF7"/>
            <w:vAlign w:val="center"/>
          </w:tcPr>
          <w:p w14:paraId="7DFB3681" w14:textId="77777777" w:rsidR="0032696F" w:rsidRDefault="0032696F" w:rsidP="00F07E05">
            <w:r>
              <w:rPr>
                <w:b/>
                <w:sz w:val="16"/>
              </w:rPr>
              <w:t>Kết quả/ghi chú</w:t>
            </w:r>
          </w:p>
        </w:tc>
      </w:tr>
      <w:tr w:rsidR="0032696F" w14:paraId="427D6607" w14:textId="77777777" w:rsidTr="006B2100">
        <w:trPr>
          <w:jc w:val="center"/>
        </w:trPr>
        <w:tc>
          <w:tcPr>
            <w:tcW w:w="959" w:type="dxa"/>
            <w:vAlign w:val="center"/>
          </w:tcPr>
          <w:p w14:paraId="6BF816D2" w14:textId="77777777" w:rsidR="0032696F" w:rsidRDefault="0032696F" w:rsidP="00F07E05">
            <w:r>
              <w:rPr>
                <w:sz w:val="16"/>
              </w:rPr>
              <w:t>1</w:t>
            </w:r>
          </w:p>
        </w:tc>
        <w:tc>
          <w:tcPr>
            <w:tcW w:w="2268" w:type="dxa"/>
            <w:vAlign w:val="center"/>
          </w:tcPr>
          <w:p w14:paraId="2790736C" w14:textId="77777777" w:rsidR="0032696F" w:rsidRDefault="0032696F" w:rsidP="00F07E05">
            <w:r>
              <w:rPr>
                <w:sz w:val="16"/>
              </w:rPr>
              <w:t>Đo kiểm tra linh kiện</w:t>
            </w:r>
          </w:p>
        </w:tc>
        <w:tc>
          <w:tcPr>
            <w:tcW w:w="10030" w:type="dxa"/>
            <w:vAlign w:val="center"/>
          </w:tcPr>
          <w:p w14:paraId="6BA8B6E5" w14:textId="77777777" w:rsidR="0032696F" w:rsidRDefault="0032696F" w:rsidP="00F07E05"/>
        </w:tc>
      </w:tr>
      <w:tr w:rsidR="0032696F" w14:paraId="41BD5A70" w14:textId="77777777" w:rsidTr="006B2100">
        <w:trPr>
          <w:jc w:val="center"/>
        </w:trPr>
        <w:tc>
          <w:tcPr>
            <w:tcW w:w="959" w:type="dxa"/>
            <w:vAlign w:val="center"/>
          </w:tcPr>
          <w:p w14:paraId="5FBFF7AD" w14:textId="77777777" w:rsidR="0032696F" w:rsidRDefault="0032696F" w:rsidP="00F07E05">
            <w:r>
              <w:rPr>
                <w:sz w:val="16"/>
              </w:rPr>
              <w:t>2</w:t>
            </w:r>
          </w:p>
        </w:tc>
        <w:tc>
          <w:tcPr>
            <w:tcW w:w="2268" w:type="dxa"/>
            <w:vAlign w:val="center"/>
          </w:tcPr>
          <w:p w14:paraId="628D9F95" w14:textId="77777777" w:rsidR="0032696F" w:rsidRDefault="0032696F" w:rsidP="00F07E05">
            <w:r>
              <w:rPr>
                <w:sz w:val="16"/>
              </w:rPr>
              <w:t>Định vị linh kiện</w:t>
            </w:r>
          </w:p>
        </w:tc>
        <w:tc>
          <w:tcPr>
            <w:tcW w:w="10030" w:type="dxa"/>
            <w:vAlign w:val="center"/>
          </w:tcPr>
          <w:p w14:paraId="6E2FFB01" w14:textId="77777777" w:rsidR="0032696F" w:rsidRDefault="0032696F" w:rsidP="00F07E05"/>
        </w:tc>
      </w:tr>
      <w:tr w:rsidR="0032696F" w14:paraId="3ACB3010" w14:textId="77777777" w:rsidTr="006B2100">
        <w:trPr>
          <w:jc w:val="center"/>
        </w:trPr>
        <w:tc>
          <w:tcPr>
            <w:tcW w:w="959" w:type="dxa"/>
            <w:vAlign w:val="center"/>
          </w:tcPr>
          <w:p w14:paraId="184344F2" w14:textId="77777777" w:rsidR="0032696F" w:rsidRDefault="0032696F" w:rsidP="00F07E05">
            <w:r>
              <w:rPr>
                <w:sz w:val="16"/>
              </w:rPr>
              <w:t>3</w:t>
            </w:r>
          </w:p>
        </w:tc>
        <w:tc>
          <w:tcPr>
            <w:tcW w:w="2268" w:type="dxa"/>
            <w:vAlign w:val="center"/>
          </w:tcPr>
          <w:p w14:paraId="67B8AB9D" w14:textId="77777777" w:rsidR="0032696F" w:rsidRDefault="0032696F" w:rsidP="00F07E05">
            <w:r>
              <w:rPr>
                <w:sz w:val="16"/>
              </w:rPr>
              <w:t>Kết nối mạch điện</w:t>
            </w:r>
          </w:p>
        </w:tc>
        <w:tc>
          <w:tcPr>
            <w:tcW w:w="10030" w:type="dxa"/>
            <w:vAlign w:val="center"/>
          </w:tcPr>
          <w:p w14:paraId="329C8C9D" w14:textId="77777777" w:rsidR="0032696F" w:rsidRDefault="0032696F" w:rsidP="00F07E05"/>
        </w:tc>
      </w:tr>
      <w:tr w:rsidR="0032696F" w14:paraId="044F457B" w14:textId="77777777" w:rsidTr="006B2100">
        <w:trPr>
          <w:jc w:val="center"/>
        </w:trPr>
        <w:tc>
          <w:tcPr>
            <w:tcW w:w="959" w:type="dxa"/>
            <w:vAlign w:val="center"/>
          </w:tcPr>
          <w:p w14:paraId="1FFFA52A" w14:textId="77777777" w:rsidR="0032696F" w:rsidRDefault="0032696F" w:rsidP="00F07E05">
            <w:r>
              <w:rPr>
                <w:sz w:val="16"/>
              </w:rPr>
              <w:t>4</w:t>
            </w:r>
          </w:p>
        </w:tc>
        <w:tc>
          <w:tcPr>
            <w:tcW w:w="2268" w:type="dxa"/>
            <w:vAlign w:val="center"/>
          </w:tcPr>
          <w:p w14:paraId="2D6FFD72" w14:textId="77777777" w:rsidR="0032696F" w:rsidRDefault="0032696F" w:rsidP="00F07E05">
            <w:r>
              <w:rPr>
                <w:sz w:val="16"/>
              </w:rPr>
              <w:t>Kiểm tra và cấp nguồn</w:t>
            </w:r>
          </w:p>
        </w:tc>
        <w:tc>
          <w:tcPr>
            <w:tcW w:w="10030" w:type="dxa"/>
            <w:vAlign w:val="center"/>
          </w:tcPr>
          <w:p w14:paraId="3C5AD94D" w14:textId="77777777" w:rsidR="0032696F" w:rsidRDefault="0032696F" w:rsidP="00F07E05"/>
        </w:tc>
      </w:tr>
      <w:tr w:rsidR="0032696F" w14:paraId="67114DAF" w14:textId="77777777" w:rsidTr="006B2100">
        <w:trPr>
          <w:jc w:val="center"/>
        </w:trPr>
        <w:tc>
          <w:tcPr>
            <w:tcW w:w="959" w:type="dxa"/>
            <w:vAlign w:val="center"/>
          </w:tcPr>
          <w:p w14:paraId="70291F60" w14:textId="77777777" w:rsidR="0032696F" w:rsidRDefault="0032696F" w:rsidP="00F07E05">
            <w:r>
              <w:rPr>
                <w:sz w:val="16"/>
              </w:rPr>
              <w:t>5</w:t>
            </w:r>
          </w:p>
        </w:tc>
        <w:tc>
          <w:tcPr>
            <w:tcW w:w="2268" w:type="dxa"/>
            <w:vAlign w:val="center"/>
          </w:tcPr>
          <w:p w14:paraId="74A59FB5" w14:textId="77777777" w:rsidR="0032696F" w:rsidRDefault="0032696F" w:rsidP="00F07E05">
            <w:r>
              <w:rPr>
                <w:sz w:val="16"/>
              </w:rPr>
              <w:t>Đo thông số mạch điện</w:t>
            </w:r>
          </w:p>
        </w:tc>
        <w:tc>
          <w:tcPr>
            <w:tcW w:w="10030" w:type="dxa"/>
            <w:vAlign w:val="center"/>
          </w:tcPr>
          <w:p w14:paraId="10ECCA15" w14:textId="77777777" w:rsidR="0032696F" w:rsidRDefault="0032696F" w:rsidP="00F07E05"/>
        </w:tc>
      </w:tr>
    </w:tbl>
    <w:p w14:paraId="1DDE2C69" w14:textId="77777777" w:rsidR="0032696F" w:rsidRDefault="0032696F" w:rsidP="0032696F">
      <w:r>
        <w:rPr>
          <w:b/>
          <w:sz w:val="22"/>
        </w:rPr>
        <w:t>4. Bảng trạng thái lưỡng ổn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9"/>
        <w:gridCol w:w="2624"/>
        <w:gridCol w:w="2624"/>
        <w:gridCol w:w="2723"/>
        <w:gridCol w:w="2617"/>
      </w:tblGrid>
      <w:tr w:rsidR="0032696F" w14:paraId="258D4A71" w14:textId="77777777" w:rsidTr="00F07E05">
        <w:trPr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6F5A78F4" w14:textId="77777777" w:rsidR="0032696F" w:rsidRDefault="0032696F" w:rsidP="00F07E05">
            <w:r>
              <w:rPr>
                <w:b/>
                <w:sz w:val="16"/>
              </w:rPr>
              <w:t>Trạng thái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7CDF2D69" w14:textId="77777777" w:rsidR="0032696F" w:rsidRDefault="0032696F" w:rsidP="00F07E05">
            <w:r>
              <w:rPr>
                <w:b/>
                <w:sz w:val="16"/>
              </w:rPr>
              <w:t>LED 1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18DE1041" w14:textId="77777777" w:rsidR="0032696F" w:rsidRDefault="0032696F" w:rsidP="00F07E05">
            <w:r>
              <w:rPr>
                <w:b/>
                <w:sz w:val="16"/>
              </w:rPr>
              <w:t>LED 2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1A2251E0" w14:textId="77777777" w:rsidR="0032696F" w:rsidRDefault="0032696F" w:rsidP="00F07E05">
            <w:r>
              <w:rPr>
                <w:b/>
                <w:sz w:val="16"/>
              </w:rPr>
              <w:t>BJT dẫn/ngưng (ghi nhận)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31ABC40F" w14:textId="77777777" w:rsidR="0032696F" w:rsidRDefault="0032696F" w:rsidP="00F07E05">
            <w:r>
              <w:rPr>
                <w:b/>
                <w:sz w:val="16"/>
              </w:rPr>
              <w:t>Ghi chú</w:t>
            </w:r>
          </w:p>
        </w:tc>
      </w:tr>
      <w:tr w:rsidR="0032696F" w14:paraId="7FC92E99" w14:textId="77777777" w:rsidTr="00F07E05">
        <w:trPr>
          <w:jc w:val="center"/>
        </w:trPr>
        <w:tc>
          <w:tcPr>
            <w:tcW w:w="3118" w:type="dxa"/>
            <w:vAlign w:val="center"/>
          </w:tcPr>
          <w:p w14:paraId="386DA678" w14:textId="77777777" w:rsidR="0032696F" w:rsidRDefault="0032696F" w:rsidP="00F07E05">
            <w:r>
              <w:rPr>
                <w:sz w:val="16"/>
              </w:rPr>
              <w:t>Trạng thái 1</w:t>
            </w:r>
          </w:p>
        </w:tc>
        <w:tc>
          <w:tcPr>
            <w:tcW w:w="3118" w:type="dxa"/>
            <w:vAlign w:val="center"/>
          </w:tcPr>
          <w:p w14:paraId="61982621" w14:textId="77777777" w:rsidR="0032696F" w:rsidRDefault="0032696F" w:rsidP="00F07E05"/>
        </w:tc>
        <w:tc>
          <w:tcPr>
            <w:tcW w:w="3118" w:type="dxa"/>
            <w:vAlign w:val="center"/>
          </w:tcPr>
          <w:p w14:paraId="24FBA658" w14:textId="77777777" w:rsidR="0032696F" w:rsidRDefault="0032696F" w:rsidP="00F07E05"/>
        </w:tc>
        <w:tc>
          <w:tcPr>
            <w:tcW w:w="3118" w:type="dxa"/>
            <w:vAlign w:val="center"/>
          </w:tcPr>
          <w:p w14:paraId="65293617" w14:textId="77777777" w:rsidR="0032696F" w:rsidRDefault="0032696F" w:rsidP="00F07E05"/>
        </w:tc>
        <w:tc>
          <w:tcPr>
            <w:tcW w:w="3118" w:type="dxa"/>
            <w:vAlign w:val="center"/>
          </w:tcPr>
          <w:p w14:paraId="790CEC11" w14:textId="77777777" w:rsidR="0032696F" w:rsidRDefault="0032696F" w:rsidP="00F07E05"/>
        </w:tc>
      </w:tr>
      <w:tr w:rsidR="0032696F" w14:paraId="5F60A2A4" w14:textId="77777777" w:rsidTr="00F07E05">
        <w:trPr>
          <w:jc w:val="center"/>
        </w:trPr>
        <w:tc>
          <w:tcPr>
            <w:tcW w:w="3118" w:type="dxa"/>
            <w:vAlign w:val="center"/>
          </w:tcPr>
          <w:p w14:paraId="640DAF79" w14:textId="77777777" w:rsidR="0032696F" w:rsidRDefault="0032696F" w:rsidP="00F07E05">
            <w:r>
              <w:rPr>
                <w:sz w:val="16"/>
              </w:rPr>
              <w:t>Trạng thái 2</w:t>
            </w:r>
          </w:p>
        </w:tc>
        <w:tc>
          <w:tcPr>
            <w:tcW w:w="3118" w:type="dxa"/>
            <w:vAlign w:val="center"/>
          </w:tcPr>
          <w:p w14:paraId="7C119397" w14:textId="77777777" w:rsidR="0032696F" w:rsidRDefault="0032696F" w:rsidP="00F07E05"/>
        </w:tc>
        <w:tc>
          <w:tcPr>
            <w:tcW w:w="3118" w:type="dxa"/>
            <w:vAlign w:val="center"/>
          </w:tcPr>
          <w:p w14:paraId="4957F181" w14:textId="77777777" w:rsidR="0032696F" w:rsidRDefault="0032696F" w:rsidP="00F07E05"/>
        </w:tc>
        <w:tc>
          <w:tcPr>
            <w:tcW w:w="3118" w:type="dxa"/>
            <w:vAlign w:val="center"/>
          </w:tcPr>
          <w:p w14:paraId="4DD8C033" w14:textId="77777777" w:rsidR="0032696F" w:rsidRDefault="0032696F" w:rsidP="00F07E05"/>
        </w:tc>
        <w:tc>
          <w:tcPr>
            <w:tcW w:w="3118" w:type="dxa"/>
            <w:vAlign w:val="center"/>
          </w:tcPr>
          <w:p w14:paraId="0F52324E" w14:textId="77777777" w:rsidR="0032696F" w:rsidRDefault="0032696F" w:rsidP="00F07E05"/>
        </w:tc>
      </w:tr>
      <w:tr w:rsidR="0032696F" w14:paraId="05128C80" w14:textId="77777777" w:rsidTr="00F07E05">
        <w:trPr>
          <w:jc w:val="center"/>
        </w:trPr>
        <w:tc>
          <w:tcPr>
            <w:tcW w:w="3118" w:type="dxa"/>
            <w:vAlign w:val="center"/>
          </w:tcPr>
          <w:p w14:paraId="194C5249" w14:textId="77777777" w:rsidR="0032696F" w:rsidRDefault="0032696F" w:rsidP="00F07E05">
            <w:r>
              <w:rPr>
                <w:sz w:val="16"/>
              </w:rPr>
              <w:t>Chuyển trạng thái</w:t>
            </w:r>
          </w:p>
        </w:tc>
        <w:tc>
          <w:tcPr>
            <w:tcW w:w="3118" w:type="dxa"/>
            <w:vAlign w:val="center"/>
          </w:tcPr>
          <w:p w14:paraId="1FFD72CB" w14:textId="77777777" w:rsidR="0032696F" w:rsidRDefault="0032696F" w:rsidP="00F07E05"/>
        </w:tc>
        <w:tc>
          <w:tcPr>
            <w:tcW w:w="3118" w:type="dxa"/>
            <w:vAlign w:val="center"/>
          </w:tcPr>
          <w:p w14:paraId="59299908" w14:textId="77777777" w:rsidR="0032696F" w:rsidRDefault="0032696F" w:rsidP="00F07E05"/>
        </w:tc>
        <w:tc>
          <w:tcPr>
            <w:tcW w:w="3118" w:type="dxa"/>
            <w:vAlign w:val="center"/>
          </w:tcPr>
          <w:p w14:paraId="2BE0A618" w14:textId="77777777" w:rsidR="0032696F" w:rsidRDefault="0032696F" w:rsidP="00F07E05"/>
        </w:tc>
        <w:tc>
          <w:tcPr>
            <w:tcW w:w="3118" w:type="dxa"/>
            <w:vAlign w:val="center"/>
          </w:tcPr>
          <w:p w14:paraId="6450A68E" w14:textId="77777777" w:rsidR="0032696F" w:rsidRDefault="0032696F" w:rsidP="00F07E05"/>
        </w:tc>
      </w:tr>
    </w:tbl>
    <w:p w14:paraId="33A4C818" w14:textId="77777777" w:rsidR="0032696F" w:rsidRDefault="0032696F" w:rsidP="0032696F">
      <w:r>
        <w:rPr>
          <w:b/>
          <w:sz w:val="22"/>
        </w:rPr>
        <w:t>5. Bảng đo thông số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3"/>
        <w:gridCol w:w="2643"/>
        <w:gridCol w:w="2653"/>
        <w:gridCol w:w="2653"/>
        <w:gridCol w:w="2645"/>
      </w:tblGrid>
      <w:tr w:rsidR="0032696F" w14:paraId="64180A82" w14:textId="77777777" w:rsidTr="00F07E05">
        <w:trPr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539D0008" w14:textId="77777777" w:rsidR="0032696F" w:rsidRDefault="0032696F" w:rsidP="00F07E05">
            <w:r>
              <w:rPr>
                <w:b/>
                <w:sz w:val="16"/>
              </w:rPr>
              <w:lastRenderedPageBreak/>
              <w:t>Thông số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49171F67" w14:textId="77777777" w:rsidR="0032696F" w:rsidRDefault="0032696F" w:rsidP="00F07E05">
            <w:r>
              <w:rPr>
                <w:b/>
                <w:sz w:val="16"/>
              </w:rPr>
              <w:t>Điểm đo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171C8CDC" w14:textId="77777777" w:rsidR="0032696F" w:rsidRDefault="0032696F" w:rsidP="00F07E05">
            <w:r>
              <w:rPr>
                <w:b/>
                <w:sz w:val="16"/>
              </w:rPr>
              <w:t>Trạng thái 1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3D54909D" w14:textId="77777777" w:rsidR="0032696F" w:rsidRDefault="0032696F" w:rsidP="00F07E05">
            <w:r>
              <w:rPr>
                <w:b/>
                <w:sz w:val="16"/>
              </w:rPr>
              <w:t>Trạng thái 2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703CB5D1" w14:textId="77777777" w:rsidR="0032696F" w:rsidRDefault="0032696F" w:rsidP="00F07E05">
            <w:r>
              <w:rPr>
                <w:b/>
                <w:sz w:val="16"/>
              </w:rPr>
              <w:t>Nhận xét</w:t>
            </w:r>
          </w:p>
        </w:tc>
      </w:tr>
      <w:tr w:rsidR="0032696F" w14:paraId="738A64B4" w14:textId="77777777" w:rsidTr="00F07E05">
        <w:trPr>
          <w:jc w:val="center"/>
        </w:trPr>
        <w:tc>
          <w:tcPr>
            <w:tcW w:w="3118" w:type="dxa"/>
            <w:vAlign w:val="center"/>
          </w:tcPr>
          <w:p w14:paraId="09581989" w14:textId="77777777" w:rsidR="0032696F" w:rsidRDefault="0032696F" w:rsidP="00F07E05">
            <w:r>
              <w:rPr>
                <w:sz w:val="16"/>
              </w:rPr>
              <w:t>Điện áp</w:t>
            </w:r>
          </w:p>
        </w:tc>
        <w:tc>
          <w:tcPr>
            <w:tcW w:w="3118" w:type="dxa"/>
            <w:vAlign w:val="center"/>
          </w:tcPr>
          <w:p w14:paraId="13D85D5C" w14:textId="77777777" w:rsidR="0032696F" w:rsidRDefault="0032696F" w:rsidP="00F07E05"/>
        </w:tc>
        <w:tc>
          <w:tcPr>
            <w:tcW w:w="3118" w:type="dxa"/>
            <w:vAlign w:val="center"/>
          </w:tcPr>
          <w:p w14:paraId="6E825BED" w14:textId="77777777" w:rsidR="0032696F" w:rsidRDefault="0032696F" w:rsidP="00F07E05"/>
        </w:tc>
        <w:tc>
          <w:tcPr>
            <w:tcW w:w="3118" w:type="dxa"/>
            <w:vAlign w:val="center"/>
          </w:tcPr>
          <w:p w14:paraId="1A0D7435" w14:textId="77777777" w:rsidR="0032696F" w:rsidRDefault="0032696F" w:rsidP="00F07E05"/>
        </w:tc>
        <w:tc>
          <w:tcPr>
            <w:tcW w:w="3118" w:type="dxa"/>
            <w:vAlign w:val="center"/>
          </w:tcPr>
          <w:p w14:paraId="112FD851" w14:textId="77777777" w:rsidR="0032696F" w:rsidRDefault="0032696F" w:rsidP="00F07E05"/>
        </w:tc>
      </w:tr>
      <w:tr w:rsidR="0032696F" w14:paraId="55AAB11F" w14:textId="77777777" w:rsidTr="00F07E05">
        <w:trPr>
          <w:jc w:val="center"/>
        </w:trPr>
        <w:tc>
          <w:tcPr>
            <w:tcW w:w="3118" w:type="dxa"/>
            <w:vAlign w:val="center"/>
          </w:tcPr>
          <w:p w14:paraId="1F463FF5" w14:textId="77777777" w:rsidR="0032696F" w:rsidRDefault="0032696F" w:rsidP="00F07E05">
            <w:r>
              <w:rPr>
                <w:sz w:val="16"/>
              </w:rPr>
              <w:t>Dòng điện</w:t>
            </w:r>
          </w:p>
        </w:tc>
        <w:tc>
          <w:tcPr>
            <w:tcW w:w="3118" w:type="dxa"/>
            <w:vAlign w:val="center"/>
          </w:tcPr>
          <w:p w14:paraId="65106980" w14:textId="77777777" w:rsidR="0032696F" w:rsidRDefault="0032696F" w:rsidP="00F07E05"/>
        </w:tc>
        <w:tc>
          <w:tcPr>
            <w:tcW w:w="3118" w:type="dxa"/>
            <w:vAlign w:val="center"/>
          </w:tcPr>
          <w:p w14:paraId="41AC48FD" w14:textId="77777777" w:rsidR="0032696F" w:rsidRDefault="0032696F" w:rsidP="00F07E05"/>
        </w:tc>
        <w:tc>
          <w:tcPr>
            <w:tcW w:w="3118" w:type="dxa"/>
            <w:vAlign w:val="center"/>
          </w:tcPr>
          <w:p w14:paraId="0978E48F" w14:textId="77777777" w:rsidR="0032696F" w:rsidRDefault="0032696F" w:rsidP="00F07E05"/>
        </w:tc>
        <w:tc>
          <w:tcPr>
            <w:tcW w:w="3118" w:type="dxa"/>
            <w:vAlign w:val="center"/>
          </w:tcPr>
          <w:p w14:paraId="7DE502D5" w14:textId="77777777" w:rsidR="0032696F" w:rsidRDefault="0032696F" w:rsidP="00F07E05"/>
        </w:tc>
      </w:tr>
      <w:tr w:rsidR="0032696F" w14:paraId="45511E7D" w14:textId="77777777" w:rsidTr="00F07E05">
        <w:trPr>
          <w:jc w:val="center"/>
        </w:trPr>
        <w:tc>
          <w:tcPr>
            <w:tcW w:w="3118" w:type="dxa"/>
            <w:vAlign w:val="center"/>
          </w:tcPr>
          <w:p w14:paraId="1059C2F6" w14:textId="77777777" w:rsidR="0032696F" w:rsidRDefault="0032696F" w:rsidP="00F07E05">
            <w:r>
              <w:rPr>
                <w:sz w:val="16"/>
              </w:rPr>
              <w:t>Thông số khác</w:t>
            </w:r>
          </w:p>
        </w:tc>
        <w:tc>
          <w:tcPr>
            <w:tcW w:w="3118" w:type="dxa"/>
            <w:vAlign w:val="center"/>
          </w:tcPr>
          <w:p w14:paraId="5E9922E5" w14:textId="77777777" w:rsidR="0032696F" w:rsidRDefault="0032696F" w:rsidP="00F07E05"/>
        </w:tc>
        <w:tc>
          <w:tcPr>
            <w:tcW w:w="3118" w:type="dxa"/>
            <w:vAlign w:val="center"/>
          </w:tcPr>
          <w:p w14:paraId="33DC88A1" w14:textId="77777777" w:rsidR="0032696F" w:rsidRDefault="0032696F" w:rsidP="00F07E05"/>
        </w:tc>
        <w:tc>
          <w:tcPr>
            <w:tcW w:w="3118" w:type="dxa"/>
            <w:vAlign w:val="center"/>
          </w:tcPr>
          <w:p w14:paraId="2E724F5F" w14:textId="77777777" w:rsidR="0032696F" w:rsidRDefault="0032696F" w:rsidP="00F07E05"/>
        </w:tc>
        <w:tc>
          <w:tcPr>
            <w:tcW w:w="3118" w:type="dxa"/>
            <w:vAlign w:val="center"/>
          </w:tcPr>
          <w:p w14:paraId="725BC2E7" w14:textId="77777777" w:rsidR="0032696F" w:rsidRDefault="0032696F" w:rsidP="00F07E05"/>
        </w:tc>
      </w:tr>
    </w:tbl>
    <w:p w14:paraId="540B83F1" w14:textId="77777777" w:rsidR="0032696F" w:rsidRDefault="0032696F" w:rsidP="0032696F">
      <w:r>
        <w:rPr>
          <w:b/>
          <w:sz w:val="22"/>
        </w:rPr>
        <w:t>6. Lỗi thường gặp – khắc phục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4"/>
        <w:gridCol w:w="3341"/>
        <w:gridCol w:w="3331"/>
        <w:gridCol w:w="3271"/>
      </w:tblGrid>
      <w:tr w:rsidR="0032696F" w14:paraId="6E566066" w14:textId="77777777" w:rsidTr="00F07E05">
        <w:trPr>
          <w:jc w:val="center"/>
        </w:trPr>
        <w:tc>
          <w:tcPr>
            <w:tcW w:w="3897" w:type="dxa"/>
            <w:shd w:val="clear" w:color="auto" w:fill="D9EAF7"/>
            <w:vAlign w:val="center"/>
          </w:tcPr>
          <w:p w14:paraId="58D188EB" w14:textId="77777777" w:rsidR="0032696F" w:rsidRDefault="0032696F" w:rsidP="00F07E05">
            <w:r>
              <w:rPr>
                <w:b/>
                <w:sz w:val="16"/>
              </w:rPr>
              <w:t>Hiện tượng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797E8D70" w14:textId="77777777" w:rsidR="0032696F" w:rsidRDefault="0032696F" w:rsidP="00F07E05">
            <w:r>
              <w:rPr>
                <w:b/>
                <w:sz w:val="16"/>
              </w:rPr>
              <w:t>Nguyên nhân theo giáo án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0704FB60" w14:textId="77777777" w:rsidR="0032696F" w:rsidRDefault="0032696F" w:rsidP="00F07E05">
            <w:r>
              <w:rPr>
                <w:b/>
                <w:sz w:val="16"/>
              </w:rPr>
              <w:t>Kiểm tra/khắc phục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652C44C0" w14:textId="77777777" w:rsidR="0032696F" w:rsidRDefault="0032696F" w:rsidP="00F07E05">
            <w:r>
              <w:rPr>
                <w:b/>
                <w:sz w:val="16"/>
              </w:rPr>
              <w:t>Kết quả</w:t>
            </w:r>
          </w:p>
        </w:tc>
      </w:tr>
      <w:tr w:rsidR="0032696F" w14:paraId="7359B54C" w14:textId="77777777" w:rsidTr="00F07E05">
        <w:trPr>
          <w:jc w:val="center"/>
        </w:trPr>
        <w:tc>
          <w:tcPr>
            <w:tcW w:w="3897" w:type="dxa"/>
            <w:vAlign w:val="center"/>
          </w:tcPr>
          <w:p w14:paraId="02BD236B" w14:textId="77777777" w:rsidR="0032696F" w:rsidRDefault="0032696F" w:rsidP="00F07E05">
            <w:r>
              <w:rPr>
                <w:sz w:val="16"/>
              </w:rPr>
              <w:t>Cả hai LED không sáng</w:t>
            </w:r>
          </w:p>
        </w:tc>
        <w:tc>
          <w:tcPr>
            <w:tcW w:w="3897" w:type="dxa"/>
            <w:vAlign w:val="center"/>
          </w:tcPr>
          <w:p w14:paraId="2D0464D0" w14:textId="77777777" w:rsidR="0032696F" w:rsidRDefault="0032696F" w:rsidP="00F07E05">
            <w:r>
              <w:rPr>
                <w:sz w:val="16"/>
              </w:rPr>
              <w:t>Ngược cực tính LED; thiếu mass; dây testboard tiếp xúc không tốt</w:t>
            </w:r>
          </w:p>
        </w:tc>
        <w:tc>
          <w:tcPr>
            <w:tcW w:w="3897" w:type="dxa"/>
            <w:vAlign w:val="center"/>
          </w:tcPr>
          <w:p w14:paraId="1C9C4819" w14:textId="77777777" w:rsidR="0032696F" w:rsidRDefault="0032696F" w:rsidP="00F07E05"/>
        </w:tc>
        <w:tc>
          <w:tcPr>
            <w:tcW w:w="3897" w:type="dxa"/>
            <w:vAlign w:val="center"/>
          </w:tcPr>
          <w:p w14:paraId="3286AAF8" w14:textId="77777777" w:rsidR="0032696F" w:rsidRDefault="0032696F" w:rsidP="00F07E05"/>
        </w:tc>
      </w:tr>
      <w:tr w:rsidR="0032696F" w14:paraId="0397B20A" w14:textId="77777777" w:rsidTr="00F07E05">
        <w:trPr>
          <w:jc w:val="center"/>
        </w:trPr>
        <w:tc>
          <w:tcPr>
            <w:tcW w:w="3897" w:type="dxa"/>
            <w:vAlign w:val="center"/>
          </w:tcPr>
          <w:p w14:paraId="538D1035" w14:textId="77777777" w:rsidR="0032696F" w:rsidRDefault="0032696F" w:rsidP="00F07E05">
            <w:r>
              <w:rPr>
                <w:sz w:val="16"/>
              </w:rPr>
              <w:t>Cả hai LED đều sáng</w:t>
            </w:r>
          </w:p>
        </w:tc>
        <w:tc>
          <w:tcPr>
            <w:tcW w:w="3897" w:type="dxa"/>
            <w:vAlign w:val="center"/>
          </w:tcPr>
          <w:p w14:paraId="65B394CC" w14:textId="77777777" w:rsidR="0032696F" w:rsidRDefault="0032696F" w:rsidP="00F07E05">
            <w:r>
              <w:rPr>
                <w:sz w:val="16"/>
              </w:rPr>
              <w:t>Kiểm tra R phân cực RB, RC; sai vị trí chân BJT</w:t>
            </w:r>
          </w:p>
        </w:tc>
        <w:tc>
          <w:tcPr>
            <w:tcW w:w="3897" w:type="dxa"/>
            <w:vAlign w:val="center"/>
          </w:tcPr>
          <w:p w14:paraId="35604441" w14:textId="77777777" w:rsidR="0032696F" w:rsidRDefault="0032696F" w:rsidP="00F07E05"/>
        </w:tc>
        <w:tc>
          <w:tcPr>
            <w:tcW w:w="3897" w:type="dxa"/>
            <w:vAlign w:val="center"/>
          </w:tcPr>
          <w:p w14:paraId="49274BE7" w14:textId="77777777" w:rsidR="0032696F" w:rsidRDefault="0032696F" w:rsidP="00F07E05"/>
        </w:tc>
      </w:tr>
      <w:tr w:rsidR="0032696F" w14:paraId="2044FB49" w14:textId="77777777" w:rsidTr="00F07E05">
        <w:trPr>
          <w:jc w:val="center"/>
        </w:trPr>
        <w:tc>
          <w:tcPr>
            <w:tcW w:w="3897" w:type="dxa"/>
            <w:vAlign w:val="center"/>
          </w:tcPr>
          <w:p w14:paraId="6D95EA4B" w14:textId="77777777" w:rsidR="0032696F" w:rsidRDefault="0032696F" w:rsidP="00F07E05">
            <w:r>
              <w:rPr>
                <w:sz w:val="16"/>
              </w:rPr>
              <w:t>Không chuyển đổi trạng thái</w:t>
            </w:r>
          </w:p>
        </w:tc>
        <w:tc>
          <w:tcPr>
            <w:tcW w:w="3897" w:type="dxa"/>
            <w:vAlign w:val="center"/>
          </w:tcPr>
          <w:p w14:paraId="2B4A3615" w14:textId="77777777" w:rsidR="0032696F" w:rsidRDefault="0032696F" w:rsidP="00F07E05">
            <w:r>
              <w:rPr>
                <w:sz w:val="16"/>
              </w:rPr>
              <w:t>Một BJT bị ngưng dẫn; kiểm tra và lắp ráp đúng SĐNL</w:t>
            </w:r>
          </w:p>
        </w:tc>
        <w:tc>
          <w:tcPr>
            <w:tcW w:w="3897" w:type="dxa"/>
            <w:vAlign w:val="center"/>
          </w:tcPr>
          <w:p w14:paraId="5909A0C3" w14:textId="77777777" w:rsidR="0032696F" w:rsidRDefault="0032696F" w:rsidP="00F07E05"/>
        </w:tc>
        <w:tc>
          <w:tcPr>
            <w:tcW w:w="3897" w:type="dxa"/>
            <w:vAlign w:val="center"/>
          </w:tcPr>
          <w:p w14:paraId="61695093" w14:textId="77777777" w:rsidR="0032696F" w:rsidRDefault="0032696F" w:rsidP="00F07E05"/>
        </w:tc>
      </w:tr>
    </w:tbl>
    <w:p w14:paraId="1168D7DE" w14:textId="77777777" w:rsidR="0032696F" w:rsidRDefault="0032696F" w:rsidP="0032696F">
      <w:r>
        <w:rPr>
          <w:b/>
          <w:sz w:val="22"/>
        </w:rPr>
        <w:t>7. Câu hỏi</w:t>
      </w:r>
    </w:p>
    <w:p w14:paraId="7E2E29E6" w14:textId="50DADD95" w:rsidR="0032696F" w:rsidRDefault="0032696F" w:rsidP="0032696F">
      <w:r>
        <w:t>Tụ và điện trở có nhiệm vụ gì trong mạch?  ........................................................................................................................</w:t>
      </w:r>
    </w:p>
    <w:p w14:paraId="7773862D" w14:textId="77777777" w:rsidR="009F2757" w:rsidRDefault="009F2757" w:rsidP="0032696F"/>
    <w:p w14:paraId="4C0A5CFB" w14:textId="25EF5F84" w:rsidR="0032696F" w:rsidRDefault="0032696F" w:rsidP="0032696F">
      <w:r>
        <w:t>Trình bày nguyên lý hoạt động của mạch dao động đa hài lưỡng ổn.  ........................................................................................................................</w:t>
      </w:r>
    </w:p>
    <w:p w14:paraId="6B300578" w14:textId="77777777" w:rsidR="009F2757" w:rsidRDefault="009F2757" w:rsidP="0032696F"/>
    <w:p w14:paraId="449DEFE9" w14:textId="2C4EC77A" w:rsidR="0032696F" w:rsidRDefault="0032696F" w:rsidP="0032696F">
      <w:r>
        <w:t>Mạch lưỡng ổn có những trạng thái làm việc nào?  ........................................................................................................................</w:t>
      </w:r>
    </w:p>
    <w:p w14:paraId="654768F6" w14:textId="77777777" w:rsidR="009F2757" w:rsidRDefault="009F2757" w:rsidP="0032696F"/>
    <w:p w14:paraId="7A09989B" w14:textId="7F9296CE" w:rsidR="0032696F" w:rsidRDefault="0032696F" w:rsidP="0032696F">
      <w:r>
        <w:t>Phân biệt mạch dao động đa hài đơn ổn và lưỡng ổn.  ........................................................................................................................</w:t>
      </w:r>
    </w:p>
    <w:p w14:paraId="35B05D30" w14:textId="77777777" w:rsidR="009F2757" w:rsidRDefault="009F2757" w:rsidP="0032696F"/>
    <w:p w14:paraId="51DEF40D" w14:textId="132A4CC7" w:rsidR="0032696F" w:rsidRDefault="006B2100" w:rsidP="0032696F">
      <w:r>
        <w:rPr>
          <w:b/>
          <w:sz w:val="22"/>
        </w:rPr>
        <w:t>8</w:t>
      </w:r>
      <w:r w:rsidR="0032696F">
        <w:rPr>
          <w:b/>
          <w:sz w:val="22"/>
        </w:rPr>
        <w:t>.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47"/>
        <w:gridCol w:w="3285"/>
        <w:gridCol w:w="3314"/>
        <w:gridCol w:w="3311"/>
      </w:tblGrid>
      <w:tr w:rsidR="0032696F" w14:paraId="1F3914CD" w14:textId="77777777" w:rsidTr="00F07E05">
        <w:trPr>
          <w:jc w:val="center"/>
        </w:trPr>
        <w:tc>
          <w:tcPr>
            <w:tcW w:w="3897" w:type="dxa"/>
            <w:shd w:val="clear" w:color="auto" w:fill="D9EAF7"/>
            <w:vAlign w:val="center"/>
          </w:tcPr>
          <w:p w14:paraId="71457FB2" w14:textId="77777777" w:rsidR="0032696F" w:rsidRDefault="0032696F" w:rsidP="00F07E05">
            <w:r>
              <w:rPr>
                <w:b/>
                <w:sz w:val="16"/>
              </w:rPr>
              <w:t>Tiêu chí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1240BBDD" w14:textId="77777777" w:rsidR="0032696F" w:rsidRDefault="0032696F" w:rsidP="00F07E05">
            <w:r>
              <w:rPr>
                <w:b/>
                <w:sz w:val="16"/>
              </w:rPr>
              <w:t>Đạt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5873CBD9" w14:textId="77777777" w:rsidR="0032696F" w:rsidRDefault="0032696F" w:rsidP="00F07E05">
            <w:r>
              <w:rPr>
                <w:b/>
                <w:sz w:val="16"/>
              </w:rPr>
              <w:t>Chưa đạt</w:t>
            </w:r>
          </w:p>
        </w:tc>
        <w:tc>
          <w:tcPr>
            <w:tcW w:w="3897" w:type="dxa"/>
            <w:shd w:val="clear" w:color="auto" w:fill="D9EAF7"/>
            <w:vAlign w:val="center"/>
          </w:tcPr>
          <w:p w14:paraId="6D60375E" w14:textId="77777777" w:rsidR="0032696F" w:rsidRDefault="0032696F" w:rsidP="00F07E05">
            <w:r>
              <w:rPr>
                <w:b/>
                <w:sz w:val="16"/>
              </w:rPr>
              <w:t>Nhận xét</w:t>
            </w:r>
          </w:p>
        </w:tc>
      </w:tr>
      <w:tr w:rsidR="0032696F" w14:paraId="5C1C08C2" w14:textId="77777777" w:rsidTr="00F07E05">
        <w:trPr>
          <w:jc w:val="center"/>
        </w:trPr>
        <w:tc>
          <w:tcPr>
            <w:tcW w:w="3897" w:type="dxa"/>
            <w:vAlign w:val="center"/>
          </w:tcPr>
          <w:p w14:paraId="6BDFB57E" w14:textId="77777777" w:rsidR="0032696F" w:rsidRDefault="0032696F" w:rsidP="00F07E05">
            <w:r>
              <w:rPr>
                <w:sz w:val="16"/>
              </w:rPr>
              <w:t>Nhận biết đúng linh kiện/cực tính</w:t>
            </w:r>
          </w:p>
        </w:tc>
        <w:tc>
          <w:tcPr>
            <w:tcW w:w="3897" w:type="dxa"/>
            <w:vAlign w:val="center"/>
          </w:tcPr>
          <w:p w14:paraId="00428562" w14:textId="77777777" w:rsidR="0032696F" w:rsidRDefault="0032696F" w:rsidP="00F07E05"/>
        </w:tc>
        <w:tc>
          <w:tcPr>
            <w:tcW w:w="3897" w:type="dxa"/>
            <w:vAlign w:val="center"/>
          </w:tcPr>
          <w:p w14:paraId="1303B594" w14:textId="77777777" w:rsidR="0032696F" w:rsidRDefault="0032696F" w:rsidP="00F07E05"/>
        </w:tc>
        <w:tc>
          <w:tcPr>
            <w:tcW w:w="3897" w:type="dxa"/>
            <w:vAlign w:val="center"/>
          </w:tcPr>
          <w:p w14:paraId="1059B25B" w14:textId="77777777" w:rsidR="0032696F" w:rsidRDefault="0032696F" w:rsidP="00F07E05"/>
        </w:tc>
      </w:tr>
      <w:tr w:rsidR="0032696F" w14:paraId="447552DF" w14:textId="77777777" w:rsidTr="00F07E05">
        <w:trPr>
          <w:jc w:val="center"/>
        </w:trPr>
        <w:tc>
          <w:tcPr>
            <w:tcW w:w="3897" w:type="dxa"/>
            <w:vAlign w:val="center"/>
          </w:tcPr>
          <w:p w14:paraId="3A88D340" w14:textId="77777777" w:rsidR="0032696F" w:rsidRDefault="0032696F" w:rsidP="00F07E05">
            <w:r>
              <w:rPr>
                <w:sz w:val="16"/>
              </w:rPr>
              <w:t>Lắp đúng sơ đồ</w:t>
            </w:r>
          </w:p>
        </w:tc>
        <w:tc>
          <w:tcPr>
            <w:tcW w:w="3897" w:type="dxa"/>
            <w:vAlign w:val="center"/>
          </w:tcPr>
          <w:p w14:paraId="2E1D02F6" w14:textId="77777777" w:rsidR="0032696F" w:rsidRDefault="0032696F" w:rsidP="00F07E05"/>
        </w:tc>
        <w:tc>
          <w:tcPr>
            <w:tcW w:w="3897" w:type="dxa"/>
            <w:vAlign w:val="center"/>
          </w:tcPr>
          <w:p w14:paraId="2A076080" w14:textId="77777777" w:rsidR="0032696F" w:rsidRDefault="0032696F" w:rsidP="00F07E05"/>
        </w:tc>
        <w:tc>
          <w:tcPr>
            <w:tcW w:w="3897" w:type="dxa"/>
            <w:vAlign w:val="center"/>
          </w:tcPr>
          <w:p w14:paraId="780DCCC3" w14:textId="77777777" w:rsidR="0032696F" w:rsidRDefault="0032696F" w:rsidP="00F07E05"/>
        </w:tc>
      </w:tr>
      <w:tr w:rsidR="0032696F" w14:paraId="5A95DEA3" w14:textId="77777777" w:rsidTr="00F07E05">
        <w:trPr>
          <w:jc w:val="center"/>
        </w:trPr>
        <w:tc>
          <w:tcPr>
            <w:tcW w:w="3897" w:type="dxa"/>
            <w:vAlign w:val="center"/>
          </w:tcPr>
          <w:p w14:paraId="63F8FC91" w14:textId="77777777" w:rsidR="0032696F" w:rsidRDefault="0032696F" w:rsidP="00F07E05">
            <w:r>
              <w:rPr>
                <w:sz w:val="16"/>
              </w:rPr>
              <w:t>Mạch chuyển đổi được trạng thái</w:t>
            </w:r>
          </w:p>
        </w:tc>
        <w:tc>
          <w:tcPr>
            <w:tcW w:w="3897" w:type="dxa"/>
            <w:vAlign w:val="center"/>
          </w:tcPr>
          <w:p w14:paraId="61FE326C" w14:textId="77777777" w:rsidR="0032696F" w:rsidRDefault="0032696F" w:rsidP="00F07E05"/>
        </w:tc>
        <w:tc>
          <w:tcPr>
            <w:tcW w:w="3897" w:type="dxa"/>
            <w:vAlign w:val="center"/>
          </w:tcPr>
          <w:p w14:paraId="6FE13AB7" w14:textId="77777777" w:rsidR="0032696F" w:rsidRDefault="0032696F" w:rsidP="00F07E05"/>
        </w:tc>
        <w:tc>
          <w:tcPr>
            <w:tcW w:w="3897" w:type="dxa"/>
            <w:vAlign w:val="center"/>
          </w:tcPr>
          <w:p w14:paraId="2E966462" w14:textId="77777777" w:rsidR="0032696F" w:rsidRDefault="0032696F" w:rsidP="00F07E05"/>
        </w:tc>
      </w:tr>
      <w:tr w:rsidR="0032696F" w14:paraId="02EB2120" w14:textId="77777777" w:rsidTr="00F07E05">
        <w:trPr>
          <w:jc w:val="center"/>
        </w:trPr>
        <w:tc>
          <w:tcPr>
            <w:tcW w:w="3897" w:type="dxa"/>
            <w:vAlign w:val="center"/>
          </w:tcPr>
          <w:p w14:paraId="428B07A7" w14:textId="77777777" w:rsidR="0032696F" w:rsidRDefault="0032696F" w:rsidP="00F07E05">
            <w:r>
              <w:rPr>
                <w:sz w:val="16"/>
              </w:rPr>
              <w:t>Đo và ghi thông số</w:t>
            </w:r>
          </w:p>
        </w:tc>
        <w:tc>
          <w:tcPr>
            <w:tcW w:w="3897" w:type="dxa"/>
            <w:vAlign w:val="center"/>
          </w:tcPr>
          <w:p w14:paraId="6AB175D8" w14:textId="77777777" w:rsidR="0032696F" w:rsidRDefault="0032696F" w:rsidP="00F07E05"/>
        </w:tc>
        <w:tc>
          <w:tcPr>
            <w:tcW w:w="3897" w:type="dxa"/>
            <w:vAlign w:val="center"/>
          </w:tcPr>
          <w:p w14:paraId="3502DA0D" w14:textId="77777777" w:rsidR="0032696F" w:rsidRDefault="0032696F" w:rsidP="00F07E05"/>
        </w:tc>
        <w:tc>
          <w:tcPr>
            <w:tcW w:w="3897" w:type="dxa"/>
            <w:vAlign w:val="center"/>
          </w:tcPr>
          <w:p w14:paraId="497404DB" w14:textId="77777777" w:rsidR="0032696F" w:rsidRDefault="0032696F" w:rsidP="00F07E05"/>
        </w:tc>
      </w:tr>
      <w:tr w:rsidR="0032696F" w14:paraId="390BEDB7" w14:textId="77777777" w:rsidTr="00F07E05">
        <w:trPr>
          <w:jc w:val="center"/>
        </w:trPr>
        <w:tc>
          <w:tcPr>
            <w:tcW w:w="3897" w:type="dxa"/>
            <w:vAlign w:val="center"/>
          </w:tcPr>
          <w:p w14:paraId="11627AC1" w14:textId="77777777" w:rsidR="0032696F" w:rsidRDefault="0032696F" w:rsidP="00F07E05">
            <w:r>
              <w:rPr>
                <w:sz w:val="16"/>
              </w:rPr>
              <w:t xml:space="preserve">Tỉ mỉ, chính xác, </w:t>
            </w:r>
            <w:proofErr w:type="gramStart"/>
            <w:r>
              <w:rPr>
                <w:sz w:val="16"/>
              </w:rPr>
              <w:t>an</w:t>
            </w:r>
            <w:proofErr w:type="gramEnd"/>
            <w:r>
              <w:rPr>
                <w:sz w:val="16"/>
              </w:rPr>
              <w:t xml:space="preserve"> toàn</w:t>
            </w:r>
          </w:p>
        </w:tc>
        <w:tc>
          <w:tcPr>
            <w:tcW w:w="3897" w:type="dxa"/>
            <w:vAlign w:val="center"/>
          </w:tcPr>
          <w:p w14:paraId="0A0C0573" w14:textId="77777777" w:rsidR="0032696F" w:rsidRDefault="0032696F" w:rsidP="00F07E05"/>
        </w:tc>
        <w:tc>
          <w:tcPr>
            <w:tcW w:w="3897" w:type="dxa"/>
            <w:vAlign w:val="center"/>
          </w:tcPr>
          <w:p w14:paraId="0A39D443" w14:textId="77777777" w:rsidR="0032696F" w:rsidRDefault="0032696F" w:rsidP="00F07E05"/>
        </w:tc>
        <w:tc>
          <w:tcPr>
            <w:tcW w:w="3897" w:type="dxa"/>
            <w:vAlign w:val="center"/>
          </w:tcPr>
          <w:p w14:paraId="6790CCC1" w14:textId="77777777" w:rsidR="0032696F" w:rsidRDefault="0032696F" w:rsidP="00F07E05"/>
        </w:tc>
      </w:tr>
    </w:tbl>
    <w:p w14:paraId="19AB6B03" w14:textId="77777777" w:rsidR="0032696F" w:rsidRDefault="0032696F" w:rsidP="0032696F">
      <w:r>
        <w:t>Kết luận: ........................................................................................................................................................................</w:t>
      </w:r>
    </w:p>
    <w:p w14:paraId="60350A49" w14:textId="77777777" w:rsidR="0032696F" w:rsidRDefault="0032696F" w:rsidP="0032696F">
      <w:r>
        <w:t>Nhận xét GV: ...................................................................................................................................................................</w:t>
      </w:r>
    </w:p>
    <w:p w14:paraId="033CAAFA" w14:textId="613AE80C" w:rsidR="00984C5B" w:rsidRDefault="00984C5B" w:rsidP="00984C5B"/>
    <w:p w14:paraId="64CE45AD" w14:textId="77777777" w:rsidR="004D699D" w:rsidRDefault="004D699D"/>
    <w:sectPr w:rsidR="004D699D" w:rsidSect="003C5165">
      <w:footerReference w:type="default" r:id="rId8"/>
      <w:pgSz w:w="15840" w:h="12240" w:orient="landscape"/>
      <w:pgMar w:top="624" w:right="1098" w:bottom="62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2DEED" w14:textId="77777777" w:rsidR="00C15A70" w:rsidRDefault="00C15A70">
      <w:pPr>
        <w:spacing w:after="0" w:line="240" w:lineRule="auto"/>
      </w:pPr>
      <w:r>
        <w:separator/>
      </w:r>
    </w:p>
  </w:endnote>
  <w:endnote w:type="continuationSeparator" w:id="0">
    <w:p w14:paraId="3323AADF" w14:textId="77777777" w:rsidR="00C15A70" w:rsidRDefault="00C15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74835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E36D04" w14:textId="786F86E8" w:rsidR="008A39C6" w:rsidRDefault="008A39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73A5A2" w14:textId="6AB7AC39" w:rsidR="004D699D" w:rsidRDefault="004D699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FF4CD" w14:textId="77777777" w:rsidR="00C15A70" w:rsidRDefault="00C15A70">
      <w:pPr>
        <w:spacing w:after="0" w:line="240" w:lineRule="auto"/>
      </w:pPr>
      <w:r>
        <w:separator/>
      </w:r>
    </w:p>
  </w:footnote>
  <w:footnote w:type="continuationSeparator" w:id="0">
    <w:p w14:paraId="2DD56ECE" w14:textId="77777777" w:rsidR="00C15A70" w:rsidRDefault="00C15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D9B"/>
    <w:rsid w:val="0015074B"/>
    <w:rsid w:val="00152219"/>
    <w:rsid w:val="00262A4F"/>
    <w:rsid w:val="00273000"/>
    <w:rsid w:val="0029639D"/>
    <w:rsid w:val="002C22DB"/>
    <w:rsid w:val="002F604E"/>
    <w:rsid w:val="0032696F"/>
    <w:rsid w:val="00326F90"/>
    <w:rsid w:val="00352275"/>
    <w:rsid w:val="003C5165"/>
    <w:rsid w:val="004D699D"/>
    <w:rsid w:val="00520845"/>
    <w:rsid w:val="005271F6"/>
    <w:rsid w:val="006B2100"/>
    <w:rsid w:val="00704390"/>
    <w:rsid w:val="00776D8D"/>
    <w:rsid w:val="007779A3"/>
    <w:rsid w:val="007D4FC9"/>
    <w:rsid w:val="008A1110"/>
    <w:rsid w:val="008A39C6"/>
    <w:rsid w:val="008C25BA"/>
    <w:rsid w:val="00914699"/>
    <w:rsid w:val="00947AB2"/>
    <w:rsid w:val="00984C5B"/>
    <w:rsid w:val="009F2757"/>
    <w:rsid w:val="00A21EDF"/>
    <w:rsid w:val="00A472CC"/>
    <w:rsid w:val="00AA1D8D"/>
    <w:rsid w:val="00B47730"/>
    <w:rsid w:val="00B74F98"/>
    <w:rsid w:val="00BD0D3E"/>
    <w:rsid w:val="00C15A70"/>
    <w:rsid w:val="00CB0664"/>
    <w:rsid w:val="00D46228"/>
    <w:rsid w:val="00D7775F"/>
    <w:rsid w:val="00E851DF"/>
    <w:rsid w:val="00EC25CC"/>
    <w:rsid w:val="00F475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3826F"/>
  <w14:defaultImageDpi w14:val="300"/>
  <w15:docId w15:val="{EB97C2D5-9ED6-4099-95BC-095269CED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33</Pages>
  <Words>5261</Words>
  <Characters>29994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Hung Le</cp:lastModifiedBy>
  <cp:revision>27</cp:revision>
  <dcterms:created xsi:type="dcterms:W3CDTF">2013-12-23T23:15:00Z</dcterms:created>
  <dcterms:modified xsi:type="dcterms:W3CDTF">2026-09-17T11:18:00Z</dcterms:modified>
  <cp:category/>
</cp:coreProperties>
</file>